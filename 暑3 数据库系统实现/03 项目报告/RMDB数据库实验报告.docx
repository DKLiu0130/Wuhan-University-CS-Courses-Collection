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5DFE" w14:textId="77777777" w:rsidR="00B16DCB" w:rsidRPr="00FF5CA8" w:rsidRDefault="00B16DCB">
      <w:pPr>
        <w:rPr>
          <w:rFonts w:ascii="黑体" w:eastAsia="黑体" w:hAnsi="黑体" w:cs="Times New Roman" w:hint="eastAsia"/>
          <w:color w:val="auto"/>
          <w:w w:val="95"/>
          <w:kern w:val="2"/>
          <w:sz w:val="44"/>
          <w:szCs w:val="44"/>
          <w:lang w:eastAsia="zh-CN"/>
        </w:rPr>
      </w:pPr>
    </w:p>
    <w:p w14:paraId="2A66B6B6" w14:textId="77777777" w:rsidR="00B16DCB" w:rsidRPr="00FF5CA8" w:rsidRDefault="00B16DCB">
      <w:pPr>
        <w:rPr>
          <w:rFonts w:ascii="黑体" w:eastAsia="黑体" w:hAnsi="黑体" w:cs="Times New Roman" w:hint="eastAsia"/>
          <w:color w:val="auto"/>
          <w:w w:val="95"/>
          <w:kern w:val="2"/>
          <w:sz w:val="44"/>
          <w:szCs w:val="44"/>
          <w:lang w:eastAsia="zh-CN"/>
        </w:rPr>
      </w:pPr>
    </w:p>
    <w:p w14:paraId="67BDDC31" w14:textId="77777777" w:rsidR="00FF5CA8" w:rsidRDefault="00000000" w:rsidP="00FF5CA8">
      <w:pPr>
        <w:widowControl w:val="0"/>
        <w:spacing w:after="0" w:line="360" w:lineRule="auto"/>
        <w:ind w:left="482"/>
        <w:jc w:val="center"/>
        <w:rPr>
          <w:rFonts w:cs="Times New Roman" w:hint="eastAsia"/>
          <w:b/>
          <w:color w:val="auto"/>
          <w:kern w:val="2"/>
          <w:sz w:val="52"/>
          <w:szCs w:val="52"/>
          <w:lang w:eastAsia="zh-CN"/>
        </w:rPr>
      </w:pPr>
      <w:r w:rsidRPr="00FF5CA8">
        <w:rPr>
          <w:rFonts w:cs="Times New Roman"/>
          <w:b/>
          <w:color w:val="auto"/>
          <w:kern w:val="2"/>
          <w:sz w:val="52"/>
          <w:szCs w:val="52"/>
          <w:lang w:eastAsia="zh-CN"/>
        </w:rPr>
        <w:t>武汉大学计算机学院</w:t>
      </w:r>
    </w:p>
    <w:p w14:paraId="417C2B00" w14:textId="3DA7C1AD" w:rsidR="00B16DCB" w:rsidRPr="00FF5CA8" w:rsidRDefault="00000000" w:rsidP="00FF5CA8">
      <w:pPr>
        <w:widowControl w:val="0"/>
        <w:spacing w:after="0" w:line="640" w:lineRule="exact"/>
        <w:ind w:left="482"/>
        <w:jc w:val="center"/>
        <w:rPr>
          <w:rFonts w:cs="Times New Roman" w:hint="eastAsia"/>
          <w:b/>
          <w:color w:val="auto"/>
          <w:kern w:val="2"/>
          <w:sz w:val="52"/>
          <w:szCs w:val="52"/>
          <w:lang w:eastAsia="zh-CN"/>
        </w:rPr>
      </w:pPr>
      <w:r w:rsidRPr="00FF5CA8">
        <w:rPr>
          <w:rFonts w:cs="Times New Roman"/>
          <w:b/>
          <w:color w:val="auto"/>
          <w:kern w:val="2"/>
          <w:sz w:val="52"/>
          <w:szCs w:val="52"/>
          <w:lang w:eastAsia="zh-CN"/>
        </w:rPr>
        <w:t>本科生课程设计报告</w:t>
      </w:r>
    </w:p>
    <w:p w14:paraId="538A7265" w14:textId="77777777" w:rsidR="00B16DCB" w:rsidRDefault="00B16DCB">
      <w:pPr>
        <w:rPr>
          <w:rFonts w:hint="eastAsia"/>
          <w:lang w:eastAsia="zh-CN"/>
        </w:rPr>
      </w:pPr>
    </w:p>
    <w:p w14:paraId="78859615" w14:textId="773C45CA" w:rsidR="00B16DCB" w:rsidRDefault="00000000" w:rsidP="00FF5CA8">
      <w:pPr>
        <w:spacing w:line="640" w:lineRule="exact"/>
        <w:jc w:val="center"/>
        <w:rPr>
          <w:rFonts w:hint="eastAsia"/>
          <w:lang w:eastAsia="zh-CN"/>
        </w:rPr>
      </w:pPr>
      <w:r w:rsidRPr="00FF5CA8">
        <w:rPr>
          <w:rFonts w:ascii="黑体" w:eastAsia="黑体" w:hAnsi="Times New Roman" w:cs="Times New Roman"/>
          <w:b/>
          <w:color w:val="auto"/>
          <w:kern w:val="2"/>
          <w:sz w:val="44"/>
          <w:szCs w:val="44"/>
          <w:lang w:eastAsia="zh-CN"/>
        </w:rPr>
        <w:t>RMDB数据库管理系统内核实验报告</w:t>
      </w:r>
    </w:p>
    <w:p w14:paraId="37DB9E5D" w14:textId="77777777" w:rsidR="00B16DCB" w:rsidRDefault="00B16DCB">
      <w:pPr>
        <w:rPr>
          <w:rFonts w:hint="eastAsia"/>
          <w:lang w:eastAsia="zh-CN"/>
        </w:rPr>
      </w:pPr>
    </w:p>
    <w:p w14:paraId="7F572907" w14:textId="77777777" w:rsidR="00B16DCB" w:rsidRDefault="00B16DCB">
      <w:pPr>
        <w:rPr>
          <w:rFonts w:hint="eastAsia"/>
          <w:lang w:eastAsia="zh-CN"/>
        </w:rPr>
      </w:pPr>
    </w:p>
    <w:p w14:paraId="4DCDEA2D" w14:textId="77777777" w:rsidR="00B16DCB" w:rsidRDefault="00B16DCB">
      <w:pPr>
        <w:rPr>
          <w:rFonts w:hint="eastAsia"/>
          <w:lang w:eastAsia="zh-CN"/>
        </w:rPr>
      </w:pPr>
    </w:p>
    <w:p w14:paraId="6F9DAB45" w14:textId="5CDBA117" w:rsidR="00B16DCB" w:rsidRDefault="00000000">
      <w:pPr>
        <w:spacing w:line="560" w:lineRule="exact"/>
        <w:ind w:left="2494"/>
        <w:rPr>
          <w:rFonts w:hint="eastAsia"/>
          <w:lang w:eastAsia="zh-CN"/>
        </w:rPr>
      </w:pPr>
      <w:r>
        <w:rPr>
          <w:rFonts w:ascii="Times New Roman" w:hAnsi="Times New Roman" w:cs="Times New Roman"/>
          <w:sz w:val="30"/>
          <w:lang w:eastAsia="zh-CN"/>
        </w:rPr>
        <w:t>专</w:t>
      </w:r>
      <w:r>
        <w:rPr>
          <w:rFonts w:ascii="Times New Roman" w:hAnsi="Times New Roman" w:cs="Times New Roman"/>
          <w:sz w:val="30"/>
          <w:lang w:eastAsia="zh-CN"/>
        </w:rPr>
        <w:t xml:space="preserve"> </w:t>
      </w:r>
      <w:r>
        <w:rPr>
          <w:rFonts w:ascii="Times New Roman" w:hAnsi="Times New Roman" w:cs="Times New Roman"/>
          <w:sz w:val="30"/>
          <w:lang w:eastAsia="zh-CN"/>
        </w:rPr>
        <w:t>业</w:t>
      </w:r>
      <w:r>
        <w:rPr>
          <w:rFonts w:ascii="Times New Roman" w:hAnsi="Times New Roman" w:cs="Times New Roman"/>
          <w:sz w:val="30"/>
          <w:lang w:eastAsia="zh-CN"/>
        </w:rPr>
        <w:t xml:space="preserve"> </w:t>
      </w:r>
      <w:r>
        <w:rPr>
          <w:rFonts w:ascii="Times New Roman" w:hAnsi="Times New Roman" w:cs="Times New Roman"/>
          <w:sz w:val="30"/>
          <w:lang w:eastAsia="zh-CN"/>
        </w:rPr>
        <w:t>名</w:t>
      </w:r>
      <w:r>
        <w:rPr>
          <w:rFonts w:ascii="Times New Roman" w:hAnsi="Times New Roman" w:cs="Times New Roman"/>
          <w:sz w:val="30"/>
          <w:lang w:eastAsia="zh-CN"/>
        </w:rPr>
        <w:t xml:space="preserve"> </w:t>
      </w:r>
      <w:r>
        <w:rPr>
          <w:rFonts w:ascii="Times New Roman" w:hAnsi="Times New Roman" w:cs="Times New Roman"/>
          <w:sz w:val="30"/>
          <w:lang w:eastAsia="zh-CN"/>
        </w:rPr>
        <w:t>称</w:t>
      </w:r>
      <w:r>
        <w:rPr>
          <w:rFonts w:ascii="Times New Roman" w:hAnsi="Times New Roman" w:cs="Times New Roman"/>
          <w:sz w:val="30"/>
          <w:lang w:eastAsia="zh-CN"/>
        </w:rPr>
        <w:t xml:space="preserve"> </w:t>
      </w:r>
      <w:r w:rsidR="00FF5CA8">
        <w:rPr>
          <w:rFonts w:ascii="Times New Roman" w:hAnsi="Times New Roman" w:cs="Times New Roman"/>
          <w:sz w:val="30"/>
          <w:lang w:eastAsia="zh-CN"/>
        </w:rPr>
        <w:tab/>
      </w:r>
      <w:r>
        <w:rPr>
          <w:rFonts w:ascii="Times New Roman" w:hAnsi="Times New Roman" w:cs="Times New Roman"/>
          <w:sz w:val="30"/>
          <w:lang w:eastAsia="zh-CN"/>
        </w:rPr>
        <w:t>：</w:t>
      </w:r>
      <w:r w:rsidR="00FF5CA8">
        <w:rPr>
          <w:rFonts w:ascii="Times New Roman" w:hAnsi="Times New Roman" w:cs="Times New Roman" w:hint="eastAsia"/>
          <w:sz w:val="30"/>
          <w:lang w:eastAsia="zh-CN"/>
        </w:rPr>
        <w:t>计算机科学与技术</w:t>
      </w:r>
    </w:p>
    <w:p w14:paraId="0EC057A0" w14:textId="015ABBF4" w:rsidR="00B16DCB" w:rsidRDefault="00000000">
      <w:pPr>
        <w:spacing w:line="560" w:lineRule="exact"/>
        <w:ind w:left="2494"/>
        <w:rPr>
          <w:rFonts w:hint="eastAsia"/>
          <w:lang w:eastAsia="zh-CN"/>
        </w:rPr>
      </w:pPr>
      <w:r>
        <w:rPr>
          <w:rFonts w:ascii="Times New Roman" w:hAnsi="Times New Roman" w:cs="Times New Roman"/>
          <w:sz w:val="30"/>
          <w:lang w:eastAsia="zh-CN"/>
        </w:rPr>
        <w:t>课</w:t>
      </w:r>
      <w:r>
        <w:rPr>
          <w:rFonts w:ascii="Times New Roman" w:hAnsi="Times New Roman" w:cs="Times New Roman"/>
          <w:sz w:val="30"/>
          <w:lang w:eastAsia="zh-CN"/>
        </w:rPr>
        <w:t xml:space="preserve"> </w:t>
      </w:r>
      <w:r>
        <w:rPr>
          <w:rFonts w:ascii="Times New Roman" w:hAnsi="Times New Roman" w:cs="Times New Roman"/>
          <w:sz w:val="30"/>
          <w:lang w:eastAsia="zh-CN"/>
        </w:rPr>
        <w:t>程</w:t>
      </w:r>
      <w:r>
        <w:rPr>
          <w:rFonts w:ascii="Times New Roman" w:hAnsi="Times New Roman" w:cs="Times New Roman"/>
          <w:sz w:val="30"/>
          <w:lang w:eastAsia="zh-CN"/>
        </w:rPr>
        <w:t xml:space="preserve"> </w:t>
      </w:r>
      <w:r>
        <w:rPr>
          <w:rFonts w:ascii="Times New Roman" w:hAnsi="Times New Roman" w:cs="Times New Roman"/>
          <w:sz w:val="30"/>
          <w:lang w:eastAsia="zh-CN"/>
        </w:rPr>
        <w:t>名</w:t>
      </w:r>
      <w:r>
        <w:rPr>
          <w:rFonts w:ascii="Times New Roman" w:hAnsi="Times New Roman" w:cs="Times New Roman"/>
          <w:sz w:val="30"/>
          <w:lang w:eastAsia="zh-CN"/>
        </w:rPr>
        <w:t xml:space="preserve"> </w:t>
      </w:r>
      <w:r>
        <w:rPr>
          <w:rFonts w:ascii="Times New Roman" w:hAnsi="Times New Roman" w:cs="Times New Roman"/>
          <w:sz w:val="30"/>
          <w:lang w:eastAsia="zh-CN"/>
        </w:rPr>
        <w:t>称</w:t>
      </w:r>
      <w:r>
        <w:rPr>
          <w:rFonts w:ascii="Times New Roman" w:hAnsi="Times New Roman" w:cs="Times New Roman"/>
          <w:sz w:val="30"/>
          <w:lang w:eastAsia="zh-CN"/>
        </w:rPr>
        <w:t xml:space="preserve"> </w:t>
      </w:r>
      <w:r w:rsidR="00FF5CA8">
        <w:rPr>
          <w:rFonts w:ascii="Times New Roman" w:hAnsi="Times New Roman" w:cs="Times New Roman"/>
          <w:sz w:val="30"/>
          <w:lang w:eastAsia="zh-CN"/>
        </w:rPr>
        <w:tab/>
      </w:r>
      <w:r>
        <w:rPr>
          <w:rFonts w:ascii="Times New Roman" w:hAnsi="Times New Roman" w:cs="Times New Roman"/>
          <w:sz w:val="30"/>
          <w:lang w:eastAsia="zh-CN"/>
        </w:rPr>
        <w:t>：数据库系统综合实验</w:t>
      </w:r>
    </w:p>
    <w:p w14:paraId="03EE5BC9" w14:textId="10E92C73" w:rsidR="00B16DCB" w:rsidRDefault="00000000">
      <w:pPr>
        <w:spacing w:line="560" w:lineRule="exact"/>
        <w:ind w:left="2494"/>
        <w:rPr>
          <w:rFonts w:hint="eastAsia"/>
          <w:lang w:eastAsia="zh-CN"/>
        </w:rPr>
      </w:pPr>
      <w:r>
        <w:rPr>
          <w:rFonts w:ascii="Times New Roman" w:hAnsi="Times New Roman" w:cs="Times New Roman"/>
          <w:sz w:val="30"/>
          <w:lang w:eastAsia="zh-CN"/>
        </w:rPr>
        <w:t>指</w:t>
      </w:r>
      <w:r>
        <w:rPr>
          <w:rFonts w:ascii="Times New Roman" w:hAnsi="Times New Roman" w:cs="Times New Roman"/>
          <w:sz w:val="30"/>
          <w:lang w:eastAsia="zh-CN"/>
        </w:rPr>
        <w:t xml:space="preserve"> </w:t>
      </w:r>
      <w:r>
        <w:rPr>
          <w:rFonts w:ascii="Times New Roman" w:hAnsi="Times New Roman" w:cs="Times New Roman"/>
          <w:sz w:val="30"/>
          <w:lang w:eastAsia="zh-CN"/>
        </w:rPr>
        <w:t>导</w:t>
      </w:r>
      <w:r>
        <w:rPr>
          <w:rFonts w:ascii="Times New Roman" w:hAnsi="Times New Roman" w:cs="Times New Roman"/>
          <w:sz w:val="30"/>
          <w:lang w:eastAsia="zh-CN"/>
        </w:rPr>
        <w:t xml:space="preserve"> </w:t>
      </w:r>
      <w:r>
        <w:rPr>
          <w:rFonts w:ascii="Times New Roman" w:hAnsi="Times New Roman" w:cs="Times New Roman"/>
          <w:sz w:val="30"/>
          <w:lang w:eastAsia="zh-CN"/>
        </w:rPr>
        <w:t>教</w:t>
      </w:r>
      <w:r>
        <w:rPr>
          <w:rFonts w:ascii="Times New Roman" w:hAnsi="Times New Roman" w:cs="Times New Roman"/>
          <w:sz w:val="30"/>
          <w:lang w:eastAsia="zh-CN"/>
        </w:rPr>
        <w:t xml:space="preserve"> </w:t>
      </w:r>
      <w:r>
        <w:rPr>
          <w:rFonts w:ascii="Times New Roman" w:hAnsi="Times New Roman" w:cs="Times New Roman"/>
          <w:sz w:val="30"/>
          <w:lang w:eastAsia="zh-CN"/>
        </w:rPr>
        <w:t>师</w:t>
      </w:r>
      <w:r>
        <w:rPr>
          <w:rFonts w:ascii="Times New Roman" w:hAnsi="Times New Roman" w:cs="Times New Roman"/>
          <w:sz w:val="30"/>
          <w:lang w:eastAsia="zh-CN"/>
        </w:rPr>
        <w:t xml:space="preserve"> </w:t>
      </w:r>
      <w:r w:rsidR="00FF5CA8">
        <w:rPr>
          <w:rFonts w:ascii="Times New Roman" w:hAnsi="Times New Roman" w:cs="Times New Roman"/>
          <w:sz w:val="30"/>
          <w:lang w:eastAsia="zh-CN"/>
        </w:rPr>
        <w:tab/>
      </w:r>
      <w:r>
        <w:rPr>
          <w:rFonts w:ascii="Times New Roman" w:hAnsi="Times New Roman" w:cs="Times New Roman"/>
          <w:sz w:val="30"/>
          <w:lang w:eastAsia="zh-CN"/>
        </w:rPr>
        <w:t>：</w:t>
      </w:r>
    </w:p>
    <w:p w14:paraId="6A43EC82" w14:textId="40960540" w:rsidR="00B16DCB" w:rsidRDefault="00000000">
      <w:pPr>
        <w:spacing w:line="560" w:lineRule="exact"/>
        <w:ind w:left="2494"/>
        <w:rPr>
          <w:rFonts w:hint="eastAsia"/>
          <w:lang w:eastAsia="zh-CN"/>
        </w:rPr>
      </w:pPr>
      <w:r>
        <w:rPr>
          <w:rFonts w:ascii="Times New Roman" w:hAnsi="Times New Roman" w:cs="Times New Roman"/>
          <w:sz w:val="30"/>
          <w:lang w:eastAsia="zh-CN"/>
        </w:rPr>
        <w:t>学</w:t>
      </w:r>
      <w:r>
        <w:rPr>
          <w:rFonts w:ascii="Times New Roman" w:hAnsi="Times New Roman" w:cs="Times New Roman"/>
          <w:sz w:val="30"/>
          <w:lang w:eastAsia="zh-CN"/>
        </w:rPr>
        <w:t xml:space="preserve"> </w:t>
      </w:r>
      <w:r>
        <w:rPr>
          <w:rFonts w:ascii="Times New Roman" w:hAnsi="Times New Roman" w:cs="Times New Roman"/>
          <w:sz w:val="30"/>
          <w:lang w:eastAsia="zh-CN"/>
        </w:rPr>
        <w:t>生</w:t>
      </w:r>
      <w:r>
        <w:rPr>
          <w:rFonts w:ascii="Times New Roman" w:hAnsi="Times New Roman" w:cs="Times New Roman"/>
          <w:sz w:val="30"/>
          <w:lang w:eastAsia="zh-CN"/>
        </w:rPr>
        <w:t xml:space="preserve"> </w:t>
      </w:r>
      <w:r>
        <w:rPr>
          <w:rFonts w:ascii="Times New Roman" w:hAnsi="Times New Roman" w:cs="Times New Roman"/>
          <w:sz w:val="30"/>
          <w:lang w:eastAsia="zh-CN"/>
        </w:rPr>
        <w:t>学</w:t>
      </w:r>
      <w:r>
        <w:rPr>
          <w:rFonts w:ascii="Times New Roman" w:hAnsi="Times New Roman" w:cs="Times New Roman"/>
          <w:sz w:val="30"/>
          <w:lang w:eastAsia="zh-CN"/>
        </w:rPr>
        <w:t xml:space="preserve"> </w:t>
      </w:r>
      <w:r>
        <w:rPr>
          <w:rFonts w:ascii="Times New Roman" w:hAnsi="Times New Roman" w:cs="Times New Roman"/>
          <w:sz w:val="30"/>
          <w:lang w:eastAsia="zh-CN"/>
        </w:rPr>
        <w:t>号</w:t>
      </w:r>
      <w:r>
        <w:rPr>
          <w:rFonts w:ascii="Times New Roman" w:hAnsi="Times New Roman" w:cs="Times New Roman"/>
          <w:sz w:val="30"/>
          <w:lang w:eastAsia="zh-CN"/>
        </w:rPr>
        <w:t xml:space="preserve"> </w:t>
      </w:r>
      <w:r w:rsidR="00FF5CA8">
        <w:rPr>
          <w:rFonts w:ascii="Times New Roman" w:hAnsi="Times New Roman" w:cs="Times New Roman"/>
          <w:sz w:val="30"/>
          <w:lang w:eastAsia="zh-CN"/>
        </w:rPr>
        <w:tab/>
      </w:r>
      <w:r>
        <w:rPr>
          <w:rFonts w:ascii="Times New Roman" w:hAnsi="Times New Roman" w:cs="Times New Roman"/>
          <w:sz w:val="30"/>
          <w:lang w:eastAsia="zh-CN"/>
        </w:rPr>
        <w:t>：</w:t>
      </w:r>
    </w:p>
    <w:p w14:paraId="4AD523CC" w14:textId="56544AA1" w:rsidR="00B16DCB" w:rsidRDefault="00000000">
      <w:pPr>
        <w:spacing w:line="560" w:lineRule="exact"/>
        <w:ind w:left="2494"/>
        <w:rPr>
          <w:rFonts w:hint="eastAsia"/>
          <w:lang w:eastAsia="zh-CN"/>
        </w:rPr>
      </w:pPr>
      <w:r>
        <w:rPr>
          <w:rFonts w:ascii="Times New Roman" w:hAnsi="Times New Roman" w:cs="Times New Roman"/>
          <w:sz w:val="30"/>
          <w:lang w:eastAsia="zh-CN"/>
        </w:rPr>
        <w:t>学</w:t>
      </w:r>
      <w:r>
        <w:rPr>
          <w:rFonts w:ascii="Times New Roman" w:hAnsi="Times New Roman" w:cs="Times New Roman"/>
          <w:sz w:val="30"/>
          <w:lang w:eastAsia="zh-CN"/>
        </w:rPr>
        <w:t xml:space="preserve"> </w:t>
      </w:r>
      <w:r>
        <w:rPr>
          <w:rFonts w:ascii="Times New Roman" w:hAnsi="Times New Roman" w:cs="Times New Roman"/>
          <w:sz w:val="30"/>
          <w:lang w:eastAsia="zh-CN"/>
        </w:rPr>
        <w:t>生</w:t>
      </w:r>
      <w:r>
        <w:rPr>
          <w:rFonts w:ascii="Times New Roman" w:hAnsi="Times New Roman" w:cs="Times New Roman"/>
          <w:sz w:val="30"/>
          <w:lang w:eastAsia="zh-CN"/>
        </w:rPr>
        <w:t xml:space="preserve"> </w:t>
      </w:r>
      <w:r>
        <w:rPr>
          <w:rFonts w:ascii="Times New Roman" w:hAnsi="Times New Roman" w:cs="Times New Roman"/>
          <w:sz w:val="30"/>
          <w:lang w:eastAsia="zh-CN"/>
        </w:rPr>
        <w:t>姓</w:t>
      </w:r>
      <w:r>
        <w:rPr>
          <w:rFonts w:ascii="Times New Roman" w:hAnsi="Times New Roman" w:cs="Times New Roman"/>
          <w:sz w:val="30"/>
          <w:lang w:eastAsia="zh-CN"/>
        </w:rPr>
        <w:t xml:space="preserve"> </w:t>
      </w:r>
      <w:r>
        <w:rPr>
          <w:rFonts w:ascii="Times New Roman" w:hAnsi="Times New Roman" w:cs="Times New Roman"/>
          <w:sz w:val="30"/>
          <w:lang w:eastAsia="zh-CN"/>
        </w:rPr>
        <w:t>名</w:t>
      </w:r>
      <w:r>
        <w:rPr>
          <w:rFonts w:ascii="Times New Roman" w:hAnsi="Times New Roman" w:cs="Times New Roman"/>
          <w:sz w:val="30"/>
          <w:lang w:eastAsia="zh-CN"/>
        </w:rPr>
        <w:t xml:space="preserve"> </w:t>
      </w:r>
      <w:r w:rsidR="00FF5CA8">
        <w:rPr>
          <w:rFonts w:ascii="Times New Roman" w:hAnsi="Times New Roman" w:cs="Times New Roman"/>
          <w:sz w:val="30"/>
          <w:lang w:eastAsia="zh-CN"/>
        </w:rPr>
        <w:tab/>
      </w:r>
      <w:r>
        <w:rPr>
          <w:rFonts w:ascii="Times New Roman" w:hAnsi="Times New Roman" w:cs="Times New Roman"/>
          <w:sz w:val="30"/>
          <w:lang w:eastAsia="zh-CN"/>
        </w:rPr>
        <w:t>：</w:t>
      </w:r>
    </w:p>
    <w:p w14:paraId="6DCB2A84" w14:textId="77777777" w:rsidR="00B16DCB" w:rsidRDefault="00B16DCB">
      <w:pPr>
        <w:rPr>
          <w:rFonts w:hint="eastAsia"/>
          <w:lang w:eastAsia="zh-CN"/>
        </w:rPr>
      </w:pPr>
    </w:p>
    <w:p w14:paraId="262AE8E4" w14:textId="77777777" w:rsidR="00B16DCB" w:rsidRDefault="00B16DCB">
      <w:pPr>
        <w:rPr>
          <w:rFonts w:hint="eastAsia"/>
          <w:lang w:eastAsia="zh-CN"/>
        </w:rPr>
      </w:pPr>
    </w:p>
    <w:p w14:paraId="557E2074" w14:textId="77777777" w:rsidR="00FF5CA8" w:rsidRDefault="00FF5CA8">
      <w:pPr>
        <w:rPr>
          <w:rFonts w:hint="eastAsia"/>
          <w:lang w:eastAsia="zh-CN"/>
        </w:rPr>
      </w:pPr>
    </w:p>
    <w:p w14:paraId="57352BB3" w14:textId="77777777" w:rsidR="00B16DCB" w:rsidRPr="00FF5CA8" w:rsidRDefault="00000000" w:rsidP="00FF5CA8">
      <w:pPr>
        <w:widowControl w:val="0"/>
        <w:spacing w:after="0" w:line="240" w:lineRule="auto"/>
        <w:ind w:left="480"/>
        <w:jc w:val="center"/>
        <w:rPr>
          <w:rFonts w:cs="Times New Roman" w:hint="eastAsia"/>
          <w:color w:val="auto"/>
          <w:kern w:val="2"/>
          <w:sz w:val="36"/>
          <w:szCs w:val="36"/>
          <w:lang w:eastAsia="zh-CN"/>
        </w:rPr>
      </w:pPr>
      <w:r w:rsidRPr="00FF5CA8">
        <w:rPr>
          <w:rFonts w:cs="Times New Roman"/>
          <w:color w:val="auto"/>
          <w:kern w:val="2"/>
          <w:sz w:val="36"/>
          <w:szCs w:val="36"/>
          <w:lang w:eastAsia="zh-CN"/>
        </w:rPr>
        <w:t>二○二六年六月</w:t>
      </w:r>
    </w:p>
    <w:p w14:paraId="2DDA46B3" w14:textId="77777777" w:rsidR="00B16DCB" w:rsidRDefault="00000000">
      <w:pPr>
        <w:rPr>
          <w:rFonts w:hint="eastAsia"/>
          <w:lang w:eastAsia="zh-CN"/>
        </w:rPr>
      </w:pPr>
      <w:r>
        <w:rPr>
          <w:rFonts w:ascii="Times New Roman" w:hAnsi="Times New Roman" w:cs="Times New Roman"/>
          <w:lang w:eastAsia="zh-CN"/>
        </w:rPr>
        <w:br w:type="page"/>
      </w:r>
    </w:p>
    <w:p w14:paraId="29D6FE3F" w14:textId="3EC885BB" w:rsidR="00B16DCB" w:rsidRPr="00FF5CA8" w:rsidRDefault="00000000">
      <w:pPr>
        <w:spacing w:before="120" w:after="120"/>
        <w:jc w:val="center"/>
        <w:rPr>
          <w:rFonts w:cs="Times New Roman" w:hint="eastAsia"/>
          <w:b/>
          <w:color w:val="auto"/>
          <w:kern w:val="2"/>
          <w:sz w:val="44"/>
          <w:szCs w:val="44"/>
          <w:lang w:eastAsia="zh-CN"/>
        </w:rPr>
      </w:pPr>
      <w:r w:rsidRPr="00FF5CA8">
        <w:rPr>
          <w:rFonts w:cs="Times New Roman"/>
          <w:b/>
          <w:color w:val="auto"/>
          <w:kern w:val="2"/>
          <w:sz w:val="44"/>
          <w:szCs w:val="44"/>
          <w:lang w:eastAsia="zh-CN"/>
        </w:rPr>
        <w:lastRenderedPageBreak/>
        <w:t>郑 重 声 明</w:t>
      </w:r>
    </w:p>
    <w:p w14:paraId="42522C3E" w14:textId="77777777" w:rsidR="00FF5CA8" w:rsidRPr="00FF5CA8" w:rsidRDefault="00FF5CA8">
      <w:pPr>
        <w:spacing w:after="0"/>
        <w:ind w:firstLine="510"/>
        <w:rPr>
          <w:rFonts w:cs="Times New Roman" w:hint="eastAsia"/>
          <w:color w:val="auto"/>
          <w:kern w:val="2"/>
          <w:sz w:val="28"/>
          <w:szCs w:val="28"/>
          <w:lang w:eastAsia="zh-CN"/>
        </w:rPr>
      </w:pPr>
    </w:p>
    <w:p w14:paraId="37E479B9" w14:textId="67F52325" w:rsidR="00B16DCB" w:rsidRPr="00FF5CA8" w:rsidRDefault="00000000">
      <w:pPr>
        <w:spacing w:after="0"/>
        <w:ind w:firstLine="510"/>
        <w:rPr>
          <w:rFonts w:cs="Times New Roman" w:hint="eastAsia"/>
          <w:color w:val="auto"/>
          <w:kern w:val="2"/>
          <w:sz w:val="28"/>
          <w:szCs w:val="28"/>
          <w:lang w:eastAsia="zh-CN"/>
        </w:rPr>
      </w:pPr>
      <w:r w:rsidRPr="00FF5CA8">
        <w:rPr>
          <w:rFonts w:cs="Times New Roman"/>
          <w:color w:val="auto"/>
          <w:kern w:val="2"/>
          <w:sz w:val="28"/>
          <w:szCs w:val="28"/>
          <w:lang w:eastAsia="zh-CN"/>
        </w:rPr>
        <w:t>本人呈交的设计报告，是在指导老师的指导下，独立进行实验工作所取得的成果，所有数据、图片资料真实可靠。尽我所知，除文中已经注明引用的内容外，本设计报告不包含他人享有著作权的内容。对本设计报告做出贡献的其他个人和集体，均已在文中以明确的方式标明。本设计报告的知识产权归属于培养单位。</w:t>
      </w:r>
    </w:p>
    <w:p w14:paraId="531E88F2" w14:textId="77777777" w:rsidR="00B16DCB" w:rsidRDefault="00B16DCB">
      <w:pPr>
        <w:rPr>
          <w:rFonts w:hint="eastAsia"/>
          <w:lang w:eastAsia="zh-CN"/>
        </w:rPr>
      </w:pPr>
    </w:p>
    <w:p w14:paraId="2EFD626D" w14:textId="192BAE29" w:rsidR="00FF5CA8" w:rsidRPr="00FF5CA8" w:rsidRDefault="00FF5CA8" w:rsidP="00FF5CA8">
      <w:pPr>
        <w:spacing w:line="440" w:lineRule="exact"/>
        <w:ind w:firstLine="720"/>
        <w:rPr>
          <w:rFonts w:cs="Times New Roman" w:hint="eastAsia"/>
          <w:color w:val="auto"/>
          <w:kern w:val="2"/>
          <w:sz w:val="28"/>
          <w:szCs w:val="28"/>
          <w:lang w:eastAsia="zh-CN"/>
        </w:rPr>
      </w:pPr>
      <w:r>
        <w:rPr>
          <w:rFonts w:hint="eastAsia"/>
          <w:sz w:val="28"/>
          <w:szCs w:val="28"/>
          <w:lang w:eastAsia="zh-CN"/>
        </w:rPr>
        <w:t>本人签名：</w:t>
      </w:r>
      <w:r>
        <w:rPr>
          <w:rFonts w:hint="eastAsia"/>
          <w:sz w:val="28"/>
          <w:szCs w:val="28"/>
          <w:u w:val="single"/>
          <w:lang w:eastAsia="zh-CN"/>
        </w:rPr>
        <w:t xml:space="preserve">              </w:t>
      </w:r>
      <w:r>
        <w:rPr>
          <w:rFonts w:hint="eastAsia"/>
          <w:sz w:val="28"/>
          <w:szCs w:val="28"/>
          <w:lang w:eastAsia="zh-CN"/>
        </w:rPr>
        <w:t xml:space="preserve">       日期：________________</w:t>
      </w:r>
      <w:r>
        <w:rPr>
          <w:rFonts w:hint="eastAsia"/>
          <w:sz w:val="28"/>
          <w:szCs w:val="28"/>
          <w:u w:val="single"/>
          <w:lang w:eastAsia="zh-CN"/>
        </w:rPr>
        <w:t xml:space="preserve"> </w:t>
      </w:r>
    </w:p>
    <w:p w14:paraId="0B7F30FD" w14:textId="77777777" w:rsidR="00B16DCB" w:rsidRDefault="00000000">
      <w:pPr>
        <w:rPr>
          <w:rFonts w:hint="eastAsia"/>
          <w:lang w:eastAsia="zh-CN"/>
        </w:rPr>
      </w:pPr>
      <w:r>
        <w:rPr>
          <w:rFonts w:ascii="Times New Roman" w:hAnsi="Times New Roman" w:cs="Times New Roman"/>
          <w:lang w:eastAsia="zh-CN"/>
        </w:rPr>
        <w:br w:type="page"/>
      </w:r>
    </w:p>
    <w:p w14:paraId="29870645" w14:textId="77777777" w:rsidR="00B16DCB" w:rsidRPr="00FF5CA8" w:rsidRDefault="00000000" w:rsidP="00FF5CA8">
      <w:pPr>
        <w:widowControl w:val="0"/>
        <w:spacing w:after="0" w:line="240" w:lineRule="auto"/>
        <w:jc w:val="center"/>
        <w:rPr>
          <w:rFonts w:ascii="黑体" w:eastAsia="黑体" w:hAnsi="Times New Roman" w:cs="Times New Roman"/>
          <w:color w:val="auto"/>
          <w:kern w:val="2"/>
          <w:sz w:val="36"/>
          <w:szCs w:val="36"/>
          <w:lang w:eastAsia="zh-CN"/>
        </w:rPr>
      </w:pPr>
      <w:r w:rsidRPr="00FF5CA8">
        <w:rPr>
          <w:rFonts w:ascii="黑体" w:eastAsia="黑体" w:hAnsi="Times New Roman" w:cs="Times New Roman"/>
          <w:color w:val="auto"/>
          <w:kern w:val="2"/>
          <w:sz w:val="36"/>
          <w:szCs w:val="36"/>
          <w:lang w:eastAsia="zh-CN"/>
        </w:rPr>
        <w:t>摘  要</w:t>
      </w:r>
    </w:p>
    <w:p w14:paraId="40F5DD8E" w14:textId="77777777" w:rsidR="00FF5CA8" w:rsidRDefault="00FF5CA8" w:rsidP="00FF5CA8">
      <w:pPr>
        <w:widowControl w:val="0"/>
        <w:spacing w:after="0"/>
        <w:ind w:firstLineChars="200" w:firstLine="480"/>
        <w:jc w:val="both"/>
        <w:rPr>
          <w:rFonts w:cs="Times New Roman" w:hint="eastAsia"/>
          <w:color w:val="auto"/>
          <w:kern w:val="2"/>
          <w:szCs w:val="24"/>
          <w:lang w:eastAsia="zh-CN"/>
        </w:rPr>
      </w:pPr>
    </w:p>
    <w:p w14:paraId="3C084CEC" w14:textId="0BF13E76" w:rsidR="00B16DCB" w:rsidRDefault="00000000" w:rsidP="00FF5CA8">
      <w:pPr>
        <w:widowControl w:val="0"/>
        <w:spacing w:after="0"/>
        <w:ind w:firstLineChars="200" w:firstLine="480"/>
        <w:jc w:val="both"/>
        <w:rPr>
          <w:rFonts w:cs="Times New Roman" w:hint="eastAsia"/>
          <w:color w:val="auto"/>
          <w:kern w:val="2"/>
          <w:szCs w:val="24"/>
          <w:lang w:eastAsia="zh-CN"/>
        </w:rPr>
      </w:pPr>
      <w:r w:rsidRPr="00FF5CA8">
        <w:rPr>
          <w:rFonts w:cs="Times New Roman"/>
          <w:color w:val="auto"/>
          <w:kern w:val="2"/>
          <w:szCs w:val="24"/>
          <w:lang w:eastAsia="zh-CN"/>
        </w:rPr>
        <w:t>本报告汇总武汉大学数据库系统综合实验（RMDB）全部十一项实验内容，实验按实现顺序组织，涵盖存储管理、查询执行、BIGINT与DATETIME类型扩展、唯一索引、聚合函数、ORDER BY与LIMIT、事务控制、并发控制与死锁预防、系统故障恢复以及块嵌套循环连接算法。实验在人大RMDB框架上以C++17实现数据库内核各模块，通过单元测试与Python自动化脚本验证。全部十一项测试均通过，形成了从磁盘页面到SQL执行、从索引优化到事务恢复的完整实现路径。</w:t>
      </w:r>
    </w:p>
    <w:p w14:paraId="1695F3E8" w14:textId="77777777" w:rsidR="00FF5CA8" w:rsidRPr="00FF5CA8" w:rsidRDefault="00FF5CA8" w:rsidP="00FF5CA8">
      <w:pPr>
        <w:widowControl w:val="0"/>
        <w:spacing w:after="0"/>
        <w:ind w:firstLineChars="200" w:firstLine="480"/>
        <w:jc w:val="both"/>
        <w:rPr>
          <w:rFonts w:cs="Times New Roman" w:hint="eastAsia"/>
          <w:color w:val="auto"/>
          <w:kern w:val="2"/>
          <w:szCs w:val="24"/>
          <w:lang w:eastAsia="zh-CN"/>
        </w:rPr>
      </w:pPr>
    </w:p>
    <w:p w14:paraId="257BDAFE" w14:textId="77777777" w:rsidR="00B16DCB" w:rsidRDefault="00000000">
      <w:pPr>
        <w:rPr>
          <w:rFonts w:hint="eastAsia"/>
          <w:lang w:eastAsia="zh-CN"/>
        </w:rPr>
      </w:pPr>
      <w:r w:rsidRPr="00FF5CA8">
        <w:rPr>
          <w:rFonts w:ascii="黑体" w:eastAsia="黑体" w:hAnsi="Times New Roman" w:cs="Times New Roman"/>
          <w:b/>
          <w:color w:val="auto"/>
          <w:kern w:val="2"/>
          <w:szCs w:val="24"/>
          <w:lang w:eastAsia="zh-CN"/>
        </w:rPr>
        <w:t>关键词：</w:t>
      </w:r>
      <w:r w:rsidRPr="00FF5CA8">
        <w:rPr>
          <w:rFonts w:cs="Times New Roman"/>
          <w:color w:val="auto"/>
          <w:kern w:val="2"/>
          <w:szCs w:val="24"/>
          <w:lang w:eastAsia="zh-CN"/>
        </w:rPr>
        <w:t>RMDB；数据库内核；存储管理；查询执行；事务恢复；块嵌套循环连接</w:t>
      </w:r>
    </w:p>
    <w:p w14:paraId="1B8D1346" w14:textId="77777777" w:rsidR="00B16DCB" w:rsidRDefault="00000000">
      <w:pPr>
        <w:rPr>
          <w:rFonts w:hint="eastAsia"/>
          <w:lang w:eastAsia="zh-CN"/>
        </w:rPr>
      </w:pPr>
      <w:r>
        <w:rPr>
          <w:rFonts w:ascii="Times New Roman" w:hAnsi="Times New Roman" w:cs="Times New Roman"/>
          <w:lang w:eastAsia="zh-CN"/>
        </w:rPr>
        <w:br w:type="page"/>
      </w:r>
    </w:p>
    <w:p w14:paraId="0E292579" w14:textId="77777777" w:rsidR="00B16DCB" w:rsidRPr="00FF5CA8" w:rsidRDefault="00000000">
      <w:pPr>
        <w:spacing w:before="120" w:after="120"/>
        <w:jc w:val="center"/>
        <w:rPr>
          <w:rFonts w:ascii="黑体" w:eastAsia="黑体" w:hAnsi="Times New Roman" w:cs="Times New Roman"/>
          <w:b/>
          <w:color w:val="auto"/>
          <w:kern w:val="2"/>
          <w:sz w:val="36"/>
          <w:szCs w:val="36"/>
          <w:lang w:eastAsia="zh-CN"/>
        </w:rPr>
      </w:pPr>
      <w:r w:rsidRPr="00FF5CA8">
        <w:rPr>
          <w:rFonts w:ascii="黑体" w:eastAsia="黑体" w:hAnsi="Times New Roman" w:cs="Times New Roman"/>
          <w:b/>
          <w:color w:val="auto"/>
          <w:kern w:val="2"/>
          <w:sz w:val="36"/>
          <w:szCs w:val="36"/>
          <w:lang w:eastAsia="zh-CN"/>
        </w:rPr>
        <w:t>目  录</w:t>
      </w:r>
    </w:p>
    <w:sdt>
      <w:sdtPr>
        <w:rPr>
          <w:lang w:val="zh-CN"/>
        </w:rPr>
        <w:id w:val="1237910073"/>
        <w:docPartObj>
          <w:docPartGallery w:val="Table of Contents"/>
          <w:docPartUnique/>
        </w:docPartObj>
      </w:sdtPr>
      <w:sdtEndPr>
        <w:rPr>
          <w:b/>
          <w:bCs/>
        </w:rPr>
      </w:sdtEndPr>
      <w:sdtContent>
        <w:p w14:paraId="5B8F398B" w14:textId="77777777" w:rsidR="007A6E2F" w:rsidRPr="00205139" w:rsidRDefault="007A6E2F" w:rsidP="00050AAC">
          <w:pPr>
            <w:pStyle w:val="TOC1"/>
            <w:rPr>
              <w:rStyle w:val="aff9"/>
              <w:rFonts w:hint="eastAsia"/>
            </w:rPr>
          </w:pPr>
        </w:p>
        <w:p w14:paraId="136D7267" w14:textId="2E1F0967" w:rsidR="00FF5CA8" w:rsidRPr="00050AAC" w:rsidRDefault="007A6E2F" w:rsidP="00050AAC">
          <w:pPr>
            <w:pStyle w:val="TOC1"/>
            <w:rPr>
              <w:rStyle w:val="aff9"/>
              <w:rFonts w:hint="eastAsia"/>
            </w:rPr>
          </w:pPr>
          <w:r w:rsidRPr="00205139">
            <w:rPr>
              <w:rStyle w:val="aff9"/>
            </w:rPr>
            <w:fldChar w:fldCharType="begin"/>
          </w:r>
          <w:r w:rsidRPr="00205139">
            <w:rPr>
              <w:rStyle w:val="aff9"/>
            </w:rPr>
            <w:instrText xml:space="preserve"> TOC \o "1-3" \h \z \u </w:instrText>
          </w:r>
          <w:r w:rsidRPr="00205139">
            <w:rPr>
              <w:rStyle w:val="aff9"/>
            </w:rPr>
            <w:fldChar w:fldCharType="separate"/>
          </w:r>
          <w:hyperlink w:anchor="_Toc233319311" w:history="1">
            <w:r w:rsidR="00FF5CA8" w:rsidRPr="00050AAC">
              <w:rPr>
                <w:rStyle w:val="aff9"/>
              </w:rPr>
              <w:t>RMDB系统总体架构</w:t>
            </w:r>
            <w:r w:rsidR="00FF5CA8" w:rsidRPr="00050AAC">
              <w:rPr>
                <w:rStyle w:val="aff9"/>
                <w:webHidden/>
              </w:rPr>
              <w:tab/>
            </w:r>
            <w:r w:rsidR="00FF5CA8" w:rsidRPr="00050AAC">
              <w:rPr>
                <w:rStyle w:val="aff9"/>
                <w:webHidden/>
              </w:rPr>
              <w:fldChar w:fldCharType="begin"/>
            </w:r>
            <w:r w:rsidR="00FF5CA8" w:rsidRPr="00050AAC">
              <w:rPr>
                <w:rStyle w:val="aff9"/>
                <w:webHidden/>
              </w:rPr>
              <w:instrText xml:space="preserve"> PAGEREF _Toc233319311 \h </w:instrText>
            </w:r>
            <w:r w:rsidR="00FF5CA8" w:rsidRPr="00050AAC">
              <w:rPr>
                <w:rStyle w:val="aff9"/>
                <w:webHidden/>
              </w:rPr>
            </w:r>
            <w:r w:rsidR="00FF5CA8" w:rsidRPr="00050AAC">
              <w:rPr>
                <w:rStyle w:val="aff9"/>
                <w:webHidden/>
              </w:rPr>
              <w:fldChar w:fldCharType="separate"/>
            </w:r>
            <w:r w:rsidR="00F447CE">
              <w:rPr>
                <w:rStyle w:val="aff9"/>
                <w:rFonts w:hint="eastAsia"/>
                <w:webHidden/>
              </w:rPr>
              <w:t>15</w:t>
            </w:r>
            <w:r w:rsidR="00FF5CA8" w:rsidRPr="00050AAC">
              <w:rPr>
                <w:rStyle w:val="aff9"/>
                <w:webHidden/>
              </w:rPr>
              <w:fldChar w:fldCharType="end"/>
            </w:r>
          </w:hyperlink>
        </w:p>
        <w:p w14:paraId="68CA821A" w14:textId="329F03C7" w:rsidR="00FF5CA8" w:rsidRPr="00050AAC" w:rsidRDefault="00FF5CA8" w:rsidP="00050AAC">
          <w:pPr>
            <w:pStyle w:val="TOC1"/>
            <w:rPr>
              <w:rStyle w:val="aff9"/>
              <w:rFonts w:ascii="宋体" w:eastAsia="宋体" w:hAnsi="宋体" w:hint="eastAsia"/>
              <w:sz w:val="24"/>
              <w:szCs w:val="24"/>
            </w:rPr>
          </w:pPr>
          <w:hyperlink w:anchor="_Toc233319312" w:history="1">
            <w:r w:rsidRPr="00050AAC">
              <w:rPr>
                <w:rStyle w:val="aff9"/>
                <w:rFonts w:ascii="宋体" w:eastAsia="宋体" w:hAnsi="宋体"/>
                <w:sz w:val="24"/>
                <w:szCs w:val="24"/>
              </w:rPr>
              <w:t>1 总体架构图</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_Toc233319312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15</w:t>
            </w:r>
            <w:r w:rsidRPr="00050AAC">
              <w:rPr>
                <w:rStyle w:val="aff9"/>
                <w:rFonts w:ascii="宋体" w:eastAsia="宋体" w:hAnsi="宋体" w:hint="eastAsia"/>
                <w:webHidden/>
                <w:sz w:val="24"/>
                <w:szCs w:val="24"/>
              </w:rPr>
              <w:fldChar w:fldCharType="end"/>
            </w:r>
          </w:hyperlink>
        </w:p>
        <w:p w14:paraId="3BEE117D" w14:textId="71F63E02" w:rsidR="00FF5CA8" w:rsidRPr="00050AAC" w:rsidRDefault="00FF5CA8" w:rsidP="00050AAC">
          <w:pPr>
            <w:pStyle w:val="TOC1"/>
            <w:rPr>
              <w:rStyle w:val="aff9"/>
              <w:rFonts w:ascii="宋体" w:eastAsia="宋体" w:hAnsi="宋体" w:hint="eastAsia"/>
              <w:sz w:val="24"/>
              <w:szCs w:val="24"/>
            </w:rPr>
          </w:pPr>
          <w:hyperlink w:anchor="_Toc233319313" w:history="1">
            <w:r w:rsidRPr="00050AAC">
              <w:rPr>
                <w:rStyle w:val="aff9"/>
                <w:rFonts w:ascii="宋体" w:eastAsia="宋体" w:hAnsi="宋体"/>
                <w:sz w:val="24"/>
                <w:szCs w:val="24"/>
              </w:rPr>
              <w:t>2 分层结构说明</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_Toc233319313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16</w:t>
            </w:r>
            <w:r w:rsidRPr="00050AAC">
              <w:rPr>
                <w:rStyle w:val="aff9"/>
                <w:rFonts w:ascii="宋体" w:eastAsia="宋体" w:hAnsi="宋体" w:hint="eastAsia"/>
                <w:webHidden/>
                <w:sz w:val="24"/>
                <w:szCs w:val="24"/>
              </w:rPr>
              <w:fldChar w:fldCharType="end"/>
            </w:r>
          </w:hyperlink>
        </w:p>
        <w:p w14:paraId="3721AD6C" w14:textId="7450256C" w:rsidR="00FF5CA8" w:rsidRPr="00050AAC" w:rsidRDefault="00FF5CA8" w:rsidP="00050AAC">
          <w:pPr>
            <w:pStyle w:val="TOC1"/>
            <w:rPr>
              <w:rStyle w:val="aff9"/>
              <w:rFonts w:ascii="宋体" w:eastAsia="宋体" w:hAnsi="宋体" w:hint="eastAsia"/>
              <w:sz w:val="24"/>
              <w:szCs w:val="24"/>
            </w:rPr>
          </w:pPr>
          <w:hyperlink w:anchor="_Toc233319314" w:history="1">
            <w:r w:rsidRPr="00050AAC">
              <w:rPr>
                <w:rStyle w:val="aff9"/>
                <w:rFonts w:ascii="宋体" w:eastAsia="宋体" w:hAnsi="宋体"/>
                <w:sz w:val="24"/>
                <w:szCs w:val="24"/>
              </w:rPr>
              <w:t>2.1 入口与系统管理</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16</w:t>
            </w:r>
            <w:r w:rsidRPr="00050AAC">
              <w:rPr>
                <w:rStyle w:val="aff9"/>
                <w:rFonts w:ascii="宋体" w:eastAsia="宋体" w:hAnsi="宋体"/>
                <w:webHidden/>
                <w:sz w:val="24"/>
                <w:szCs w:val="24"/>
              </w:rPr>
              <w:fldChar w:fldCharType="end"/>
            </w:r>
          </w:hyperlink>
        </w:p>
        <w:p w14:paraId="2206C6E0" w14:textId="309B2A37" w:rsidR="00FF5CA8" w:rsidRPr="00050AAC" w:rsidRDefault="00FF5CA8" w:rsidP="00050AAC">
          <w:pPr>
            <w:pStyle w:val="TOC1"/>
            <w:rPr>
              <w:rStyle w:val="aff9"/>
              <w:rFonts w:ascii="宋体" w:eastAsia="宋体" w:hAnsi="宋体" w:hint="eastAsia"/>
              <w:sz w:val="24"/>
              <w:szCs w:val="24"/>
            </w:rPr>
          </w:pPr>
          <w:hyperlink w:anchor="_Toc233319315" w:history="1">
            <w:r w:rsidRPr="00050AAC">
              <w:rPr>
                <w:rStyle w:val="aff9"/>
                <w:rFonts w:ascii="宋体" w:eastAsia="宋体" w:hAnsi="宋体"/>
                <w:sz w:val="24"/>
                <w:szCs w:val="24"/>
              </w:rPr>
              <w:t>2.2 SQL引擎层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17</w:t>
            </w:r>
            <w:r w:rsidRPr="00050AAC">
              <w:rPr>
                <w:rStyle w:val="aff9"/>
                <w:rFonts w:ascii="宋体" w:eastAsia="宋体" w:hAnsi="宋体"/>
                <w:webHidden/>
                <w:sz w:val="24"/>
                <w:szCs w:val="24"/>
              </w:rPr>
              <w:fldChar w:fldCharType="end"/>
            </w:r>
          </w:hyperlink>
        </w:p>
        <w:p w14:paraId="79085384" w14:textId="4A09FEE5" w:rsidR="00FF5CA8" w:rsidRPr="00050AAC" w:rsidRDefault="00FF5CA8" w:rsidP="00050AAC">
          <w:pPr>
            <w:pStyle w:val="TOC1"/>
            <w:rPr>
              <w:rStyle w:val="aff9"/>
              <w:rFonts w:ascii="宋体" w:eastAsia="宋体" w:hAnsi="宋体" w:hint="eastAsia"/>
              <w:sz w:val="24"/>
              <w:szCs w:val="24"/>
            </w:rPr>
          </w:pPr>
          <w:hyperlink w:anchor="_Toc233319316" w:history="1">
            <w:r w:rsidRPr="00050AAC">
              <w:rPr>
                <w:rStyle w:val="aff9"/>
                <w:rFonts w:ascii="宋体" w:eastAsia="宋体" w:hAnsi="宋体"/>
                <w:sz w:val="24"/>
                <w:szCs w:val="24"/>
              </w:rPr>
              <w:t>2.3 执行层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17</w:t>
            </w:r>
            <w:r w:rsidRPr="00050AAC">
              <w:rPr>
                <w:rStyle w:val="aff9"/>
                <w:rFonts w:ascii="宋体" w:eastAsia="宋体" w:hAnsi="宋体"/>
                <w:webHidden/>
                <w:sz w:val="24"/>
                <w:szCs w:val="24"/>
              </w:rPr>
              <w:fldChar w:fldCharType="end"/>
            </w:r>
          </w:hyperlink>
        </w:p>
        <w:p w14:paraId="4F78EE7B" w14:textId="5B80CA1C" w:rsidR="00FF5CA8" w:rsidRPr="00050AAC" w:rsidRDefault="00FF5CA8" w:rsidP="00050AAC">
          <w:pPr>
            <w:pStyle w:val="TOC1"/>
            <w:rPr>
              <w:rStyle w:val="aff9"/>
              <w:rFonts w:ascii="宋体" w:eastAsia="宋体" w:hAnsi="宋体" w:hint="eastAsia"/>
              <w:sz w:val="24"/>
              <w:szCs w:val="24"/>
            </w:rPr>
          </w:pPr>
          <w:hyperlink w:anchor="_Toc233319317" w:history="1">
            <w:r w:rsidRPr="00050AAC">
              <w:rPr>
                <w:rStyle w:val="aff9"/>
                <w:rFonts w:ascii="宋体" w:eastAsia="宋体" w:hAnsi="宋体"/>
                <w:sz w:val="24"/>
                <w:szCs w:val="24"/>
              </w:rPr>
              <w:t>2.4 数据管理层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17</w:t>
            </w:r>
            <w:r w:rsidRPr="00050AAC">
              <w:rPr>
                <w:rStyle w:val="aff9"/>
                <w:rFonts w:ascii="宋体" w:eastAsia="宋体" w:hAnsi="宋体"/>
                <w:webHidden/>
                <w:sz w:val="24"/>
                <w:szCs w:val="24"/>
              </w:rPr>
              <w:fldChar w:fldCharType="end"/>
            </w:r>
          </w:hyperlink>
        </w:p>
        <w:p w14:paraId="6D61C484" w14:textId="6DF79730" w:rsidR="00FF5CA8" w:rsidRPr="00050AAC" w:rsidRDefault="00FF5CA8" w:rsidP="00050AAC">
          <w:pPr>
            <w:pStyle w:val="TOC1"/>
            <w:rPr>
              <w:rStyle w:val="aff9"/>
              <w:rFonts w:ascii="宋体" w:eastAsia="宋体" w:hAnsi="宋体" w:hint="eastAsia"/>
              <w:sz w:val="24"/>
              <w:szCs w:val="24"/>
            </w:rPr>
          </w:pPr>
          <w:hyperlink w:anchor="_Toc233319318" w:history="1">
            <w:r w:rsidRPr="00050AAC">
              <w:rPr>
                <w:rStyle w:val="aff9"/>
                <w:rFonts w:ascii="宋体" w:eastAsia="宋体" w:hAnsi="宋体"/>
                <w:sz w:val="24"/>
                <w:szCs w:val="24"/>
              </w:rPr>
              <w:t>2.5 缓冲与恢复层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17</w:t>
            </w:r>
            <w:r w:rsidRPr="00050AAC">
              <w:rPr>
                <w:rStyle w:val="aff9"/>
                <w:rFonts w:ascii="宋体" w:eastAsia="宋体" w:hAnsi="宋体"/>
                <w:webHidden/>
                <w:sz w:val="24"/>
                <w:szCs w:val="24"/>
              </w:rPr>
              <w:fldChar w:fldCharType="end"/>
            </w:r>
          </w:hyperlink>
        </w:p>
        <w:p w14:paraId="5ABCE201" w14:textId="451A82FF" w:rsidR="00FF5CA8" w:rsidRPr="00050AAC" w:rsidRDefault="00FF5CA8" w:rsidP="00050AAC">
          <w:pPr>
            <w:pStyle w:val="TOC1"/>
            <w:rPr>
              <w:rStyle w:val="aff9"/>
              <w:rFonts w:ascii="宋体" w:eastAsia="宋体" w:hAnsi="宋体" w:hint="eastAsia"/>
              <w:sz w:val="24"/>
              <w:szCs w:val="24"/>
            </w:rPr>
          </w:pPr>
          <w:hyperlink w:anchor="_Toc233319319" w:history="1">
            <w:r w:rsidRPr="00050AAC">
              <w:rPr>
                <w:rStyle w:val="aff9"/>
                <w:rFonts w:ascii="宋体" w:eastAsia="宋体" w:hAnsi="宋体"/>
                <w:sz w:val="24"/>
                <w:szCs w:val="24"/>
              </w:rPr>
              <w:t>2.6 存储层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_Toc233319319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18</w:t>
            </w:r>
            <w:r w:rsidRPr="00050AAC">
              <w:rPr>
                <w:rStyle w:val="aff9"/>
                <w:rFonts w:ascii="宋体" w:eastAsia="宋体" w:hAnsi="宋体"/>
                <w:webHidden/>
                <w:sz w:val="24"/>
                <w:szCs w:val="24"/>
              </w:rPr>
              <w:fldChar w:fldCharType="end"/>
            </w:r>
          </w:hyperlink>
        </w:p>
        <w:p w14:paraId="1B37297E" w14:textId="6E45B7ED" w:rsidR="00FF5CA8" w:rsidRPr="00050AAC" w:rsidRDefault="00FF5CA8" w:rsidP="00050AAC">
          <w:pPr>
            <w:pStyle w:val="TOC1"/>
            <w:rPr>
              <w:rStyle w:val="aff9"/>
              <w:rFonts w:ascii="宋体" w:eastAsia="宋体" w:hAnsi="宋体" w:hint="eastAsia"/>
              <w:sz w:val="24"/>
              <w:szCs w:val="24"/>
            </w:rPr>
          </w:pPr>
          <w:hyperlink w:anchor="_Toc233319320" w:history="1">
            <w:r w:rsidRPr="00050AAC">
              <w:rPr>
                <w:rStyle w:val="aff9"/>
                <w:rFonts w:ascii="宋体" w:eastAsia="宋体" w:hAnsi="宋体"/>
                <w:sz w:val="24"/>
                <w:szCs w:val="24"/>
              </w:rPr>
              <w:t>3 实验内容与架构模块的对应关系</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_Toc233319320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18</w:t>
            </w:r>
            <w:r w:rsidRPr="00050AAC">
              <w:rPr>
                <w:rStyle w:val="aff9"/>
                <w:rFonts w:ascii="宋体" w:eastAsia="宋体" w:hAnsi="宋体" w:hint="eastAsia"/>
                <w:webHidden/>
                <w:sz w:val="24"/>
                <w:szCs w:val="24"/>
              </w:rPr>
              <w:fldChar w:fldCharType="end"/>
            </w:r>
          </w:hyperlink>
        </w:p>
        <w:p w14:paraId="2E3F742E" w14:textId="66A20143" w:rsidR="00FF5CA8" w:rsidRPr="00050AAC" w:rsidRDefault="00FF5CA8" w:rsidP="00050AAC">
          <w:pPr>
            <w:pStyle w:val="TOC1"/>
            <w:rPr>
              <w:rStyle w:val="aff9"/>
              <w:rFonts w:hint="eastAsia"/>
            </w:rPr>
          </w:pPr>
          <w:hyperlink w:anchor="_Toc233319321" w:history="1">
            <w:r w:rsidRPr="00050AAC">
              <w:rPr>
                <w:rStyle w:val="aff9"/>
              </w:rPr>
              <w:t>实验一 存储管理</w:t>
            </w:r>
            <w:r w:rsidRPr="00050AAC">
              <w:rPr>
                <w:rStyle w:val="aff9"/>
                <w:webHidden/>
              </w:rPr>
              <w:tab/>
            </w:r>
            <w:r w:rsidRPr="00050AAC">
              <w:rPr>
                <w:rStyle w:val="aff9"/>
                <w:webHidden/>
              </w:rPr>
              <w:fldChar w:fldCharType="begin"/>
            </w:r>
            <w:r w:rsidRPr="00050AAC">
              <w:rPr>
                <w:rStyle w:val="aff9"/>
                <w:webHidden/>
              </w:rPr>
              <w:instrText xml:space="preserve"> PAGEREF _Toc233319321 \h </w:instrText>
            </w:r>
            <w:r w:rsidRPr="00050AAC">
              <w:rPr>
                <w:rStyle w:val="aff9"/>
                <w:webHidden/>
              </w:rPr>
            </w:r>
            <w:r w:rsidRPr="00050AAC">
              <w:rPr>
                <w:rStyle w:val="aff9"/>
                <w:webHidden/>
              </w:rPr>
              <w:fldChar w:fldCharType="separate"/>
            </w:r>
            <w:r w:rsidR="00F447CE">
              <w:rPr>
                <w:rStyle w:val="aff9"/>
                <w:rFonts w:hint="eastAsia"/>
                <w:webHidden/>
              </w:rPr>
              <w:t>19</w:t>
            </w:r>
            <w:r w:rsidRPr="00050AAC">
              <w:rPr>
                <w:rStyle w:val="aff9"/>
                <w:webHidden/>
              </w:rPr>
              <w:fldChar w:fldCharType="end"/>
            </w:r>
          </w:hyperlink>
        </w:p>
        <w:p w14:paraId="5358E565" w14:textId="195CB85C" w:rsidR="00FF5CA8" w:rsidRPr="00050AAC" w:rsidRDefault="00FF5CA8" w:rsidP="00050AAC">
          <w:pPr>
            <w:pStyle w:val="TOC1"/>
            <w:rPr>
              <w:rStyle w:val="aff9"/>
              <w:rFonts w:ascii="宋体" w:eastAsia="宋体" w:hAnsi="宋体" w:hint="eastAsia"/>
              <w:sz w:val="24"/>
              <w:szCs w:val="24"/>
            </w:rPr>
          </w:pPr>
          <w:hyperlink w:anchor="_Toc233319322"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_Toc233319322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19</w:t>
            </w:r>
            <w:r w:rsidRPr="00050AAC">
              <w:rPr>
                <w:rStyle w:val="aff9"/>
                <w:rFonts w:ascii="宋体" w:eastAsia="宋体" w:hAnsi="宋体" w:hint="eastAsia"/>
                <w:webHidden/>
                <w:sz w:val="24"/>
                <w:szCs w:val="24"/>
              </w:rPr>
              <w:fldChar w:fldCharType="end"/>
            </w:r>
          </w:hyperlink>
        </w:p>
        <w:p w14:paraId="146547FC" w14:textId="3FA0C319" w:rsidR="00FF5CA8" w:rsidRPr="00050AAC" w:rsidRDefault="00FF5CA8" w:rsidP="00050AAC">
          <w:pPr>
            <w:pStyle w:val="TOC1"/>
            <w:rPr>
              <w:rStyle w:val="aff9"/>
              <w:rFonts w:ascii="宋体" w:eastAsia="宋体" w:hAnsi="宋体" w:hint="eastAsia"/>
              <w:sz w:val="24"/>
              <w:szCs w:val="24"/>
            </w:rPr>
          </w:pPr>
          <w:hyperlink w:anchor="_Toc233319323"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_Toc233319323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19</w:t>
            </w:r>
            <w:r w:rsidRPr="00050AAC">
              <w:rPr>
                <w:rStyle w:val="aff9"/>
                <w:rFonts w:ascii="宋体" w:eastAsia="宋体" w:hAnsi="宋体" w:hint="eastAsia"/>
                <w:webHidden/>
                <w:sz w:val="24"/>
                <w:szCs w:val="24"/>
              </w:rPr>
              <w:fldChar w:fldCharType="end"/>
            </w:r>
          </w:hyperlink>
        </w:p>
        <w:p w14:paraId="0C873E6E" w14:textId="61BF1A95" w:rsidR="00FF5CA8" w:rsidRPr="00050AAC" w:rsidRDefault="00FF5CA8" w:rsidP="00050AAC">
          <w:pPr>
            <w:pStyle w:val="TOC1"/>
            <w:rPr>
              <w:rStyle w:val="aff9"/>
              <w:rFonts w:ascii="宋体" w:eastAsia="宋体" w:hAnsi="宋体" w:hint="eastAsia"/>
              <w:sz w:val="24"/>
              <w:szCs w:val="24"/>
            </w:rPr>
          </w:pPr>
          <w:hyperlink w:anchor="_Toc233319324"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_Toc233319324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19</w:t>
            </w:r>
            <w:r w:rsidRPr="00050AAC">
              <w:rPr>
                <w:rStyle w:val="aff9"/>
                <w:rFonts w:ascii="宋体" w:eastAsia="宋体" w:hAnsi="宋体"/>
                <w:webHidden/>
                <w:sz w:val="24"/>
                <w:szCs w:val="24"/>
              </w:rPr>
              <w:fldChar w:fldCharType="end"/>
            </w:r>
          </w:hyperlink>
        </w:p>
        <w:p w14:paraId="3B72B80F" w14:textId="5C1ACC25" w:rsidR="00FF5CA8" w:rsidRPr="00050AAC" w:rsidRDefault="00FF5CA8" w:rsidP="00050AAC">
          <w:pPr>
            <w:pStyle w:val="TOC1"/>
            <w:rPr>
              <w:rStyle w:val="aff9"/>
              <w:rFonts w:ascii="宋体" w:eastAsia="宋体" w:hAnsi="宋体" w:hint="eastAsia"/>
              <w:sz w:val="24"/>
              <w:szCs w:val="24"/>
            </w:rPr>
          </w:pPr>
          <w:hyperlink w:anchor="_Toc233319325"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_Toc233319325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20</w:t>
            </w:r>
            <w:r w:rsidRPr="00050AAC">
              <w:rPr>
                <w:rStyle w:val="aff9"/>
                <w:rFonts w:ascii="宋体" w:eastAsia="宋体" w:hAnsi="宋体"/>
                <w:webHidden/>
                <w:sz w:val="24"/>
                <w:szCs w:val="24"/>
              </w:rPr>
              <w:fldChar w:fldCharType="end"/>
            </w:r>
          </w:hyperlink>
        </w:p>
        <w:p w14:paraId="3B0BF6D5" w14:textId="75C80FCF" w:rsidR="00FF5CA8" w:rsidRPr="00050AAC" w:rsidRDefault="00FF5CA8" w:rsidP="00050AAC">
          <w:pPr>
            <w:pStyle w:val="TOC1"/>
            <w:rPr>
              <w:rStyle w:val="aff9"/>
              <w:rFonts w:ascii="宋体" w:eastAsia="宋体" w:hAnsi="宋体" w:hint="eastAsia"/>
              <w:sz w:val="24"/>
              <w:szCs w:val="24"/>
            </w:rPr>
          </w:pPr>
          <w:hyperlink w:anchor="_Toc233319326"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_Toc233319326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20</w:t>
            </w:r>
            <w:r w:rsidRPr="00050AAC">
              <w:rPr>
                <w:rStyle w:val="aff9"/>
                <w:rFonts w:ascii="宋体" w:eastAsia="宋体" w:hAnsi="宋体" w:hint="eastAsia"/>
                <w:webHidden/>
                <w:sz w:val="24"/>
                <w:szCs w:val="24"/>
              </w:rPr>
              <w:fldChar w:fldCharType="end"/>
            </w:r>
          </w:hyperlink>
        </w:p>
        <w:p w14:paraId="55092BFC" w14:textId="573B1FCA" w:rsidR="00FF5CA8" w:rsidRPr="00050AAC" w:rsidRDefault="00FF5CA8" w:rsidP="00050AAC">
          <w:pPr>
            <w:pStyle w:val="TOC1"/>
            <w:rPr>
              <w:rStyle w:val="aff9"/>
              <w:rFonts w:ascii="宋体" w:eastAsia="宋体" w:hAnsi="宋体" w:hint="eastAsia"/>
              <w:sz w:val="24"/>
              <w:szCs w:val="24"/>
            </w:rPr>
          </w:pPr>
          <w:hyperlink w:anchor="_Toc233319327" w:history="1">
            <w:r w:rsidRPr="00050AAC">
              <w:rPr>
                <w:rStyle w:val="aff9"/>
                <w:rFonts w:ascii="宋体" w:eastAsia="宋体" w:hAnsi="宋体"/>
                <w:sz w:val="24"/>
                <w:szCs w:val="24"/>
              </w:rPr>
              <w:t>2.1 实验环境与工具</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_Toc233319327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20</w:t>
            </w:r>
            <w:r w:rsidRPr="00050AAC">
              <w:rPr>
                <w:rStyle w:val="aff9"/>
                <w:rFonts w:ascii="宋体" w:eastAsia="宋体" w:hAnsi="宋体"/>
                <w:webHidden/>
                <w:sz w:val="24"/>
                <w:szCs w:val="24"/>
              </w:rPr>
              <w:fldChar w:fldCharType="end"/>
            </w:r>
          </w:hyperlink>
        </w:p>
        <w:p w14:paraId="5BE93DE2" w14:textId="3AB34CB4" w:rsidR="00FF5CA8" w:rsidRPr="00050AAC" w:rsidRDefault="00FF5CA8" w:rsidP="00050AAC">
          <w:pPr>
            <w:pStyle w:val="TOC1"/>
            <w:rPr>
              <w:rStyle w:val="aff9"/>
              <w:rFonts w:ascii="宋体" w:eastAsia="宋体" w:hAnsi="宋体" w:hint="eastAsia"/>
              <w:sz w:val="24"/>
              <w:szCs w:val="24"/>
            </w:rPr>
          </w:pPr>
          <w:hyperlink w:anchor="_Toc233319328" w:history="1">
            <w:r w:rsidRPr="00050AAC">
              <w:rPr>
                <w:rStyle w:val="aff9"/>
                <w:rFonts w:ascii="宋体" w:eastAsia="宋体" w:hAnsi="宋体"/>
                <w:sz w:val="24"/>
                <w:szCs w:val="24"/>
              </w:rPr>
              <w:t>2.2 总体架构设计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_Toc233319328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20</w:t>
            </w:r>
            <w:r w:rsidRPr="00050AAC">
              <w:rPr>
                <w:rStyle w:val="aff9"/>
                <w:rFonts w:ascii="宋体" w:eastAsia="宋体" w:hAnsi="宋体"/>
                <w:webHidden/>
                <w:sz w:val="24"/>
                <w:szCs w:val="24"/>
              </w:rPr>
              <w:fldChar w:fldCharType="end"/>
            </w:r>
          </w:hyperlink>
        </w:p>
        <w:p w14:paraId="1DF7F10D" w14:textId="612C6EC6" w:rsidR="00FF5CA8" w:rsidRPr="00050AAC" w:rsidRDefault="00FF5CA8" w:rsidP="00050AAC">
          <w:pPr>
            <w:pStyle w:val="TOC1"/>
            <w:rPr>
              <w:rStyle w:val="aff9"/>
              <w:rFonts w:ascii="宋体" w:eastAsia="宋体" w:hAnsi="宋体" w:hint="eastAsia"/>
              <w:sz w:val="24"/>
              <w:szCs w:val="24"/>
            </w:rPr>
          </w:pPr>
          <w:hyperlink w:anchor="_Toc233319329" w:history="1">
            <w:r w:rsidRPr="00050AAC">
              <w:rPr>
                <w:rStyle w:val="aff9"/>
                <w:rFonts w:ascii="宋体" w:eastAsia="宋体" w:hAnsi="宋体"/>
                <w:sz w:val="24"/>
                <w:szCs w:val="24"/>
              </w:rPr>
              <w:t>2.3 磁盘管理器设计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_Toc233319329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21</w:t>
            </w:r>
            <w:r w:rsidRPr="00050AAC">
              <w:rPr>
                <w:rStyle w:val="aff9"/>
                <w:rFonts w:ascii="宋体" w:eastAsia="宋体" w:hAnsi="宋体"/>
                <w:webHidden/>
                <w:sz w:val="24"/>
                <w:szCs w:val="24"/>
              </w:rPr>
              <w:fldChar w:fldCharType="end"/>
            </w:r>
          </w:hyperlink>
        </w:p>
        <w:p w14:paraId="4BE7536B" w14:textId="6A24E704" w:rsidR="00FF5CA8" w:rsidRPr="00050AAC" w:rsidRDefault="00FF5CA8" w:rsidP="00050AAC">
          <w:pPr>
            <w:pStyle w:val="TOC1"/>
            <w:rPr>
              <w:rStyle w:val="aff9"/>
              <w:rFonts w:ascii="宋体" w:eastAsia="宋体" w:hAnsi="宋体" w:hint="eastAsia"/>
              <w:sz w:val="24"/>
              <w:szCs w:val="24"/>
            </w:rPr>
          </w:pPr>
          <w:hyperlink w:anchor="_Toc233319330" w:history="1">
            <w:r w:rsidRPr="00050AAC">
              <w:rPr>
                <w:rStyle w:val="aff9"/>
                <w:rFonts w:ascii="宋体" w:eastAsia="宋体" w:hAnsi="宋体"/>
                <w:sz w:val="24"/>
                <w:szCs w:val="24"/>
              </w:rPr>
              <w:t>2.4 缓冲池与LRU设计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22</w:t>
            </w:r>
            <w:r w:rsidRPr="00050AAC">
              <w:rPr>
                <w:rStyle w:val="aff9"/>
                <w:rFonts w:ascii="宋体" w:eastAsia="宋体" w:hAnsi="宋体"/>
                <w:webHidden/>
                <w:sz w:val="24"/>
                <w:szCs w:val="24"/>
              </w:rPr>
              <w:fldChar w:fldCharType="end"/>
            </w:r>
          </w:hyperlink>
        </w:p>
        <w:p w14:paraId="04780598" w14:textId="3926003F" w:rsidR="00FF5CA8" w:rsidRPr="00050AAC" w:rsidRDefault="00FF5CA8" w:rsidP="00050AAC">
          <w:pPr>
            <w:pStyle w:val="TOC1"/>
            <w:rPr>
              <w:rStyle w:val="aff9"/>
              <w:rFonts w:ascii="宋体" w:eastAsia="宋体" w:hAnsi="宋体" w:hint="eastAsia"/>
              <w:sz w:val="24"/>
              <w:szCs w:val="24"/>
            </w:rPr>
          </w:pPr>
          <w:hyperlink w:anchor="_Toc233319331" w:history="1">
            <w:r w:rsidRPr="00050AAC">
              <w:rPr>
                <w:rStyle w:val="aff9"/>
                <w:rFonts w:ascii="宋体" w:eastAsia="宋体" w:hAnsi="宋体"/>
                <w:sz w:val="24"/>
                <w:szCs w:val="24"/>
              </w:rPr>
              <w:t>2.5 记录管理器设计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22</w:t>
            </w:r>
            <w:r w:rsidRPr="00050AAC">
              <w:rPr>
                <w:rStyle w:val="aff9"/>
                <w:rFonts w:ascii="宋体" w:eastAsia="宋体" w:hAnsi="宋体"/>
                <w:webHidden/>
                <w:sz w:val="24"/>
                <w:szCs w:val="24"/>
              </w:rPr>
              <w:fldChar w:fldCharType="end"/>
            </w:r>
          </w:hyperlink>
        </w:p>
        <w:p w14:paraId="0B7B43E8" w14:textId="63CA3630" w:rsidR="00FF5CA8" w:rsidRPr="00050AAC" w:rsidRDefault="00FF5CA8" w:rsidP="00050AAC">
          <w:pPr>
            <w:pStyle w:val="TOC1"/>
            <w:rPr>
              <w:rStyle w:val="aff9"/>
              <w:rFonts w:ascii="宋体" w:eastAsia="宋体" w:hAnsi="宋体" w:hint="eastAsia"/>
              <w:sz w:val="24"/>
              <w:szCs w:val="24"/>
            </w:rPr>
          </w:pPr>
          <w:hyperlink w:anchor="_Toc233319332"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_Toc233319332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23</w:t>
            </w:r>
            <w:r w:rsidRPr="00050AAC">
              <w:rPr>
                <w:rStyle w:val="aff9"/>
                <w:rFonts w:ascii="宋体" w:eastAsia="宋体" w:hAnsi="宋体" w:hint="eastAsia"/>
                <w:webHidden/>
                <w:sz w:val="24"/>
                <w:szCs w:val="24"/>
              </w:rPr>
              <w:fldChar w:fldCharType="end"/>
            </w:r>
          </w:hyperlink>
        </w:p>
        <w:p w14:paraId="12E8CACA" w14:textId="7628DCC9" w:rsidR="00FF5CA8" w:rsidRPr="00050AAC" w:rsidRDefault="00FF5CA8" w:rsidP="00050AAC">
          <w:pPr>
            <w:pStyle w:val="TOC1"/>
            <w:rPr>
              <w:rStyle w:val="aff9"/>
              <w:rFonts w:ascii="宋体" w:eastAsia="宋体" w:hAnsi="宋体" w:hint="eastAsia"/>
              <w:sz w:val="24"/>
              <w:szCs w:val="24"/>
            </w:rPr>
          </w:pPr>
          <w:hyperlink w:anchor="_Toc233319333" w:history="1">
            <w:r w:rsidRPr="00050AAC">
              <w:rPr>
                <w:rStyle w:val="aff9"/>
                <w:rFonts w:ascii="宋体" w:eastAsia="宋体" w:hAnsi="宋体"/>
                <w:sz w:val="24"/>
                <w:szCs w:val="24"/>
              </w:rPr>
              <w:t>3.1 主要修改文件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23</w:t>
            </w:r>
            <w:r w:rsidRPr="00050AAC">
              <w:rPr>
                <w:rStyle w:val="aff9"/>
                <w:rFonts w:ascii="宋体" w:eastAsia="宋体" w:hAnsi="宋体"/>
                <w:webHidden/>
                <w:sz w:val="24"/>
                <w:szCs w:val="24"/>
              </w:rPr>
              <w:fldChar w:fldCharType="end"/>
            </w:r>
          </w:hyperlink>
        </w:p>
        <w:p w14:paraId="07B86102" w14:textId="605446D2" w:rsidR="00FF5CA8" w:rsidRPr="00050AAC" w:rsidRDefault="00FF5CA8" w:rsidP="00050AAC">
          <w:pPr>
            <w:pStyle w:val="TOC1"/>
            <w:rPr>
              <w:rStyle w:val="aff9"/>
              <w:rFonts w:ascii="宋体" w:eastAsia="宋体" w:hAnsi="宋体" w:hint="eastAsia"/>
              <w:sz w:val="24"/>
              <w:szCs w:val="24"/>
            </w:rPr>
          </w:pPr>
          <w:hyperlink w:anchor="_Toc233319334" w:history="1">
            <w:r w:rsidRPr="00050AAC">
              <w:rPr>
                <w:rStyle w:val="aff9"/>
                <w:rFonts w:ascii="宋体" w:eastAsia="宋体" w:hAnsi="宋体"/>
                <w:sz w:val="24"/>
                <w:szCs w:val="24"/>
              </w:rPr>
              <w:t>3.2 磁盘管理器实现要点</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23</w:t>
            </w:r>
            <w:r w:rsidRPr="00050AAC">
              <w:rPr>
                <w:rStyle w:val="aff9"/>
                <w:rFonts w:ascii="宋体" w:eastAsia="宋体" w:hAnsi="宋体"/>
                <w:webHidden/>
                <w:sz w:val="24"/>
                <w:szCs w:val="24"/>
              </w:rPr>
              <w:fldChar w:fldCharType="end"/>
            </w:r>
          </w:hyperlink>
        </w:p>
        <w:p w14:paraId="476E30FD" w14:textId="23617DC7" w:rsidR="00FF5CA8" w:rsidRPr="00050AAC" w:rsidRDefault="00FF5CA8" w:rsidP="00050AAC">
          <w:pPr>
            <w:pStyle w:val="TOC1"/>
            <w:rPr>
              <w:rStyle w:val="aff9"/>
              <w:rFonts w:ascii="宋体" w:eastAsia="宋体" w:hAnsi="宋体" w:hint="eastAsia"/>
              <w:sz w:val="24"/>
              <w:szCs w:val="24"/>
            </w:rPr>
          </w:pPr>
          <w:hyperlink w:anchor="_Toc233319335" w:history="1">
            <w:r w:rsidRPr="00050AAC">
              <w:rPr>
                <w:rStyle w:val="aff9"/>
                <w:rFonts w:ascii="宋体" w:eastAsia="宋体" w:hAnsi="宋体"/>
                <w:sz w:val="24"/>
                <w:szCs w:val="24"/>
              </w:rPr>
              <w:t>3.3 缓冲池实现要点</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23</w:t>
            </w:r>
            <w:r w:rsidRPr="00050AAC">
              <w:rPr>
                <w:rStyle w:val="aff9"/>
                <w:rFonts w:ascii="宋体" w:eastAsia="宋体" w:hAnsi="宋体"/>
                <w:webHidden/>
                <w:sz w:val="24"/>
                <w:szCs w:val="24"/>
              </w:rPr>
              <w:fldChar w:fldCharType="end"/>
            </w:r>
          </w:hyperlink>
        </w:p>
        <w:p w14:paraId="695A3AA4" w14:textId="6CADEE71" w:rsidR="00FF5CA8" w:rsidRPr="00050AAC" w:rsidRDefault="00FF5CA8" w:rsidP="00050AAC">
          <w:pPr>
            <w:pStyle w:val="TOC1"/>
            <w:rPr>
              <w:rStyle w:val="aff9"/>
              <w:rFonts w:ascii="宋体" w:eastAsia="宋体" w:hAnsi="宋体" w:hint="eastAsia"/>
              <w:sz w:val="24"/>
              <w:szCs w:val="24"/>
            </w:rPr>
          </w:pPr>
          <w:hyperlink w:anchor="_Toc233319336" w:history="1">
            <w:r w:rsidRPr="00050AAC">
              <w:rPr>
                <w:rStyle w:val="aff9"/>
                <w:rFonts w:ascii="宋体" w:eastAsia="宋体" w:hAnsi="宋体"/>
                <w:sz w:val="24"/>
                <w:szCs w:val="24"/>
              </w:rPr>
              <w:t>3.4 记录管理器实现要点</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24</w:t>
            </w:r>
            <w:r w:rsidRPr="00050AAC">
              <w:rPr>
                <w:rStyle w:val="aff9"/>
                <w:rFonts w:ascii="宋体" w:eastAsia="宋体" w:hAnsi="宋体"/>
                <w:webHidden/>
                <w:sz w:val="24"/>
                <w:szCs w:val="24"/>
              </w:rPr>
              <w:fldChar w:fldCharType="end"/>
            </w:r>
          </w:hyperlink>
        </w:p>
        <w:p w14:paraId="45889286" w14:textId="2F1A45A9" w:rsidR="00FF5CA8" w:rsidRPr="00050AAC" w:rsidRDefault="00FF5CA8" w:rsidP="00050AAC">
          <w:pPr>
            <w:pStyle w:val="TOC1"/>
            <w:rPr>
              <w:rStyle w:val="aff9"/>
              <w:rFonts w:ascii="宋体" w:eastAsia="宋体" w:hAnsi="宋体" w:hint="eastAsia"/>
              <w:sz w:val="24"/>
              <w:szCs w:val="24"/>
            </w:rPr>
          </w:pPr>
          <w:hyperlink w:anchor="_Toc233319337"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_Toc233319337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24</w:t>
            </w:r>
            <w:r w:rsidRPr="00050AAC">
              <w:rPr>
                <w:rStyle w:val="aff9"/>
                <w:rFonts w:ascii="宋体" w:eastAsia="宋体" w:hAnsi="宋体" w:hint="eastAsia"/>
                <w:webHidden/>
                <w:sz w:val="24"/>
                <w:szCs w:val="24"/>
              </w:rPr>
              <w:fldChar w:fldCharType="end"/>
            </w:r>
          </w:hyperlink>
        </w:p>
        <w:p w14:paraId="2369FC91" w14:textId="170B15F7" w:rsidR="00FF5CA8" w:rsidRPr="00050AAC" w:rsidRDefault="00FF5CA8" w:rsidP="00050AAC">
          <w:pPr>
            <w:pStyle w:val="TOC1"/>
            <w:rPr>
              <w:rStyle w:val="aff9"/>
              <w:rFonts w:ascii="宋体" w:eastAsia="宋体" w:hAnsi="宋体" w:hint="eastAsia"/>
              <w:sz w:val="24"/>
              <w:szCs w:val="24"/>
            </w:rPr>
          </w:pPr>
          <w:hyperlink w:anchor="_Toc233319338" w:history="1">
            <w:r w:rsidRPr="00050AAC">
              <w:rPr>
                <w:rStyle w:val="aff9"/>
                <w:rFonts w:ascii="宋体" w:eastAsia="宋体" w:hAnsi="宋体"/>
                <w:sz w:val="24"/>
                <w:szCs w:val="24"/>
              </w:rPr>
              <w:t>算法1-1 BufferPoolManager::fetch_page</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24</w:t>
            </w:r>
            <w:r w:rsidRPr="00050AAC">
              <w:rPr>
                <w:rStyle w:val="aff9"/>
                <w:rFonts w:ascii="宋体" w:eastAsia="宋体" w:hAnsi="宋体"/>
                <w:webHidden/>
                <w:sz w:val="24"/>
                <w:szCs w:val="24"/>
              </w:rPr>
              <w:fldChar w:fldCharType="end"/>
            </w:r>
          </w:hyperlink>
        </w:p>
        <w:p w14:paraId="340B1101" w14:textId="103C8453" w:rsidR="00FF5CA8" w:rsidRPr="00050AAC" w:rsidRDefault="00FF5CA8" w:rsidP="00050AAC">
          <w:pPr>
            <w:pStyle w:val="TOC1"/>
            <w:rPr>
              <w:rStyle w:val="aff9"/>
              <w:rFonts w:ascii="宋体" w:eastAsia="宋体" w:hAnsi="宋体" w:hint="eastAsia"/>
              <w:sz w:val="24"/>
              <w:szCs w:val="24"/>
            </w:rPr>
          </w:pPr>
          <w:hyperlink w:anchor="_Toc233319339" w:history="1">
            <w:r w:rsidRPr="00050AAC">
              <w:rPr>
                <w:rStyle w:val="aff9"/>
                <w:rFonts w:ascii="宋体" w:eastAsia="宋体" w:hAnsi="宋体"/>
                <w:sz w:val="24"/>
                <w:szCs w:val="24"/>
              </w:rPr>
              <w:t>算法1-2 LRUReplacer::victim</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_Toc233319339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25</w:t>
            </w:r>
            <w:r w:rsidRPr="00050AAC">
              <w:rPr>
                <w:rStyle w:val="aff9"/>
                <w:rFonts w:ascii="宋体" w:eastAsia="宋体" w:hAnsi="宋体"/>
                <w:webHidden/>
                <w:sz w:val="24"/>
                <w:szCs w:val="24"/>
              </w:rPr>
              <w:fldChar w:fldCharType="end"/>
            </w:r>
          </w:hyperlink>
        </w:p>
        <w:p w14:paraId="27983466" w14:textId="233DF2C7" w:rsidR="00FF5CA8" w:rsidRPr="00050AAC" w:rsidRDefault="00FF5CA8" w:rsidP="00050AAC">
          <w:pPr>
            <w:pStyle w:val="TOC1"/>
            <w:rPr>
              <w:rStyle w:val="aff9"/>
              <w:rFonts w:ascii="宋体" w:eastAsia="宋体" w:hAnsi="宋体" w:hint="eastAsia"/>
              <w:sz w:val="24"/>
              <w:szCs w:val="24"/>
            </w:rPr>
          </w:pPr>
          <w:hyperlink w:anchor="_Toc233319340" w:history="1">
            <w:r w:rsidRPr="00050AAC">
              <w:rPr>
                <w:rStyle w:val="aff9"/>
                <w:rFonts w:ascii="宋体" w:eastAsia="宋体" w:hAnsi="宋体"/>
                <w:sz w:val="24"/>
                <w:szCs w:val="24"/>
              </w:rPr>
              <w:t>算法1-3 RmFileHandle::insert_record</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_Toc233319340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25</w:t>
            </w:r>
            <w:r w:rsidRPr="00050AAC">
              <w:rPr>
                <w:rStyle w:val="aff9"/>
                <w:rFonts w:ascii="宋体" w:eastAsia="宋体" w:hAnsi="宋体"/>
                <w:webHidden/>
                <w:sz w:val="24"/>
                <w:szCs w:val="24"/>
              </w:rPr>
              <w:fldChar w:fldCharType="end"/>
            </w:r>
          </w:hyperlink>
        </w:p>
        <w:p w14:paraId="151EE926" w14:textId="65C22EE8" w:rsidR="00FF5CA8" w:rsidRPr="00050AAC" w:rsidRDefault="00FF5CA8" w:rsidP="00050AAC">
          <w:pPr>
            <w:pStyle w:val="TOC1"/>
            <w:rPr>
              <w:rStyle w:val="aff9"/>
              <w:rFonts w:ascii="宋体" w:eastAsia="宋体" w:hAnsi="宋体" w:hint="eastAsia"/>
              <w:sz w:val="24"/>
              <w:szCs w:val="24"/>
            </w:rPr>
          </w:pPr>
          <w:hyperlink w:anchor="_Toc233319341"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_Toc233319341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25</w:t>
            </w:r>
            <w:r w:rsidRPr="00050AAC">
              <w:rPr>
                <w:rStyle w:val="aff9"/>
                <w:rFonts w:ascii="宋体" w:eastAsia="宋体" w:hAnsi="宋体" w:hint="eastAsia"/>
                <w:webHidden/>
                <w:sz w:val="24"/>
                <w:szCs w:val="24"/>
              </w:rPr>
              <w:fldChar w:fldCharType="end"/>
            </w:r>
          </w:hyperlink>
        </w:p>
        <w:p w14:paraId="5DE32434" w14:textId="67462880" w:rsidR="00FF5CA8" w:rsidRPr="00050AAC" w:rsidRDefault="00FF5CA8" w:rsidP="00050AAC">
          <w:pPr>
            <w:pStyle w:val="TOC1"/>
            <w:rPr>
              <w:rStyle w:val="aff9"/>
              <w:rFonts w:ascii="宋体" w:eastAsia="宋体" w:hAnsi="宋体" w:hint="eastAsia"/>
              <w:sz w:val="24"/>
              <w:szCs w:val="24"/>
            </w:rPr>
          </w:pPr>
          <w:hyperlink w:anchor="_Toc233319342" w:history="1">
            <w:r w:rsidRPr="00050AAC">
              <w:rPr>
                <w:rStyle w:val="aff9"/>
                <w:rFonts w:ascii="宋体" w:eastAsia="宋体" w:hAnsi="宋体"/>
                <w:sz w:val="24"/>
                <w:szCs w:val="24"/>
              </w:rPr>
              <w:t>4.1 测试方法</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_Toc233319342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25</w:t>
            </w:r>
            <w:r w:rsidRPr="00050AAC">
              <w:rPr>
                <w:rStyle w:val="aff9"/>
                <w:rFonts w:ascii="宋体" w:eastAsia="宋体" w:hAnsi="宋体"/>
                <w:webHidden/>
                <w:sz w:val="24"/>
                <w:szCs w:val="24"/>
              </w:rPr>
              <w:fldChar w:fldCharType="end"/>
            </w:r>
          </w:hyperlink>
        </w:p>
        <w:p w14:paraId="6DF0D114" w14:textId="3D522293" w:rsidR="00FF5CA8" w:rsidRPr="00050AAC" w:rsidRDefault="00FF5CA8" w:rsidP="00050AAC">
          <w:pPr>
            <w:pStyle w:val="TOC1"/>
            <w:rPr>
              <w:rStyle w:val="aff9"/>
              <w:rFonts w:ascii="宋体" w:eastAsia="宋体" w:hAnsi="宋体" w:hint="eastAsia"/>
              <w:sz w:val="24"/>
              <w:szCs w:val="24"/>
            </w:rPr>
          </w:pPr>
          <w:hyperlink w:anchor="_Toc233319343" w:history="1">
            <w:r w:rsidRPr="00050AAC">
              <w:rPr>
                <w:rStyle w:val="aff9"/>
                <w:rFonts w:ascii="宋体" w:eastAsia="宋体" w:hAnsi="宋体"/>
                <w:sz w:val="24"/>
                <w:szCs w:val="24"/>
              </w:rPr>
              <w:t>4.2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_Toc233319343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26</w:t>
            </w:r>
            <w:r w:rsidRPr="00050AAC">
              <w:rPr>
                <w:rStyle w:val="aff9"/>
                <w:rFonts w:ascii="宋体" w:eastAsia="宋体" w:hAnsi="宋体"/>
                <w:webHidden/>
                <w:sz w:val="24"/>
                <w:szCs w:val="24"/>
              </w:rPr>
              <w:fldChar w:fldCharType="end"/>
            </w:r>
          </w:hyperlink>
        </w:p>
        <w:p w14:paraId="4A91E593" w14:textId="5CF4F9D6" w:rsidR="00FF5CA8" w:rsidRPr="00050AAC" w:rsidRDefault="00FF5CA8" w:rsidP="00050AAC">
          <w:pPr>
            <w:pStyle w:val="TOC1"/>
            <w:rPr>
              <w:rStyle w:val="aff9"/>
              <w:rFonts w:ascii="宋体" w:eastAsia="宋体" w:hAnsi="宋体" w:hint="eastAsia"/>
              <w:sz w:val="24"/>
              <w:szCs w:val="24"/>
            </w:rPr>
          </w:pPr>
          <w:hyperlink w:anchor="_Toc233319344" w:history="1">
            <w:r w:rsidRPr="00050AAC">
              <w:rPr>
                <w:rStyle w:val="aff9"/>
                <w:rFonts w:ascii="宋体" w:eastAsia="宋体" w:hAnsi="宋体"/>
                <w:sz w:val="24"/>
                <w:szCs w:val="24"/>
              </w:rPr>
              <w:t>4.3 结果分析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_Toc233319344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26</w:t>
            </w:r>
            <w:r w:rsidRPr="00050AAC">
              <w:rPr>
                <w:rStyle w:val="aff9"/>
                <w:rFonts w:ascii="宋体" w:eastAsia="宋体" w:hAnsi="宋体"/>
                <w:webHidden/>
                <w:sz w:val="24"/>
                <w:szCs w:val="24"/>
              </w:rPr>
              <w:fldChar w:fldCharType="end"/>
            </w:r>
          </w:hyperlink>
        </w:p>
        <w:p w14:paraId="5A21153D" w14:textId="61F95868" w:rsidR="00FF5CA8" w:rsidRPr="00050AAC" w:rsidRDefault="00FF5CA8" w:rsidP="00050AAC">
          <w:pPr>
            <w:pStyle w:val="TOC1"/>
            <w:rPr>
              <w:rStyle w:val="aff9"/>
              <w:rFonts w:ascii="宋体" w:eastAsia="宋体" w:hAnsi="宋体" w:hint="eastAsia"/>
              <w:sz w:val="24"/>
              <w:szCs w:val="24"/>
            </w:rPr>
          </w:pPr>
          <w:hyperlink w:anchor="_Toc233319345"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_Toc233319345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26</w:t>
            </w:r>
            <w:r w:rsidRPr="00050AAC">
              <w:rPr>
                <w:rStyle w:val="aff9"/>
                <w:rFonts w:ascii="宋体" w:eastAsia="宋体" w:hAnsi="宋体" w:hint="eastAsia"/>
                <w:webHidden/>
                <w:sz w:val="24"/>
                <w:szCs w:val="24"/>
              </w:rPr>
              <w:fldChar w:fldCharType="end"/>
            </w:r>
          </w:hyperlink>
        </w:p>
        <w:p w14:paraId="4238A106" w14:textId="202DECD8" w:rsidR="00FF5CA8" w:rsidRPr="00050AAC" w:rsidRDefault="00FF5CA8" w:rsidP="00050AAC">
          <w:pPr>
            <w:pStyle w:val="TOC1"/>
            <w:rPr>
              <w:rStyle w:val="aff9"/>
              <w:rFonts w:hint="eastAsia"/>
            </w:rPr>
          </w:pPr>
          <w:hyperlink w:anchor="_Toc233319346" w:history="1">
            <w:r w:rsidRPr="00050AAC">
              <w:rPr>
                <w:rStyle w:val="aff9"/>
              </w:rPr>
              <w:t>实验二 查询执行</w:t>
            </w:r>
            <w:r w:rsidRPr="00050AAC">
              <w:rPr>
                <w:rStyle w:val="aff9"/>
                <w:webHidden/>
              </w:rPr>
              <w:tab/>
            </w:r>
            <w:r w:rsidRPr="00050AAC">
              <w:rPr>
                <w:rStyle w:val="aff9"/>
                <w:webHidden/>
              </w:rPr>
              <w:fldChar w:fldCharType="begin"/>
            </w:r>
            <w:r w:rsidRPr="00050AAC">
              <w:rPr>
                <w:rStyle w:val="aff9"/>
                <w:webHidden/>
              </w:rPr>
              <w:instrText xml:space="preserve"> PAGEREF _Toc233319346 \h </w:instrText>
            </w:r>
            <w:r w:rsidRPr="00050AAC">
              <w:rPr>
                <w:rStyle w:val="aff9"/>
                <w:webHidden/>
              </w:rPr>
            </w:r>
            <w:r w:rsidRPr="00050AAC">
              <w:rPr>
                <w:rStyle w:val="aff9"/>
                <w:webHidden/>
              </w:rPr>
              <w:fldChar w:fldCharType="separate"/>
            </w:r>
            <w:r w:rsidR="00F447CE">
              <w:rPr>
                <w:rStyle w:val="aff9"/>
                <w:rFonts w:hint="eastAsia"/>
                <w:webHidden/>
              </w:rPr>
              <w:t>28</w:t>
            </w:r>
            <w:r w:rsidRPr="00050AAC">
              <w:rPr>
                <w:rStyle w:val="aff9"/>
                <w:webHidden/>
              </w:rPr>
              <w:fldChar w:fldCharType="end"/>
            </w:r>
          </w:hyperlink>
        </w:p>
        <w:p w14:paraId="1186312F" w14:textId="6F62B0EB" w:rsidR="00FF5CA8" w:rsidRPr="00050AAC" w:rsidRDefault="00FF5CA8" w:rsidP="00050AAC">
          <w:pPr>
            <w:pStyle w:val="TOC1"/>
            <w:rPr>
              <w:rStyle w:val="aff9"/>
              <w:rFonts w:ascii="宋体" w:eastAsia="宋体" w:hAnsi="宋体" w:hint="eastAsia"/>
              <w:sz w:val="24"/>
              <w:szCs w:val="24"/>
            </w:rPr>
          </w:pPr>
          <w:hyperlink w:anchor="_Toc233319347"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_Toc233319347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28</w:t>
            </w:r>
            <w:r w:rsidRPr="00050AAC">
              <w:rPr>
                <w:rStyle w:val="aff9"/>
                <w:rFonts w:ascii="宋体" w:eastAsia="宋体" w:hAnsi="宋体" w:hint="eastAsia"/>
                <w:webHidden/>
                <w:sz w:val="24"/>
                <w:szCs w:val="24"/>
              </w:rPr>
              <w:fldChar w:fldCharType="end"/>
            </w:r>
          </w:hyperlink>
        </w:p>
        <w:p w14:paraId="64198EEB" w14:textId="1854D04E" w:rsidR="00FF5CA8" w:rsidRPr="00050AAC" w:rsidRDefault="00FF5CA8" w:rsidP="00050AAC">
          <w:pPr>
            <w:pStyle w:val="TOC1"/>
            <w:rPr>
              <w:rStyle w:val="aff9"/>
              <w:rFonts w:ascii="宋体" w:eastAsia="宋体" w:hAnsi="宋体" w:hint="eastAsia"/>
              <w:sz w:val="24"/>
              <w:szCs w:val="24"/>
            </w:rPr>
          </w:pPr>
          <w:hyperlink w:anchor="_Toc233319348"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_Toc233319348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28</w:t>
            </w:r>
            <w:r w:rsidRPr="00050AAC">
              <w:rPr>
                <w:rStyle w:val="aff9"/>
                <w:rFonts w:ascii="宋体" w:eastAsia="宋体" w:hAnsi="宋体" w:hint="eastAsia"/>
                <w:webHidden/>
                <w:sz w:val="24"/>
                <w:szCs w:val="24"/>
              </w:rPr>
              <w:fldChar w:fldCharType="end"/>
            </w:r>
          </w:hyperlink>
        </w:p>
        <w:p w14:paraId="438CCC13" w14:textId="3ABB5B20" w:rsidR="00FF5CA8" w:rsidRPr="00050AAC" w:rsidRDefault="00FF5CA8" w:rsidP="00050AAC">
          <w:pPr>
            <w:pStyle w:val="TOC1"/>
            <w:rPr>
              <w:rStyle w:val="aff9"/>
              <w:rFonts w:ascii="宋体" w:eastAsia="宋体" w:hAnsi="宋体" w:hint="eastAsia"/>
              <w:sz w:val="24"/>
              <w:szCs w:val="24"/>
            </w:rPr>
          </w:pPr>
          <w:hyperlink w:anchor="_Toc233319349"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_Toc233319349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28</w:t>
            </w:r>
            <w:r w:rsidRPr="00050AAC">
              <w:rPr>
                <w:rStyle w:val="aff9"/>
                <w:rFonts w:ascii="宋体" w:eastAsia="宋体" w:hAnsi="宋体"/>
                <w:webHidden/>
                <w:sz w:val="24"/>
                <w:szCs w:val="24"/>
              </w:rPr>
              <w:fldChar w:fldCharType="end"/>
            </w:r>
          </w:hyperlink>
        </w:p>
        <w:p w14:paraId="0B7DD4AA" w14:textId="11C7C613" w:rsidR="00FF5CA8" w:rsidRPr="00050AAC" w:rsidRDefault="00FF5CA8" w:rsidP="00050AAC">
          <w:pPr>
            <w:pStyle w:val="TOC1"/>
            <w:rPr>
              <w:rStyle w:val="aff9"/>
              <w:rFonts w:ascii="宋体" w:eastAsia="宋体" w:hAnsi="宋体" w:hint="eastAsia"/>
              <w:sz w:val="24"/>
              <w:szCs w:val="24"/>
            </w:rPr>
          </w:pPr>
          <w:hyperlink w:anchor="_Toc233319350"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29</w:t>
            </w:r>
            <w:r w:rsidRPr="00050AAC">
              <w:rPr>
                <w:rStyle w:val="aff9"/>
                <w:rFonts w:ascii="宋体" w:eastAsia="宋体" w:hAnsi="宋体"/>
                <w:webHidden/>
                <w:sz w:val="24"/>
                <w:szCs w:val="24"/>
              </w:rPr>
              <w:fldChar w:fldCharType="end"/>
            </w:r>
          </w:hyperlink>
        </w:p>
        <w:p w14:paraId="7554367A" w14:textId="6464DEC7" w:rsidR="00FF5CA8" w:rsidRPr="00050AAC" w:rsidRDefault="00FF5CA8" w:rsidP="00050AAC">
          <w:pPr>
            <w:pStyle w:val="TOC1"/>
            <w:rPr>
              <w:rStyle w:val="aff9"/>
              <w:rFonts w:ascii="宋体" w:eastAsia="宋体" w:hAnsi="宋体" w:hint="eastAsia"/>
              <w:sz w:val="24"/>
              <w:szCs w:val="24"/>
            </w:rPr>
          </w:pPr>
          <w:hyperlink w:anchor="_Toc233319351"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_Toc233319351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29</w:t>
            </w:r>
            <w:r w:rsidRPr="00050AAC">
              <w:rPr>
                <w:rStyle w:val="aff9"/>
                <w:rFonts w:ascii="宋体" w:eastAsia="宋体" w:hAnsi="宋体" w:hint="eastAsia"/>
                <w:webHidden/>
                <w:sz w:val="24"/>
                <w:szCs w:val="24"/>
              </w:rPr>
              <w:fldChar w:fldCharType="end"/>
            </w:r>
          </w:hyperlink>
        </w:p>
        <w:p w14:paraId="3ABAD36B" w14:textId="531B8376" w:rsidR="00FF5CA8" w:rsidRPr="00050AAC" w:rsidRDefault="00FF5CA8" w:rsidP="00050AAC">
          <w:pPr>
            <w:pStyle w:val="TOC1"/>
            <w:rPr>
              <w:rStyle w:val="aff9"/>
              <w:rFonts w:ascii="宋体" w:eastAsia="宋体" w:hAnsi="宋体" w:hint="eastAsia"/>
              <w:sz w:val="24"/>
              <w:szCs w:val="24"/>
            </w:rPr>
          </w:pPr>
          <w:hyperlink w:anchor="_Toc233319352" w:history="1">
            <w:r w:rsidRPr="00050AAC">
              <w:rPr>
                <w:rStyle w:val="aff9"/>
                <w:rFonts w:ascii="宋体" w:eastAsia="宋体" w:hAnsi="宋体"/>
                <w:sz w:val="24"/>
                <w:szCs w:val="24"/>
              </w:rPr>
              <w:t>2.1 总体方案</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29</w:t>
            </w:r>
            <w:r w:rsidRPr="00050AAC">
              <w:rPr>
                <w:rStyle w:val="aff9"/>
                <w:rFonts w:ascii="宋体" w:eastAsia="宋体" w:hAnsi="宋体"/>
                <w:webHidden/>
                <w:sz w:val="24"/>
                <w:szCs w:val="24"/>
              </w:rPr>
              <w:fldChar w:fldCharType="end"/>
            </w:r>
          </w:hyperlink>
        </w:p>
        <w:p w14:paraId="2C4D7555" w14:textId="681FAD1F" w:rsidR="00FF5CA8" w:rsidRPr="00050AAC" w:rsidRDefault="00FF5CA8" w:rsidP="00050AAC">
          <w:pPr>
            <w:pStyle w:val="TOC1"/>
            <w:rPr>
              <w:rStyle w:val="aff9"/>
              <w:rFonts w:ascii="宋体" w:eastAsia="宋体" w:hAnsi="宋体" w:hint="eastAsia"/>
              <w:sz w:val="24"/>
              <w:szCs w:val="24"/>
            </w:rPr>
          </w:pPr>
          <w:hyperlink w:anchor="_Toc233319353" w:history="1">
            <w:r w:rsidRPr="00050AAC">
              <w:rPr>
                <w:rStyle w:val="aff9"/>
                <w:rFonts w:ascii="宋体" w:eastAsia="宋体" w:hAnsi="宋体"/>
                <w:sz w:val="24"/>
                <w:szCs w:val="24"/>
              </w:rPr>
              <w:t>2.2 元数据与DDL设计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29</w:t>
            </w:r>
            <w:r w:rsidRPr="00050AAC">
              <w:rPr>
                <w:rStyle w:val="aff9"/>
                <w:rFonts w:ascii="宋体" w:eastAsia="宋体" w:hAnsi="宋体"/>
                <w:webHidden/>
                <w:sz w:val="24"/>
                <w:szCs w:val="24"/>
              </w:rPr>
              <w:fldChar w:fldCharType="end"/>
            </w:r>
          </w:hyperlink>
        </w:p>
        <w:p w14:paraId="329AFFF8" w14:textId="05F1D5F5" w:rsidR="00FF5CA8" w:rsidRPr="00050AAC" w:rsidRDefault="00FF5CA8" w:rsidP="00050AAC">
          <w:pPr>
            <w:pStyle w:val="TOC1"/>
            <w:rPr>
              <w:rStyle w:val="aff9"/>
              <w:rFonts w:ascii="宋体" w:eastAsia="宋体" w:hAnsi="宋体" w:hint="eastAsia"/>
              <w:sz w:val="24"/>
              <w:szCs w:val="24"/>
            </w:rPr>
          </w:pPr>
          <w:hyperlink w:anchor="_Toc233319354" w:history="1">
            <w:r w:rsidRPr="00050AAC">
              <w:rPr>
                <w:rStyle w:val="aff9"/>
                <w:rFonts w:ascii="宋体" w:eastAsia="宋体" w:hAnsi="宋体"/>
                <w:sz w:val="24"/>
                <w:szCs w:val="24"/>
              </w:rPr>
              <w:t>2.3 语义分析设计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30</w:t>
            </w:r>
            <w:r w:rsidRPr="00050AAC">
              <w:rPr>
                <w:rStyle w:val="aff9"/>
                <w:rFonts w:ascii="宋体" w:eastAsia="宋体" w:hAnsi="宋体"/>
                <w:webHidden/>
                <w:sz w:val="24"/>
                <w:szCs w:val="24"/>
              </w:rPr>
              <w:fldChar w:fldCharType="end"/>
            </w:r>
          </w:hyperlink>
        </w:p>
        <w:p w14:paraId="7F5A8882" w14:textId="57DFDED8" w:rsidR="00FF5CA8" w:rsidRPr="00050AAC" w:rsidRDefault="00FF5CA8" w:rsidP="00050AAC">
          <w:pPr>
            <w:pStyle w:val="TOC1"/>
            <w:rPr>
              <w:rStyle w:val="aff9"/>
              <w:rFonts w:ascii="宋体" w:eastAsia="宋体" w:hAnsi="宋体" w:hint="eastAsia"/>
              <w:sz w:val="24"/>
              <w:szCs w:val="24"/>
            </w:rPr>
          </w:pPr>
          <w:hyperlink w:anchor="_Toc233319355" w:history="1">
            <w:r w:rsidRPr="00050AAC">
              <w:rPr>
                <w:rStyle w:val="aff9"/>
                <w:rFonts w:ascii="宋体" w:eastAsia="宋体" w:hAnsi="宋体"/>
                <w:sz w:val="24"/>
                <w:szCs w:val="24"/>
              </w:rPr>
              <w:t>2.4 计划与执行器设计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30</w:t>
            </w:r>
            <w:r w:rsidRPr="00050AAC">
              <w:rPr>
                <w:rStyle w:val="aff9"/>
                <w:rFonts w:ascii="宋体" w:eastAsia="宋体" w:hAnsi="宋体"/>
                <w:webHidden/>
                <w:sz w:val="24"/>
                <w:szCs w:val="24"/>
              </w:rPr>
              <w:fldChar w:fldCharType="end"/>
            </w:r>
          </w:hyperlink>
        </w:p>
        <w:p w14:paraId="4F33E500" w14:textId="47D3A866" w:rsidR="00FF5CA8" w:rsidRPr="00050AAC" w:rsidRDefault="00FF5CA8" w:rsidP="00050AAC">
          <w:pPr>
            <w:pStyle w:val="TOC1"/>
            <w:rPr>
              <w:rStyle w:val="aff9"/>
              <w:rFonts w:ascii="宋体" w:eastAsia="宋体" w:hAnsi="宋体" w:hint="eastAsia"/>
              <w:sz w:val="24"/>
              <w:szCs w:val="24"/>
            </w:rPr>
          </w:pPr>
          <w:hyperlink w:anchor="_Toc233319356"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_Toc233319356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31</w:t>
            </w:r>
            <w:r w:rsidRPr="00050AAC">
              <w:rPr>
                <w:rStyle w:val="aff9"/>
                <w:rFonts w:ascii="宋体" w:eastAsia="宋体" w:hAnsi="宋体" w:hint="eastAsia"/>
                <w:webHidden/>
                <w:sz w:val="24"/>
                <w:szCs w:val="24"/>
              </w:rPr>
              <w:fldChar w:fldCharType="end"/>
            </w:r>
          </w:hyperlink>
        </w:p>
        <w:p w14:paraId="14E521EB" w14:textId="62F52696" w:rsidR="00FF5CA8" w:rsidRPr="00050AAC" w:rsidRDefault="00FF5CA8" w:rsidP="00050AAC">
          <w:pPr>
            <w:pStyle w:val="TOC1"/>
            <w:rPr>
              <w:rStyle w:val="aff9"/>
              <w:rFonts w:ascii="宋体" w:eastAsia="宋体" w:hAnsi="宋体" w:hint="eastAsia"/>
              <w:sz w:val="24"/>
              <w:szCs w:val="24"/>
            </w:rPr>
          </w:pPr>
          <w:hyperlink w:anchor="_Toc233319357" w:history="1">
            <w:r w:rsidRPr="00050AAC">
              <w:rPr>
                <w:rStyle w:val="aff9"/>
                <w:rFonts w:ascii="宋体" w:eastAsia="宋体" w:hAnsi="宋体"/>
                <w:sz w:val="24"/>
                <w:szCs w:val="24"/>
              </w:rPr>
              <w:t>3.1 主要修改文件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31</w:t>
            </w:r>
            <w:r w:rsidRPr="00050AAC">
              <w:rPr>
                <w:rStyle w:val="aff9"/>
                <w:rFonts w:ascii="宋体" w:eastAsia="宋体" w:hAnsi="宋体"/>
                <w:webHidden/>
                <w:sz w:val="24"/>
                <w:szCs w:val="24"/>
              </w:rPr>
              <w:fldChar w:fldCharType="end"/>
            </w:r>
          </w:hyperlink>
        </w:p>
        <w:p w14:paraId="355303F2" w14:textId="3BAC0785" w:rsidR="00FF5CA8" w:rsidRPr="00050AAC" w:rsidRDefault="00FF5CA8" w:rsidP="00050AAC">
          <w:pPr>
            <w:pStyle w:val="TOC1"/>
            <w:rPr>
              <w:rStyle w:val="aff9"/>
              <w:rFonts w:ascii="宋体" w:eastAsia="宋体" w:hAnsi="宋体" w:hint="eastAsia"/>
              <w:sz w:val="24"/>
              <w:szCs w:val="24"/>
            </w:rPr>
          </w:pPr>
          <w:hyperlink w:anchor="_Toc233319358" w:history="1">
            <w:r w:rsidRPr="00050AAC">
              <w:rPr>
                <w:rStyle w:val="aff9"/>
                <w:rFonts w:ascii="宋体" w:eastAsia="宋体" w:hAnsi="宋体"/>
                <w:sz w:val="24"/>
                <w:szCs w:val="24"/>
              </w:rPr>
              <w:t>3.2 执行器实现要点</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_Toc233319358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31</w:t>
            </w:r>
            <w:r w:rsidRPr="00050AAC">
              <w:rPr>
                <w:rStyle w:val="aff9"/>
                <w:rFonts w:ascii="宋体" w:eastAsia="宋体" w:hAnsi="宋体"/>
                <w:webHidden/>
                <w:sz w:val="24"/>
                <w:szCs w:val="24"/>
              </w:rPr>
              <w:fldChar w:fldCharType="end"/>
            </w:r>
          </w:hyperlink>
        </w:p>
        <w:p w14:paraId="4CCB3102" w14:textId="01DBA1D6" w:rsidR="00FF5CA8" w:rsidRPr="00050AAC" w:rsidRDefault="00FF5CA8" w:rsidP="00050AAC">
          <w:pPr>
            <w:pStyle w:val="TOC1"/>
            <w:rPr>
              <w:rStyle w:val="aff9"/>
              <w:rFonts w:ascii="宋体" w:eastAsia="宋体" w:hAnsi="宋体" w:hint="eastAsia"/>
              <w:sz w:val="24"/>
              <w:szCs w:val="24"/>
            </w:rPr>
          </w:pPr>
          <w:hyperlink w:anchor="_Toc233319359"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_Toc233319359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32</w:t>
            </w:r>
            <w:r w:rsidRPr="00050AAC">
              <w:rPr>
                <w:rStyle w:val="aff9"/>
                <w:rFonts w:ascii="宋体" w:eastAsia="宋体" w:hAnsi="宋体" w:hint="eastAsia"/>
                <w:webHidden/>
                <w:sz w:val="24"/>
                <w:szCs w:val="24"/>
              </w:rPr>
              <w:fldChar w:fldCharType="end"/>
            </w:r>
          </w:hyperlink>
        </w:p>
        <w:p w14:paraId="2A23E841" w14:textId="0F524738" w:rsidR="00FF5CA8" w:rsidRPr="00050AAC" w:rsidRDefault="00FF5CA8" w:rsidP="00050AAC">
          <w:pPr>
            <w:pStyle w:val="TOC1"/>
            <w:rPr>
              <w:rStyle w:val="aff9"/>
              <w:rFonts w:ascii="宋体" w:eastAsia="宋体" w:hAnsi="宋体" w:hint="eastAsia"/>
              <w:sz w:val="24"/>
              <w:szCs w:val="24"/>
            </w:rPr>
          </w:pPr>
          <w:hyperlink w:anchor="_Toc233319360" w:history="1">
            <w:r w:rsidRPr="00050AAC">
              <w:rPr>
                <w:rStyle w:val="aff9"/>
                <w:rFonts w:ascii="宋体" w:eastAsia="宋体" w:hAnsi="宋体"/>
                <w:sz w:val="24"/>
                <w:szCs w:val="24"/>
              </w:rPr>
              <w:t>算法2-1 查询计划生成 generate_select_plan</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_Toc233319360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32</w:t>
            </w:r>
            <w:r w:rsidRPr="00050AAC">
              <w:rPr>
                <w:rStyle w:val="aff9"/>
                <w:rFonts w:ascii="宋体" w:eastAsia="宋体" w:hAnsi="宋体"/>
                <w:webHidden/>
                <w:sz w:val="24"/>
                <w:szCs w:val="24"/>
              </w:rPr>
              <w:fldChar w:fldCharType="end"/>
            </w:r>
          </w:hyperlink>
        </w:p>
        <w:p w14:paraId="3E91C6E0" w14:textId="4A4DC105" w:rsidR="00FF5CA8" w:rsidRPr="00050AAC" w:rsidRDefault="00FF5CA8" w:rsidP="00050AAC">
          <w:pPr>
            <w:pStyle w:val="TOC1"/>
            <w:rPr>
              <w:rStyle w:val="aff9"/>
              <w:rFonts w:ascii="宋体" w:eastAsia="宋体" w:hAnsi="宋体" w:hint="eastAsia"/>
              <w:sz w:val="24"/>
              <w:szCs w:val="24"/>
            </w:rPr>
          </w:pPr>
          <w:hyperlink w:anchor="_Toc233319361" w:history="1">
            <w:r w:rsidRPr="00050AAC">
              <w:rPr>
                <w:rStyle w:val="aff9"/>
                <w:rFonts w:ascii="宋体" w:eastAsia="宋体" w:hAnsi="宋体"/>
                <w:sz w:val="24"/>
                <w:szCs w:val="24"/>
              </w:rPr>
              <w:t>算法2-2 NestedLoopJoinExecutor::Next</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_Toc233319361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32</w:t>
            </w:r>
            <w:r w:rsidRPr="00050AAC">
              <w:rPr>
                <w:rStyle w:val="aff9"/>
                <w:rFonts w:ascii="宋体" w:eastAsia="宋体" w:hAnsi="宋体"/>
                <w:webHidden/>
                <w:sz w:val="24"/>
                <w:szCs w:val="24"/>
              </w:rPr>
              <w:fldChar w:fldCharType="end"/>
            </w:r>
          </w:hyperlink>
        </w:p>
        <w:p w14:paraId="7987613A" w14:textId="15B644CB" w:rsidR="00FF5CA8" w:rsidRPr="00050AAC" w:rsidRDefault="00FF5CA8" w:rsidP="00050AAC">
          <w:pPr>
            <w:pStyle w:val="TOC1"/>
            <w:rPr>
              <w:rStyle w:val="aff9"/>
              <w:rFonts w:ascii="宋体" w:eastAsia="宋体" w:hAnsi="宋体" w:hint="eastAsia"/>
              <w:sz w:val="24"/>
              <w:szCs w:val="24"/>
            </w:rPr>
          </w:pPr>
          <w:hyperlink w:anchor="_Toc233319362"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_Toc233319362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33</w:t>
            </w:r>
            <w:r w:rsidRPr="00050AAC">
              <w:rPr>
                <w:rStyle w:val="aff9"/>
                <w:rFonts w:ascii="宋体" w:eastAsia="宋体" w:hAnsi="宋体" w:hint="eastAsia"/>
                <w:webHidden/>
                <w:sz w:val="24"/>
                <w:szCs w:val="24"/>
              </w:rPr>
              <w:fldChar w:fldCharType="end"/>
            </w:r>
          </w:hyperlink>
        </w:p>
        <w:p w14:paraId="59A9F6D0" w14:textId="5E9A5930" w:rsidR="00FF5CA8" w:rsidRPr="00050AAC" w:rsidRDefault="00FF5CA8" w:rsidP="00050AAC">
          <w:pPr>
            <w:pStyle w:val="TOC1"/>
            <w:rPr>
              <w:rStyle w:val="aff9"/>
              <w:rFonts w:ascii="宋体" w:eastAsia="宋体" w:hAnsi="宋体" w:hint="eastAsia"/>
              <w:sz w:val="24"/>
              <w:szCs w:val="24"/>
            </w:rPr>
          </w:pPr>
          <w:hyperlink w:anchor="_Toc233319363" w:history="1">
            <w:r w:rsidRPr="00050AAC">
              <w:rPr>
                <w:rStyle w:val="aff9"/>
                <w:rFonts w:ascii="宋体" w:eastAsia="宋体" w:hAnsi="宋体"/>
                <w:sz w:val="24"/>
                <w:szCs w:val="24"/>
              </w:rPr>
              <w:t>4.1 测试方法</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_Toc233319363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33</w:t>
            </w:r>
            <w:r w:rsidRPr="00050AAC">
              <w:rPr>
                <w:rStyle w:val="aff9"/>
                <w:rFonts w:ascii="宋体" w:eastAsia="宋体" w:hAnsi="宋体"/>
                <w:webHidden/>
                <w:sz w:val="24"/>
                <w:szCs w:val="24"/>
              </w:rPr>
              <w:fldChar w:fldCharType="end"/>
            </w:r>
          </w:hyperlink>
        </w:p>
        <w:p w14:paraId="686E766E" w14:textId="20445502" w:rsidR="00FF5CA8" w:rsidRPr="00050AAC" w:rsidRDefault="00FF5CA8" w:rsidP="00050AAC">
          <w:pPr>
            <w:pStyle w:val="TOC1"/>
            <w:rPr>
              <w:rStyle w:val="aff9"/>
              <w:rFonts w:ascii="宋体" w:eastAsia="宋体" w:hAnsi="宋体" w:hint="eastAsia"/>
              <w:sz w:val="24"/>
              <w:szCs w:val="24"/>
            </w:rPr>
          </w:pPr>
          <w:hyperlink w:anchor="_Toc233319364" w:history="1">
            <w:r w:rsidRPr="00050AAC">
              <w:rPr>
                <w:rStyle w:val="aff9"/>
                <w:rFonts w:ascii="宋体" w:eastAsia="宋体" w:hAnsi="宋体"/>
                <w:sz w:val="24"/>
                <w:szCs w:val="24"/>
              </w:rPr>
              <w:t>4.2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_Toc233319364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33</w:t>
            </w:r>
            <w:r w:rsidRPr="00050AAC">
              <w:rPr>
                <w:rStyle w:val="aff9"/>
                <w:rFonts w:ascii="宋体" w:eastAsia="宋体" w:hAnsi="宋体"/>
                <w:webHidden/>
                <w:sz w:val="24"/>
                <w:szCs w:val="24"/>
              </w:rPr>
              <w:fldChar w:fldCharType="end"/>
            </w:r>
          </w:hyperlink>
        </w:p>
        <w:p w14:paraId="70C2573D" w14:textId="58015596" w:rsidR="00FF5CA8" w:rsidRPr="00050AAC" w:rsidRDefault="00FF5CA8" w:rsidP="00050AAC">
          <w:pPr>
            <w:pStyle w:val="TOC1"/>
            <w:rPr>
              <w:rStyle w:val="aff9"/>
              <w:rFonts w:ascii="宋体" w:eastAsia="宋体" w:hAnsi="宋体" w:hint="eastAsia"/>
              <w:sz w:val="24"/>
              <w:szCs w:val="24"/>
            </w:rPr>
          </w:pPr>
          <w:hyperlink w:anchor="_Toc233319365" w:history="1">
            <w:r w:rsidRPr="00050AAC">
              <w:rPr>
                <w:rStyle w:val="aff9"/>
                <w:rFonts w:ascii="宋体" w:eastAsia="宋体" w:hAnsi="宋体"/>
                <w:sz w:val="24"/>
                <w:szCs w:val="24"/>
              </w:rPr>
              <w:t>4.3 结果分析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_Toc233319365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33</w:t>
            </w:r>
            <w:r w:rsidRPr="00050AAC">
              <w:rPr>
                <w:rStyle w:val="aff9"/>
                <w:rFonts w:ascii="宋体" w:eastAsia="宋体" w:hAnsi="宋体"/>
                <w:webHidden/>
                <w:sz w:val="24"/>
                <w:szCs w:val="24"/>
              </w:rPr>
              <w:fldChar w:fldCharType="end"/>
            </w:r>
          </w:hyperlink>
        </w:p>
        <w:p w14:paraId="6A99B3F9" w14:textId="502E7A80" w:rsidR="00FF5CA8" w:rsidRPr="00050AAC" w:rsidRDefault="00FF5CA8" w:rsidP="00050AAC">
          <w:pPr>
            <w:pStyle w:val="TOC1"/>
            <w:rPr>
              <w:rStyle w:val="aff9"/>
              <w:rFonts w:ascii="宋体" w:eastAsia="宋体" w:hAnsi="宋体" w:hint="eastAsia"/>
              <w:sz w:val="24"/>
              <w:szCs w:val="24"/>
            </w:rPr>
          </w:pPr>
          <w:hyperlink w:anchor="_Toc233319366"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_Toc233319366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33</w:t>
            </w:r>
            <w:r w:rsidRPr="00050AAC">
              <w:rPr>
                <w:rStyle w:val="aff9"/>
                <w:rFonts w:ascii="宋体" w:eastAsia="宋体" w:hAnsi="宋体" w:hint="eastAsia"/>
                <w:webHidden/>
                <w:sz w:val="24"/>
                <w:szCs w:val="24"/>
              </w:rPr>
              <w:fldChar w:fldCharType="end"/>
            </w:r>
          </w:hyperlink>
        </w:p>
        <w:p w14:paraId="259A3831" w14:textId="06F0C379" w:rsidR="00FF5CA8" w:rsidRPr="00205139" w:rsidRDefault="00FF5CA8" w:rsidP="00050AAC">
          <w:pPr>
            <w:pStyle w:val="TOC1"/>
            <w:rPr>
              <w:rStyle w:val="aff9"/>
              <w:rFonts w:hint="eastAsia"/>
            </w:rPr>
          </w:pPr>
          <w:hyperlink w:anchor="_Toc233319367" w:history="1">
            <w:r w:rsidRPr="00205139">
              <w:rPr>
                <w:rStyle w:val="aff9"/>
              </w:rPr>
              <w:t>实验三 BIGINT类型支持</w:t>
            </w:r>
            <w:r w:rsidRPr="00205139">
              <w:rPr>
                <w:rStyle w:val="aff9"/>
                <w:webHidden/>
              </w:rPr>
              <w:tab/>
            </w:r>
            <w:r w:rsidRPr="00205139">
              <w:rPr>
                <w:rStyle w:val="aff9"/>
                <w:webHidden/>
              </w:rPr>
              <w:fldChar w:fldCharType="begin"/>
            </w:r>
            <w:r w:rsidRPr="00205139">
              <w:rPr>
                <w:rStyle w:val="aff9"/>
                <w:webHidden/>
              </w:rPr>
              <w:instrText xml:space="preserve"> PAGEREF _Toc233319367 \h </w:instrText>
            </w:r>
            <w:r w:rsidRPr="00205139">
              <w:rPr>
                <w:rStyle w:val="aff9"/>
                <w:webHidden/>
              </w:rPr>
            </w:r>
            <w:r w:rsidRPr="00205139">
              <w:rPr>
                <w:rStyle w:val="aff9"/>
                <w:webHidden/>
              </w:rPr>
              <w:fldChar w:fldCharType="separate"/>
            </w:r>
            <w:r w:rsidR="00F447CE">
              <w:rPr>
                <w:rStyle w:val="aff9"/>
                <w:rFonts w:hint="eastAsia"/>
                <w:webHidden/>
              </w:rPr>
              <w:t>35</w:t>
            </w:r>
            <w:r w:rsidRPr="00205139">
              <w:rPr>
                <w:rStyle w:val="aff9"/>
                <w:webHidden/>
              </w:rPr>
              <w:fldChar w:fldCharType="end"/>
            </w:r>
          </w:hyperlink>
        </w:p>
        <w:p w14:paraId="286A7663" w14:textId="2E4B7562" w:rsidR="00FF5CA8" w:rsidRPr="00050AAC" w:rsidRDefault="00FF5CA8" w:rsidP="00050AAC">
          <w:pPr>
            <w:pStyle w:val="TOC1"/>
            <w:rPr>
              <w:rStyle w:val="aff9"/>
              <w:rFonts w:ascii="宋体" w:eastAsia="宋体" w:hAnsi="宋体" w:hint="eastAsia"/>
              <w:sz w:val="24"/>
              <w:szCs w:val="24"/>
            </w:rPr>
          </w:pPr>
          <w:hyperlink w:anchor="_Toc233319368"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_Toc233319368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35</w:t>
            </w:r>
            <w:r w:rsidRPr="00050AAC">
              <w:rPr>
                <w:rStyle w:val="aff9"/>
                <w:rFonts w:ascii="宋体" w:eastAsia="宋体" w:hAnsi="宋体" w:hint="eastAsia"/>
                <w:webHidden/>
                <w:sz w:val="24"/>
                <w:szCs w:val="24"/>
              </w:rPr>
              <w:fldChar w:fldCharType="end"/>
            </w:r>
          </w:hyperlink>
        </w:p>
        <w:p w14:paraId="174C6B7D" w14:textId="56350247" w:rsidR="00FF5CA8" w:rsidRPr="00050AAC" w:rsidRDefault="00FF5CA8" w:rsidP="00050AAC">
          <w:pPr>
            <w:pStyle w:val="TOC1"/>
            <w:rPr>
              <w:rStyle w:val="aff9"/>
              <w:rFonts w:ascii="宋体" w:eastAsia="宋体" w:hAnsi="宋体" w:hint="eastAsia"/>
              <w:sz w:val="24"/>
              <w:szCs w:val="24"/>
            </w:rPr>
          </w:pPr>
          <w:hyperlink w:anchor="_Toc233319369"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_Toc233319369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35</w:t>
            </w:r>
            <w:r w:rsidRPr="00050AAC">
              <w:rPr>
                <w:rStyle w:val="aff9"/>
                <w:rFonts w:ascii="宋体" w:eastAsia="宋体" w:hAnsi="宋体" w:hint="eastAsia"/>
                <w:webHidden/>
                <w:sz w:val="24"/>
                <w:szCs w:val="24"/>
              </w:rPr>
              <w:fldChar w:fldCharType="end"/>
            </w:r>
          </w:hyperlink>
        </w:p>
        <w:p w14:paraId="69C464BD" w14:textId="711E93F9" w:rsidR="00FF5CA8" w:rsidRPr="00050AAC" w:rsidRDefault="00FF5CA8" w:rsidP="00050AAC">
          <w:pPr>
            <w:pStyle w:val="TOC1"/>
            <w:rPr>
              <w:rStyle w:val="aff9"/>
              <w:rFonts w:ascii="宋体" w:eastAsia="宋体" w:hAnsi="宋体" w:hint="eastAsia"/>
              <w:sz w:val="24"/>
              <w:szCs w:val="24"/>
            </w:rPr>
          </w:pPr>
          <w:hyperlink w:anchor="_Toc233319370"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35</w:t>
            </w:r>
            <w:r w:rsidRPr="00050AAC">
              <w:rPr>
                <w:rStyle w:val="aff9"/>
                <w:rFonts w:ascii="宋体" w:eastAsia="宋体" w:hAnsi="宋体"/>
                <w:webHidden/>
                <w:sz w:val="24"/>
                <w:szCs w:val="24"/>
              </w:rPr>
              <w:fldChar w:fldCharType="end"/>
            </w:r>
          </w:hyperlink>
        </w:p>
        <w:p w14:paraId="2E5987B2" w14:textId="36C536D1" w:rsidR="00FF5CA8" w:rsidRPr="00050AAC" w:rsidRDefault="00FF5CA8" w:rsidP="00050AAC">
          <w:pPr>
            <w:pStyle w:val="TOC1"/>
            <w:rPr>
              <w:rStyle w:val="aff9"/>
              <w:rFonts w:ascii="宋体" w:eastAsia="宋体" w:hAnsi="宋体" w:hint="eastAsia"/>
              <w:sz w:val="24"/>
              <w:szCs w:val="24"/>
            </w:rPr>
          </w:pPr>
          <w:hyperlink w:anchor="_Toc233319371"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36</w:t>
            </w:r>
            <w:r w:rsidRPr="00050AAC">
              <w:rPr>
                <w:rStyle w:val="aff9"/>
                <w:rFonts w:ascii="宋体" w:eastAsia="宋体" w:hAnsi="宋体"/>
                <w:webHidden/>
                <w:sz w:val="24"/>
                <w:szCs w:val="24"/>
              </w:rPr>
              <w:fldChar w:fldCharType="end"/>
            </w:r>
          </w:hyperlink>
        </w:p>
        <w:p w14:paraId="3BB773C2" w14:textId="2BF6339E" w:rsidR="00FF5CA8" w:rsidRPr="00050AAC" w:rsidRDefault="00FF5CA8" w:rsidP="00050AAC">
          <w:pPr>
            <w:pStyle w:val="TOC1"/>
            <w:rPr>
              <w:rStyle w:val="aff9"/>
              <w:rFonts w:ascii="宋体" w:eastAsia="宋体" w:hAnsi="宋体" w:hint="eastAsia"/>
              <w:sz w:val="24"/>
              <w:szCs w:val="24"/>
            </w:rPr>
          </w:pPr>
          <w:hyperlink w:anchor="_Toc233319372"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_Toc233319372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36</w:t>
            </w:r>
            <w:r w:rsidRPr="00050AAC">
              <w:rPr>
                <w:rStyle w:val="aff9"/>
                <w:rFonts w:ascii="宋体" w:eastAsia="宋体" w:hAnsi="宋体" w:hint="eastAsia"/>
                <w:webHidden/>
                <w:sz w:val="24"/>
                <w:szCs w:val="24"/>
              </w:rPr>
              <w:fldChar w:fldCharType="end"/>
            </w:r>
          </w:hyperlink>
        </w:p>
        <w:p w14:paraId="07E0A6E2" w14:textId="3CEF361C" w:rsidR="00FF5CA8" w:rsidRPr="00050AAC" w:rsidRDefault="00FF5CA8" w:rsidP="00050AAC">
          <w:pPr>
            <w:pStyle w:val="TOC1"/>
            <w:rPr>
              <w:rStyle w:val="aff9"/>
              <w:rFonts w:ascii="宋体" w:eastAsia="宋体" w:hAnsi="宋体" w:hint="eastAsia"/>
              <w:sz w:val="24"/>
              <w:szCs w:val="24"/>
            </w:rPr>
          </w:pPr>
          <w:hyperlink w:anchor="_Toc233319373" w:history="1">
            <w:r w:rsidRPr="00050AAC">
              <w:rPr>
                <w:rStyle w:val="aff9"/>
                <w:rFonts w:ascii="宋体" w:eastAsia="宋体" w:hAnsi="宋体"/>
                <w:sz w:val="24"/>
                <w:szCs w:val="24"/>
              </w:rPr>
              <w:t>2.1 总体思路</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36</w:t>
            </w:r>
            <w:r w:rsidRPr="00050AAC">
              <w:rPr>
                <w:rStyle w:val="aff9"/>
                <w:rFonts w:ascii="宋体" w:eastAsia="宋体" w:hAnsi="宋体"/>
                <w:webHidden/>
                <w:sz w:val="24"/>
                <w:szCs w:val="24"/>
              </w:rPr>
              <w:fldChar w:fldCharType="end"/>
            </w:r>
          </w:hyperlink>
        </w:p>
        <w:p w14:paraId="506ED191" w14:textId="58DF8E86" w:rsidR="00FF5CA8" w:rsidRPr="00050AAC" w:rsidRDefault="00FF5CA8" w:rsidP="00050AAC">
          <w:pPr>
            <w:pStyle w:val="TOC1"/>
            <w:rPr>
              <w:rStyle w:val="aff9"/>
              <w:rFonts w:ascii="宋体" w:eastAsia="宋体" w:hAnsi="宋体" w:hint="eastAsia"/>
              <w:sz w:val="24"/>
              <w:szCs w:val="24"/>
            </w:rPr>
          </w:pPr>
          <w:hyperlink w:anchor="_Toc233319374" w:history="1">
            <w:r w:rsidRPr="00050AAC">
              <w:rPr>
                <w:rStyle w:val="aff9"/>
                <w:rFonts w:ascii="宋体" w:eastAsia="宋体" w:hAnsi="宋体"/>
                <w:sz w:val="24"/>
                <w:szCs w:val="24"/>
              </w:rPr>
              <w:t>2.2 词法与语法设计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37</w:t>
            </w:r>
            <w:r w:rsidRPr="00050AAC">
              <w:rPr>
                <w:rStyle w:val="aff9"/>
                <w:rFonts w:ascii="宋体" w:eastAsia="宋体" w:hAnsi="宋体"/>
                <w:webHidden/>
                <w:sz w:val="24"/>
                <w:szCs w:val="24"/>
              </w:rPr>
              <w:fldChar w:fldCharType="end"/>
            </w:r>
          </w:hyperlink>
        </w:p>
        <w:p w14:paraId="466A7A9F" w14:textId="3C1FDAA4" w:rsidR="00FF5CA8" w:rsidRPr="00050AAC" w:rsidRDefault="00FF5CA8" w:rsidP="00050AAC">
          <w:pPr>
            <w:pStyle w:val="TOC1"/>
            <w:rPr>
              <w:rStyle w:val="aff9"/>
              <w:rFonts w:ascii="宋体" w:eastAsia="宋体" w:hAnsi="宋体" w:hint="eastAsia"/>
              <w:sz w:val="24"/>
              <w:szCs w:val="24"/>
            </w:rPr>
          </w:pPr>
          <w:hyperlink w:anchor="_Toc233319375" w:history="1">
            <w:r w:rsidRPr="00050AAC">
              <w:rPr>
                <w:rStyle w:val="aff9"/>
                <w:rFonts w:ascii="宋体" w:eastAsia="宋体" w:hAnsi="宋体"/>
                <w:sz w:val="24"/>
                <w:szCs w:val="24"/>
              </w:rPr>
              <w:t>2.3 语义分析与执行设计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37</w:t>
            </w:r>
            <w:r w:rsidRPr="00050AAC">
              <w:rPr>
                <w:rStyle w:val="aff9"/>
                <w:rFonts w:ascii="宋体" w:eastAsia="宋体" w:hAnsi="宋体"/>
                <w:webHidden/>
                <w:sz w:val="24"/>
                <w:szCs w:val="24"/>
              </w:rPr>
              <w:fldChar w:fldCharType="end"/>
            </w:r>
          </w:hyperlink>
        </w:p>
        <w:p w14:paraId="7DEF0285" w14:textId="18F32B04" w:rsidR="00FF5CA8" w:rsidRPr="00050AAC" w:rsidRDefault="00FF5CA8" w:rsidP="00050AAC">
          <w:pPr>
            <w:pStyle w:val="TOC1"/>
            <w:rPr>
              <w:rStyle w:val="aff9"/>
              <w:rFonts w:ascii="宋体" w:eastAsia="宋体" w:hAnsi="宋体" w:hint="eastAsia"/>
              <w:sz w:val="24"/>
              <w:szCs w:val="24"/>
            </w:rPr>
          </w:pPr>
          <w:hyperlink w:anchor="_Toc233319376"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_Toc233319376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38</w:t>
            </w:r>
            <w:r w:rsidRPr="00050AAC">
              <w:rPr>
                <w:rStyle w:val="aff9"/>
                <w:rFonts w:ascii="宋体" w:eastAsia="宋体" w:hAnsi="宋体" w:hint="eastAsia"/>
                <w:webHidden/>
                <w:sz w:val="24"/>
                <w:szCs w:val="24"/>
              </w:rPr>
              <w:fldChar w:fldCharType="end"/>
            </w:r>
          </w:hyperlink>
        </w:p>
        <w:p w14:paraId="5540A393" w14:textId="3D875C56" w:rsidR="00FF5CA8" w:rsidRPr="00050AAC" w:rsidRDefault="00FF5CA8" w:rsidP="00050AAC">
          <w:pPr>
            <w:pStyle w:val="TOC1"/>
            <w:rPr>
              <w:rStyle w:val="aff9"/>
              <w:rFonts w:ascii="宋体" w:eastAsia="宋体" w:hAnsi="宋体" w:hint="eastAsia"/>
              <w:sz w:val="24"/>
              <w:szCs w:val="24"/>
            </w:rPr>
          </w:pPr>
          <w:hyperlink w:anchor="_Toc233319377" w:history="1">
            <w:r w:rsidRPr="00050AAC">
              <w:rPr>
                <w:rStyle w:val="aff9"/>
                <w:rFonts w:ascii="宋体" w:eastAsia="宋体" w:hAnsi="宋体"/>
                <w:sz w:val="24"/>
                <w:szCs w:val="24"/>
              </w:rPr>
              <w:t>3.1 主要修改文件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38</w:t>
            </w:r>
            <w:r w:rsidRPr="00050AAC">
              <w:rPr>
                <w:rStyle w:val="aff9"/>
                <w:rFonts w:ascii="宋体" w:eastAsia="宋体" w:hAnsi="宋体"/>
                <w:webHidden/>
                <w:sz w:val="24"/>
                <w:szCs w:val="24"/>
              </w:rPr>
              <w:fldChar w:fldCharType="end"/>
            </w:r>
          </w:hyperlink>
        </w:p>
        <w:p w14:paraId="2BD0109A" w14:textId="105939EF" w:rsidR="00FF5CA8" w:rsidRPr="00050AAC" w:rsidRDefault="00FF5CA8" w:rsidP="00050AAC">
          <w:pPr>
            <w:pStyle w:val="TOC1"/>
            <w:rPr>
              <w:rStyle w:val="aff9"/>
              <w:rFonts w:ascii="宋体" w:eastAsia="宋体" w:hAnsi="宋体" w:hint="eastAsia"/>
              <w:sz w:val="24"/>
              <w:szCs w:val="24"/>
            </w:rPr>
          </w:pPr>
          <w:hyperlink w:anchor="_Toc233319378" w:history="1">
            <w:r w:rsidRPr="00050AAC">
              <w:rPr>
                <w:rStyle w:val="aff9"/>
                <w:rFonts w:ascii="宋体" w:eastAsia="宋体" w:hAnsi="宋体"/>
                <w:sz w:val="24"/>
                <w:szCs w:val="24"/>
              </w:rPr>
              <w:t>3.2 关键实现细节</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_Toc233319378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38</w:t>
            </w:r>
            <w:r w:rsidRPr="00050AAC">
              <w:rPr>
                <w:rStyle w:val="aff9"/>
                <w:rFonts w:ascii="宋体" w:eastAsia="宋体" w:hAnsi="宋体"/>
                <w:webHidden/>
                <w:sz w:val="24"/>
                <w:szCs w:val="24"/>
              </w:rPr>
              <w:fldChar w:fldCharType="end"/>
            </w:r>
          </w:hyperlink>
        </w:p>
        <w:p w14:paraId="6819A162" w14:textId="3658BFD2" w:rsidR="00FF5CA8" w:rsidRPr="00050AAC" w:rsidRDefault="00FF5CA8" w:rsidP="00050AAC">
          <w:pPr>
            <w:pStyle w:val="TOC1"/>
            <w:rPr>
              <w:rStyle w:val="aff9"/>
              <w:rFonts w:ascii="宋体" w:eastAsia="宋体" w:hAnsi="宋体" w:hint="eastAsia"/>
              <w:sz w:val="24"/>
              <w:szCs w:val="24"/>
            </w:rPr>
          </w:pPr>
          <w:hyperlink w:anchor="_Toc233319379"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_Toc233319379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38</w:t>
            </w:r>
            <w:r w:rsidRPr="00050AAC">
              <w:rPr>
                <w:rStyle w:val="aff9"/>
                <w:rFonts w:ascii="宋体" w:eastAsia="宋体" w:hAnsi="宋体" w:hint="eastAsia"/>
                <w:webHidden/>
                <w:sz w:val="24"/>
                <w:szCs w:val="24"/>
              </w:rPr>
              <w:fldChar w:fldCharType="end"/>
            </w:r>
          </w:hyperlink>
        </w:p>
        <w:p w14:paraId="3A512AB5" w14:textId="13B1D3B8" w:rsidR="00FF5CA8" w:rsidRPr="00050AAC" w:rsidRDefault="00FF5CA8" w:rsidP="00050AAC">
          <w:pPr>
            <w:pStyle w:val="TOC1"/>
            <w:rPr>
              <w:rStyle w:val="aff9"/>
              <w:rFonts w:ascii="宋体" w:eastAsia="宋体" w:hAnsi="宋体" w:hint="eastAsia"/>
              <w:sz w:val="24"/>
              <w:szCs w:val="24"/>
            </w:rPr>
          </w:pPr>
          <w:hyperlink w:anchor="_Toc233319380" w:history="1">
            <w:r w:rsidRPr="00050AAC">
              <w:rPr>
                <w:rStyle w:val="aff9"/>
                <w:rFonts w:ascii="宋体" w:eastAsia="宋体" w:hAnsi="宋体"/>
                <w:sz w:val="24"/>
                <w:szCs w:val="24"/>
              </w:rPr>
              <w:t>算法3-1 整数字面量词法分流</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_Toc233319380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38</w:t>
            </w:r>
            <w:r w:rsidRPr="00050AAC">
              <w:rPr>
                <w:rStyle w:val="aff9"/>
                <w:rFonts w:ascii="宋体" w:eastAsia="宋体" w:hAnsi="宋体"/>
                <w:webHidden/>
                <w:sz w:val="24"/>
                <w:szCs w:val="24"/>
              </w:rPr>
              <w:fldChar w:fldCharType="end"/>
            </w:r>
          </w:hyperlink>
        </w:p>
        <w:p w14:paraId="56E03021" w14:textId="498278BA" w:rsidR="00FF5CA8" w:rsidRPr="00050AAC" w:rsidRDefault="00FF5CA8" w:rsidP="00050AAC">
          <w:pPr>
            <w:pStyle w:val="TOC1"/>
            <w:rPr>
              <w:rStyle w:val="aff9"/>
              <w:rFonts w:ascii="宋体" w:eastAsia="宋体" w:hAnsi="宋体" w:hint="eastAsia"/>
              <w:sz w:val="24"/>
              <w:szCs w:val="24"/>
            </w:rPr>
          </w:pPr>
          <w:hyperlink w:anchor="_Toc233319381" w:history="1">
            <w:r w:rsidRPr="00050AAC">
              <w:rPr>
                <w:rStyle w:val="aff9"/>
                <w:rFonts w:ascii="宋体" w:eastAsia="宋体" w:hAnsi="宋体"/>
                <w:sz w:val="24"/>
                <w:szCs w:val="24"/>
              </w:rPr>
              <w:t>算法3-2 类型提升与写入</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_Toc233319381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39</w:t>
            </w:r>
            <w:r w:rsidRPr="00050AAC">
              <w:rPr>
                <w:rStyle w:val="aff9"/>
                <w:rFonts w:ascii="宋体" w:eastAsia="宋体" w:hAnsi="宋体"/>
                <w:webHidden/>
                <w:sz w:val="24"/>
                <w:szCs w:val="24"/>
              </w:rPr>
              <w:fldChar w:fldCharType="end"/>
            </w:r>
          </w:hyperlink>
        </w:p>
        <w:p w14:paraId="71A33BAD" w14:textId="2A27B636" w:rsidR="00FF5CA8" w:rsidRPr="00050AAC" w:rsidRDefault="00FF5CA8" w:rsidP="00050AAC">
          <w:pPr>
            <w:pStyle w:val="TOC1"/>
            <w:rPr>
              <w:rStyle w:val="aff9"/>
              <w:rFonts w:ascii="宋体" w:eastAsia="宋体" w:hAnsi="宋体" w:hint="eastAsia"/>
              <w:sz w:val="24"/>
              <w:szCs w:val="24"/>
            </w:rPr>
          </w:pPr>
          <w:hyperlink w:anchor="_Toc233319382"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_Toc233319382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39</w:t>
            </w:r>
            <w:r w:rsidRPr="00050AAC">
              <w:rPr>
                <w:rStyle w:val="aff9"/>
                <w:rFonts w:ascii="宋体" w:eastAsia="宋体" w:hAnsi="宋体" w:hint="eastAsia"/>
                <w:webHidden/>
                <w:sz w:val="24"/>
                <w:szCs w:val="24"/>
              </w:rPr>
              <w:fldChar w:fldCharType="end"/>
            </w:r>
          </w:hyperlink>
        </w:p>
        <w:p w14:paraId="1E3545F3" w14:textId="6D1612D6" w:rsidR="00FF5CA8" w:rsidRPr="00050AAC" w:rsidRDefault="00FF5CA8" w:rsidP="00050AAC">
          <w:pPr>
            <w:pStyle w:val="TOC1"/>
            <w:rPr>
              <w:rStyle w:val="aff9"/>
              <w:rFonts w:ascii="宋体" w:eastAsia="宋体" w:hAnsi="宋体" w:hint="eastAsia"/>
              <w:sz w:val="24"/>
              <w:szCs w:val="24"/>
            </w:rPr>
          </w:pPr>
          <w:hyperlink w:anchor="_Toc233319383" w:history="1">
            <w:r w:rsidRPr="00050AAC">
              <w:rPr>
                <w:rStyle w:val="aff9"/>
                <w:rFonts w:ascii="宋体" w:eastAsia="宋体" w:hAnsi="宋体"/>
                <w:sz w:val="24"/>
                <w:szCs w:val="24"/>
              </w:rPr>
              <w:t>4.1 测试方法</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_Toc233319383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39</w:t>
            </w:r>
            <w:r w:rsidRPr="00050AAC">
              <w:rPr>
                <w:rStyle w:val="aff9"/>
                <w:rFonts w:ascii="宋体" w:eastAsia="宋体" w:hAnsi="宋体"/>
                <w:webHidden/>
                <w:sz w:val="24"/>
                <w:szCs w:val="24"/>
              </w:rPr>
              <w:fldChar w:fldCharType="end"/>
            </w:r>
          </w:hyperlink>
        </w:p>
        <w:p w14:paraId="7CC9368B" w14:textId="00BE5B6C" w:rsidR="00FF5CA8" w:rsidRPr="00050AAC" w:rsidRDefault="00FF5CA8" w:rsidP="00050AAC">
          <w:pPr>
            <w:pStyle w:val="TOC1"/>
            <w:rPr>
              <w:rStyle w:val="aff9"/>
              <w:rFonts w:ascii="宋体" w:eastAsia="宋体" w:hAnsi="宋体" w:hint="eastAsia"/>
              <w:sz w:val="24"/>
              <w:szCs w:val="24"/>
            </w:rPr>
          </w:pPr>
          <w:hyperlink w:anchor="_Toc233319384" w:history="1">
            <w:r w:rsidRPr="00050AAC">
              <w:rPr>
                <w:rStyle w:val="aff9"/>
                <w:rFonts w:ascii="宋体" w:eastAsia="宋体" w:hAnsi="宋体"/>
                <w:sz w:val="24"/>
                <w:szCs w:val="24"/>
              </w:rPr>
              <w:t>4.2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_Toc233319384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39</w:t>
            </w:r>
            <w:r w:rsidRPr="00050AAC">
              <w:rPr>
                <w:rStyle w:val="aff9"/>
                <w:rFonts w:ascii="宋体" w:eastAsia="宋体" w:hAnsi="宋体"/>
                <w:webHidden/>
                <w:sz w:val="24"/>
                <w:szCs w:val="24"/>
              </w:rPr>
              <w:fldChar w:fldCharType="end"/>
            </w:r>
          </w:hyperlink>
        </w:p>
        <w:p w14:paraId="4E3E6656" w14:textId="70D16CDD" w:rsidR="00FF5CA8" w:rsidRPr="00050AAC" w:rsidRDefault="00FF5CA8" w:rsidP="00050AAC">
          <w:pPr>
            <w:pStyle w:val="TOC1"/>
            <w:rPr>
              <w:rStyle w:val="aff9"/>
              <w:rFonts w:ascii="宋体" w:eastAsia="宋体" w:hAnsi="宋体" w:hint="eastAsia"/>
              <w:sz w:val="24"/>
              <w:szCs w:val="24"/>
            </w:rPr>
          </w:pPr>
          <w:hyperlink w:anchor="_Toc233319385" w:history="1">
            <w:r w:rsidRPr="00050AAC">
              <w:rPr>
                <w:rStyle w:val="aff9"/>
                <w:rFonts w:ascii="宋体" w:eastAsia="宋体" w:hAnsi="宋体"/>
                <w:sz w:val="24"/>
                <w:szCs w:val="24"/>
              </w:rPr>
              <w:t>4.3 结果分析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_Toc233319385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39</w:t>
            </w:r>
            <w:r w:rsidRPr="00050AAC">
              <w:rPr>
                <w:rStyle w:val="aff9"/>
                <w:rFonts w:ascii="宋体" w:eastAsia="宋体" w:hAnsi="宋体"/>
                <w:webHidden/>
                <w:sz w:val="24"/>
                <w:szCs w:val="24"/>
              </w:rPr>
              <w:fldChar w:fldCharType="end"/>
            </w:r>
          </w:hyperlink>
        </w:p>
        <w:p w14:paraId="4AE8C430" w14:textId="663C6622" w:rsidR="00FF5CA8" w:rsidRPr="00050AAC" w:rsidRDefault="00FF5CA8" w:rsidP="00050AAC">
          <w:pPr>
            <w:pStyle w:val="TOC1"/>
            <w:rPr>
              <w:rStyle w:val="aff9"/>
              <w:rFonts w:ascii="宋体" w:eastAsia="宋体" w:hAnsi="宋体" w:hint="eastAsia"/>
              <w:sz w:val="24"/>
              <w:szCs w:val="24"/>
            </w:rPr>
          </w:pPr>
          <w:hyperlink w:anchor="_Toc233319386"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_Toc233319386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40</w:t>
            </w:r>
            <w:r w:rsidRPr="00050AAC">
              <w:rPr>
                <w:rStyle w:val="aff9"/>
                <w:rFonts w:ascii="宋体" w:eastAsia="宋体" w:hAnsi="宋体" w:hint="eastAsia"/>
                <w:webHidden/>
                <w:sz w:val="24"/>
                <w:szCs w:val="24"/>
              </w:rPr>
              <w:fldChar w:fldCharType="end"/>
            </w:r>
          </w:hyperlink>
        </w:p>
        <w:p w14:paraId="5EBB4232" w14:textId="6C51056C" w:rsidR="00FF5CA8" w:rsidRPr="00205139" w:rsidRDefault="00FF5CA8" w:rsidP="00050AAC">
          <w:pPr>
            <w:pStyle w:val="TOC1"/>
            <w:rPr>
              <w:rStyle w:val="aff9"/>
              <w:rFonts w:hint="eastAsia"/>
            </w:rPr>
          </w:pPr>
          <w:hyperlink w:anchor="_Toc233319387" w:history="1">
            <w:r w:rsidRPr="00205139">
              <w:rPr>
                <w:rStyle w:val="aff9"/>
              </w:rPr>
              <w:t>实验四 DATETIME类型支持</w:t>
            </w:r>
            <w:r w:rsidRPr="00205139">
              <w:rPr>
                <w:rStyle w:val="aff9"/>
                <w:webHidden/>
              </w:rPr>
              <w:tab/>
            </w:r>
            <w:r w:rsidRPr="00205139">
              <w:rPr>
                <w:rStyle w:val="aff9"/>
                <w:webHidden/>
              </w:rPr>
              <w:fldChar w:fldCharType="begin"/>
            </w:r>
            <w:r w:rsidRPr="00205139">
              <w:rPr>
                <w:rStyle w:val="aff9"/>
                <w:webHidden/>
              </w:rPr>
              <w:instrText xml:space="preserve"> PAGEREF _Toc233319387 \h </w:instrText>
            </w:r>
            <w:r w:rsidRPr="00205139">
              <w:rPr>
                <w:rStyle w:val="aff9"/>
                <w:webHidden/>
              </w:rPr>
            </w:r>
            <w:r w:rsidRPr="00205139">
              <w:rPr>
                <w:rStyle w:val="aff9"/>
                <w:webHidden/>
              </w:rPr>
              <w:fldChar w:fldCharType="separate"/>
            </w:r>
            <w:r w:rsidR="00F447CE">
              <w:rPr>
                <w:rStyle w:val="aff9"/>
                <w:rFonts w:hint="eastAsia"/>
                <w:webHidden/>
              </w:rPr>
              <w:t>41</w:t>
            </w:r>
            <w:r w:rsidRPr="00205139">
              <w:rPr>
                <w:rStyle w:val="aff9"/>
                <w:webHidden/>
              </w:rPr>
              <w:fldChar w:fldCharType="end"/>
            </w:r>
          </w:hyperlink>
        </w:p>
        <w:p w14:paraId="50E7736C" w14:textId="6F76FAC3" w:rsidR="00FF5CA8" w:rsidRPr="00050AAC" w:rsidRDefault="00FF5CA8" w:rsidP="00050AAC">
          <w:pPr>
            <w:pStyle w:val="TOC1"/>
            <w:rPr>
              <w:rStyle w:val="aff9"/>
              <w:rFonts w:ascii="宋体" w:eastAsia="宋体" w:hAnsi="宋体" w:hint="eastAsia"/>
              <w:sz w:val="24"/>
              <w:szCs w:val="24"/>
            </w:rPr>
          </w:pPr>
          <w:hyperlink w:anchor="_Toc233319388"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_Toc233319388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41</w:t>
            </w:r>
            <w:r w:rsidRPr="00050AAC">
              <w:rPr>
                <w:rStyle w:val="aff9"/>
                <w:rFonts w:ascii="宋体" w:eastAsia="宋体" w:hAnsi="宋体" w:hint="eastAsia"/>
                <w:webHidden/>
                <w:sz w:val="24"/>
                <w:szCs w:val="24"/>
              </w:rPr>
              <w:fldChar w:fldCharType="end"/>
            </w:r>
          </w:hyperlink>
        </w:p>
        <w:p w14:paraId="5A43C85B" w14:textId="1372E7B2" w:rsidR="00FF5CA8" w:rsidRPr="00050AAC" w:rsidRDefault="00FF5CA8" w:rsidP="00050AAC">
          <w:pPr>
            <w:pStyle w:val="TOC1"/>
            <w:rPr>
              <w:rStyle w:val="aff9"/>
              <w:rFonts w:ascii="宋体" w:eastAsia="宋体" w:hAnsi="宋体" w:hint="eastAsia"/>
              <w:sz w:val="24"/>
              <w:szCs w:val="24"/>
            </w:rPr>
          </w:pPr>
          <w:hyperlink w:anchor="_Toc233319389"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_Toc233319389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41</w:t>
            </w:r>
            <w:r w:rsidRPr="00050AAC">
              <w:rPr>
                <w:rStyle w:val="aff9"/>
                <w:rFonts w:ascii="宋体" w:eastAsia="宋体" w:hAnsi="宋体" w:hint="eastAsia"/>
                <w:webHidden/>
                <w:sz w:val="24"/>
                <w:szCs w:val="24"/>
              </w:rPr>
              <w:fldChar w:fldCharType="end"/>
            </w:r>
          </w:hyperlink>
        </w:p>
        <w:p w14:paraId="756A27E4" w14:textId="2EC14589" w:rsidR="00FF5CA8" w:rsidRPr="00050AAC" w:rsidRDefault="00FF5CA8" w:rsidP="00050AAC">
          <w:pPr>
            <w:pStyle w:val="TOC1"/>
            <w:rPr>
              <w:rStyle w:val="aff9"/>
              <w:rFonts w:ascii="宋体" w:eastAsia="宋体" w:hAnsi="宋体" w:hint="eastAsia"/>
              <w:sz w:val="24"/>
              <w:szCs w:val="24"/>
            </w:rPr>
          </w:pPr>
          <w:hyperlink w:anchor="_Toc233319390"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41</w:t>
            </w:r>
            <w:r w:rsidRPr="00050AAC">
              <w:rPr>
                <w:rStyle w:val="aff9"/>
                <w:rFonts w:ascii="宋体" w:eastAsia="宋体" w:hAnsi="宋体"/>
                <w:webHidden/>
                <w:sz w:val="24"/>
                <w:szCs w:val="24"/>
              </w:rPr>
              <w:fldChar w:fldCharType="end"/>
            </w:r>
          </w:hyperlink>
        </w:p>
        <w:p w14:paraId="0489580F" w14:textId="4AFA31B7" w:rsidR="00FF5CA8" w:rsidRPr="00050AAC" w:rsidRDefault="00FF5CA8" w:rsidP="00050AAC">
          <w:pPr>
            <w:pStyle w:val="TOC1"/>
            <w:rPr>
              <w:rStyle w:val="aff9"/>
              <w:rFonts w:ascii="宋体" w:eastAsia="宋体" w:hAnsi="宋体" w:hint="eastAsia"/>
              <w:sz w:val="24"/>
              <w:szCs w:val="24"/>
            </w:rPr>
          </w:pPr>
          <w:hyperlink w:anchor="_Toc233319391"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41</w:t>
            </w:r>
            <w:r w:rsidRPr="00050AAC">
              <w:rPr>
                <w:rStyle w:val="aff9"/>
                <w:rFonts w:ascii="宋体" w:eastAsia="宋体" w:hAnsi="宋体"/>
                <w:webHidden/>
                <w:sz w:val="24"/>
                <w:szCs w:val="24"/>
              </w:rPr>
              <w:fldChar w:fldCharType="end"/>
            </w:r>
          </w:hyperlink>
        </w:p>
        <w:p w14:paraId="2403DF3D" w14:textId="55D4C6B5" w:rsidR="00FF5CA8" w:rsidRPr="00050AAC" w:rsidRDefault="00FF5CA8" w:rsidP="00050AAC">
          <w:pPr>
            <w:pStyle w:val="TOC1"/>
            <w:rPr>
              <w:rStyle w:val="aff9"/>
              <w:rFonts w:ascii="宋体" w:eastAsia="宋体" w:hAnsi="宋体" w:hint="eastAsia"/>
              <w:sz w:val="24"/>
              <w:szCs w:val="24"/>
            </w:rPr>
          </w:pPr>
          <w:hyperlink w:anchor="_Toc233319392"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_Toc233319392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42</w:t>
            </w:r>
            <w:r w:rsidRPr="00050AAC">
              <w:rPr>
                <w:rStyle w:val="aff9"/>
                <w:rFonts w:ascii="宋体" w:eastAsia="宋体" w:hAnsi="宋体" w:hint="eastAsia"/>
                <w:webHidden/>
                <w:sz w:val="24"/>
                <w:szCs w:val="24"/>
              </w:rPr>
              <w:fldChar w:fldCharType="end"/>
            </w:r>
          </w:hyperlink>
        </w:p>
        <w:p w14:paraId="4397EBF2" w14:textId="5B83C0CB" w:rsidR="00FF5CA8" w:rsidRPr="00050AAC" w:rsidRDefault="00FF5CA8" w:rsidP="00050AAC">
          <w:pPr>
            <w:pStyle w:val="TOC1"/>
            <w:rPr>
              <w:rStyle w:val="aff9"/>
              <w:rFonts w:ascii="宋体" w:eastAsia="宋体" w:hAnsi="宋体" w:hint="eastAsia"/>
              <w:sz w:val="24"/>
              <w:szCs w:val="24"/>
            </w:rPr>
          </w:pPr>
          <w:hyperlink w:anchor="_Toc233319393" w:history="1">
            <w:r w:rsidRPr="00050AAC">
              <w:rPr>
                <w:rStyle w:val="aff9"/>
                <w:rFonts w:ascii="宋体" w:eastAsia="宋体" w:hAnsi="宋体"/>
                <w:sz w:val="24"/>
                <w:szCs w:val="24"/>
              </w:rPr>
              <w:t>2.1 内部编码方案</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42</w:t>
            </w:r>
            <w:r w:rsidRPr="00050AAC">
              <w:rPr>
                <w:rStyle w:val="aff9"/>
                <w:rFonts w:ascii="宋体" w:eastAsia="宋体" w:hAnsi="宋体"/>
                <w:webHidden/>
                <w:sz w:val="24"/>
                <w:szCs w:val="24"/>
              </w:rPr>
              <w:fldChar w:fldCharType="end"/>
            </w:r>
          </w:hyperlink>
        </w:p>
        <w:p w14:paraId="36437303" w14:textId="0D8C1B09" w:rsidR="00FF5CA8" w:rsidRPr="00050AAC" w:rsidRDefault="00FF5CA8" w:rsidP="00050AAC">
          <w:pPr>
            <w:pStyle w:val="TOC1"/>
            <w:rPr>
              <w:rStyle w:val="aff9"/>
              <w:rFonts w:ascii="宋体" w:eastAsia="宋体" w:hAnsi="宋体" w:hint="eastAsia"/>
              <w:sz w:val="24"/>
              <w:szCs w:val="24"/>
            </w:rPr>
          </w:pPr>
          <w:hyperlink w:anchor="_Toc233319394" w:history="1">
            <w:r w:rsidRPr="00050AAC">
              <w:rPr>
                <w:rStyle w:val="aff9"/>
                <w:rFonts w:ascii="宋体" w:eastAsia="宋体" w:hAnsi="宋体"/>
                <w:sz w:val="24"/>
                <w:szCs w:val="24"/>
              </w:rPr>
              <w:t>2.2 合法性校验设计</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42</w:t>
            </w:r>
            <w:r w:rsidRPr="00050AAC">
              <w:rPr>
                <w:rStyle w:val="aff9"/>
                <w:rFonts w:ascii="宋体" w:eastAsia="宋体" w:hAnsi="宋体"/>
                <w:webHidden/>
                <w:sz w:val="24"/>
                <w:szCs w:val="24"/>
              </w:rPr>
              <w:fldChar w:fldCharType="end"/>
            </w:r>
          </w:hyperlink>
        </w:p>
        <w:p w14:paraId="54A01A99" w14:textId="315F7F2E" w:rsidR="00FF5CA8" w:rsidRPr="00050AAC" w:rsidRDefault="00FF5CA8" w:rsidP="00050AAC">
          <w:pPr>
            <w:pStyle w:val="TOC1"/>
            <w:rPr>
              <w:rStyle w:val="aff9"/>
              <w:rFonts w:ascii="宋体" w:eastAsia="宋体" w:hAnsi="宋体" w:hint="eastAsia"/>
              <w:sz w:val="24"/>
              <w:szCs w:val="24"/>
            </w:rPr>
          </w:pPr>
          <w:hyperlink w:anchor="_Toc233319395"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_Toc233319395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43</w:t>
            </w:r>
            <w:r w:rsidRPr="00050AAC">
              <w:rPr>
                <w:rStyle w:val="aff9"/>
                <w:rFonts w:ascii="宋体" w:eastAsia="宋体" w:hAnsi="宋体" w:hint="eastAsia"/>
                <w:webHidden/>
                <w:sz w:val="24"/>
                <w:szCs w:val="24"/>
              </w:rPr>
              <w:fldChar w:fldCharType="end"/>
            </w:r>
          </w:hyperlink>
        </w:p>
        <w:p w14:paraId="1D2937A0" w14:textId="03EF3307" w:rsidR="00FF5CA8" w:rsidRPr="00050AAC" w:rsidRDefault="00FF5CA8" w:rsidP="00050AAC">
          <w:pPr>
            <w:pStyle w:val="TOC1"/>
            <w:rPr>
              <w:rStyle w:val="aff9"/>
              <w:rFonts w:ascii="宋体" w:eastAsia="宋体" w:hAnsi="宋体" w:hint="eastAsia"/>
              <w:sz w:val="24"/>
              <w:szCs w:val="24"/>
            </w:rPr>
          </w:pPr>
          <w:hyperlink w:anchor="_Toc233319396" w:history="1">
            <w:r w:rsidRPr="00050AAC">
              <w:rPr>
                <w:rStyle w:val="aff9"/>
                <w:rFonts w:ascii="宋体" w:eastAsia="宋体" w:hAnsi="宋体"/>
                <w:sz w:val="24"/>
                <w:szCs w:val="24"/>
              </w:rPr>
              <w:t>3.1 主要修改文件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43</w:t>
            </w:r>
            <w:r w:rsidRPr="00050AAC">
              <w:rPr>
                <w:rStyle w:val="aff9"/>
                <w:rFonts w:ascii="宋体" w:eastAsia="宋体" w:hAnsi="宋体"/>
                <w:webHidden/>
                <w:sz w:val="24"/>
                <w:szCs w:val="24"/>
              </w:rPr>
              <w:fldChar w:fldCharType="end"/>
            </w:r>
          </w:hyperlink>
        </w:p>
        <w:p w14:paraId="5147B902" w14:textId="1DBA2234" w:rsidR="00FF5CA8" w:rsidRPr="00050AAC" w:rsidRDefault="00FF5CA8" w:rsidP="00050AAC">
          <w:pPr>
            <w:pStyle w:val="TOC1"/>
            <w:rPr>
              <w:rStyle w:val="aff9"/>
              <w:rFonts w:ascii="宋体" w:eastAsia="宋体" w:hAnsi="宋体" w:hint="eastAsia"/>
              <w:sz w:val="24"/>
              <w:szCs w:val="24"/>
            </w:rPr>
          </w:pPr>
          <w:hyperlink w:anchor="_Toc233319397" w:history="1">
            <w:r w:rsidRPr="00050AAC">
              <w:rPr>
                <w:rStyle w:val="aff9"/>
                <w:rFonts w:ascii="宋体" w:eastAsia="宋体" w:hAnsi="宋体"/>
                <w:sz w:val="24"/>
                <w:szCs w:val="24"/>
              </w:rPr>
              <w:t>3.2 实现要点</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43</w:t>
            </w:r>
            <w:r w:rsidRPr="00050AAC">
              <w:rPr>
                <w:rStyle w:val="aff9"/>
                <w:rFonts w:ascii="宋体" w:eastAsia="宋体" w:hAnsi="宋体"/>
                <w:webHidden/>
                <w:sz w:val="24"/>
                <w:szCs w:val="24"/>
              </w:rPr>
              <w:fldChar w:fldCharType="end"/>
            </w:r>
          </w:hyperlink>
        </w:p>
        <w:p w14:paraId="4791714B" w14:textId="6043F5A8" w:rsidR="00FF5CA8" w:rsidRPr="00050AAC" w:rsidRDefault="00FF5CA8" w:rsidP="00050AAC">
          <w:pPr>
            <w:pStyle w:val="TOC1"/>
            <w:rPr>
              <w:rStyle w:val="aff9"/>
              <w:rFonts w:ascii="宋体" w:eastAsia="宋体" w:hAnsi="宋体" w:hint="eastAsia"/>
              <w:sz w:val="24"/>
              <w:szCs w:val="24"/>
            </w:rPr>
          </w:pPr>
          <w:hyperlink w:anchor="_Toc233319398"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_Toc233319398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hint="eastAsia"/>
                <w:webHidden/>
                <w:sz w:val="24"/>
                <w:szCs w:val="24"/>
              </w:rPr>
              <w:fldChar w:fldCharType="end"/>
            </w:r>
          </w:hyperlink>
        </w:p>
        <w:p w14:paraId="31B435D8" w14:textId="2842F8F8" w:rsidR="00FF5CA8" w:rsidRPr="00050AAC" w:rsidRDefault="00FF5CA8" w:rsidP="00050AAC">
          <w:pPr>
            <w:pStyle w:val="TOC1"/>
            <w:rPr>
              <w:rStyle w:val="aff9"/>
              <w:rFonts w:ascii="宋体" w:eastAsia="宋体" w:hAnsi="宋体" w:hint="eastAsia"/>
              <w:sz w:val="24"/>
              <w:szCs w:val="24"/>
            </w:rPr>
          </w:pPr>
          <w:hyperlink w:anchor="_Toc233319399" w:history="1">
            <w:r w:rsidRPr="00050AAC">
              <w:rPr>
                <w:rStyle w:val="aff9"/>
                <w:rFonts w:ascii="宋体" w:eastAsia="宋体" w:hAnsi="宋体"/>
                <w:sz w:val="24"/>
                <w:szCs w:val="24"/>
              </w:rPr>
              <w:t>算法4-1 parse_datetime</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_Toc233319399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webHidden/>
                <w:sz w:val="24"/>
                <w:szCs w:val="24"/>
              </w:rPr>
              <w:fldChar w:fldCharType="end"/>
            </w:r>
          </w:hyperlink>
        </w:p>
        <w:p w14:paraId="69827303" w14:textId="6A329C64" w:rsidR="00FF5CA8" w:rsidRPr="00050AAC" w:rsidRDefault="00FF5CA8" w:rsidP="00050AAC">
          <w:pPr>
            <w:pStyle w:val="TOC1"/>
            <w:rPr>
              <w:rStyle w:val="aff9"/>
              <w:rFonts w:ascii="宋体" w:eastAsia="宋体" w:hAnsi="宋体" w:hint="eastAsia"/>
              <w:sz w:val="24"/>
              <w:szCs w:val="24"/>
            </w:rPr>
          </w:pPr>
          <w:hyperlink w:anchor="_Toc233319400" w:history="1">
            <w:r w:rsidRPr="00050AAC">
              <w:rPr>
                <w:rStyle w:val="aff9"/>
                <w:rFonts w:ascii="宋体" w:eastAsia="宋体" w:hAnsi="宋体"/>
                <w:sz w:val="24"/>
                <w:szCs w:val="24"/>
              </w:rPr>
              <w:t>算法4-2 DATETIME比较</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_Toc233319400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webHidden/>
                <w:sz w:val="24"/>
                <w:szCs w:val="24"/>
              </w:rPr>
              <w:fldChar w:fldCharType="end"/>
            </w:r>
          </w:hyperlink>
        </w:p>
        <w:p w14:paraId="4C83283C" w14:textId="3EDE6DE8" w:rsidR="00FF5CA8" w:rsidRPr="00050AAC" w:rsidRDefault="00FF5CA8" w:rsidP="00050AAC">
          <w:pPr>
            <w:pStyle w:val="TOC1"/>
            <w:rPr>
              <w:rStyle w:val="aff9"/>
              <w:rFonts w:ascii="宋体" w:eastAsia="宋体" w:hAnsi="宋体" w:hint="eastAsia"/>
              <w:sz w:val="24"/>
              <w:szCs w:val="24"/>
            </w:rPr>
          </w:pPr>
          <w:hyperlink w:anchor="_Toc233319401"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_Toc233319401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hint="eastAsia"/>
                <w:webHidden/>
                <w:sz w:val="24"/>
                <w:szCs w:val="24"/>
              </w:rPr>
              <w:fldChar w:fldCharType="end"/>
            </w:r>
          </w:hyperlink>
        </w:p>
        <w:p w14:paraId="5EAB6015" w14:textId="22716CD0" w:rsidR="00FF5CA8" w:rsidRPr="00050AAC" w:rsidRDefault="00FF5CA8" w:rsidP="00050AAC">
          <w:pPr>
            <w:pStyle w:val="TOC1"/>
            <w:rPr>
              <w:rStyle w:val="aff9"/>
              <w:rFonts w:ascii="宋体" w:eastAsia="宋体" w:hAnsi="宋体" w:hint="eastAsia"/>
              <w:sz w:val="24"/>
              <w:szCs w:val="24"/>
            </w:rPr>
          </w:pPr>
          <w:hyperlink w:anchor="_Toc233319402"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_Toc233319402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webHidden/>
                <w:sz w:val="24"/>
                <w:szCs w:val="24"/>
              </w:rPr>
              <w:fldChar w:fldCharType="end"/>
            </w:r>
          </w:hyperlink>
        </w:p>
        <w:p w14:paraId="6F92011C" w14:textId="42E8CB04" w:rsidR="00FF5CA8" w:rsidRPr="00050AAC" w:rsidRDefault="00FF5CA8" w:rsidP="00050AAC">
          <w:pPr>
            <w:pStyle w:val="TOC1"/>
            <w:rPr>
              <w:rStyle w:val="aff9"/>
              <w:rFonts w:ascii="宋体" w:eastAsia="宋体" w:hAnsi="宋体" w:hint="eastAsia"/>
              <w:sz w:val="24"/>
              <w:szCs w:val="24"/>
            </w:rPr>
          </w:pPr>
          <w:hyperlink w:anchor="_Toc233319403" w:history="1">
            <w:r w:rsidRPr="00050AAC">
              <w:rPr>
                <w:rStyle w:val="aff9"/>
                <w:rFonts w:ascii="宋体" w:eastAsia="宋体" w:hAnsi="宋体"/>
                <w:sz w:val="24"/>
                <w:szCs w:val="24"/>
              </w:rPr>
              <w:t>4.2 结果分析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_Toc233319403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44</w:t>
            </w:r>
            <w:r w:rsidRPr="00050AAC">
              <w:rPr>
                <w:rStyle w:val="aff9"/>
                <w:rFonts w:ascii="宋体" w:eastAsia="宋体" w:hAnsi="宋体"/>
                <w:webHidden/>
                <w:sz w:val="24"/>
                <w:szCs w:val="24"/>
              </w:rPr>
              <w:fldChar w:fldCharType="end"/>
            </w:r>
          </w:hyperlink>
        </w:p>
        <w:p w14:paraId="4F417633" w14:textId="476DE992" w:rsidR="00FF5CA8" w:rsidRPr="00050AAC" w:rsidRDefault="00FF5CA8" w:rsidP="00050AAC">
          <w:pPr>
            <w:pStyle w:val="TOC1"/>
            <w:rPr>
              <w:rStyle w:val="aff9"/>
              <w:rFonts w:ascii="宋体" w:eastAsia="宋体" w:hAnsi="宋体" w:hint="eastAsia"/>
              <w:sz w:val="24"/>
              <w:szCs w:val="24"/>
            </w:rPr>
          </w:pPr>
          <w:hyperlink w:anchor="_Toc233319404"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_Toc233319404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45</w:t>
            </w:r>
            <w:r w:rsidRPr="00050AAC">
              <w:rPr>
                <w:rStyle w:val="aff9"/>
                <w:rFonts w:ascii="宋体" w:eastAsia="宋体" w:hAnsi="宋体" w:hint="eastAsia"/>
                <w:webHidden/>
                <w:sz w:val="24"/>
                <w:szCs w:val="24"/>
              </w:rPr>
              <w:fldChar w:fldCharType="end"/>
            </w:r>
          </w:hyperlink>
        </w:p>
        <w:p w14:paraId="1D605314" w14:textId="38B02239" w:rsidR="00FF5CA8" w:rsidRPr="00205139" w:rsidRDefault="00FF5CA8" w:rsidP="00050AAC">
          <w:pPr>
            <w:pStyle w:val="TOC1"/>
            <w:rPr>
              <w:rStyle w:val="aff9"/>
              <w:rFonts w:hint="eastAsia"/>
            </w:rPr>
          </w:pPr>
          <w:hyperlink w:anchor="_Toc233319405" w:history="1">
            <w:r w:rsidRPr="00205139">
              <w:rPr>
                <w:rStyle w:val="aff9"/>
              </w:rPr>
              <w:t>实验五 唯一索引</w:t>
            </w:r>
            <w:r w:rsidRPr="00205139">
              <w:rPr>
                <w:rStyle w:val="aff9"/>
                <w:webHidden/>
              </w:rPr>
              <w:tab/>
            </w:r>
            <w:r w:rsidRPr="00205139">
              <w:rPr>
                <w:rStyle w:val="aff9"/>
                <w:webHidden/>
              </w:rPr>
              <w:fldChar w:fldCharType="begin"/>
            </w:r>
            <w:r w:rsidRPr="00205139">
              <w:rPr>
                <w:rStyle w:val="aff9"/>
                <w:webHidden/>
              </w:rPr>
              <w:instrText xml:space="preserve"> PAGEREF _Toc233319405 \h </w:instrText>
            </w:r>
            <w:r w:rsidRPr="00205139">
              <w:rPr>
                <w:rStyle w:val="aff9"/>
                <w:webHidden/>
              </w:rPr>
            </w:r>
            <w:r w:rsidRPr="00205139">
              <w:rPr>
                <w:rStyle w:val="aff9"/>
                <w:webHidden/>
              </w:rPr>
              <w:fldChar w:fldCharType="separate"/>
            </w:r>
            <w:r w:rsidR="00F447CE">
              <w:rPr>
                <w:rStyle w:val="aff9"/>
                <w:rFonts w:hint="eastAsia"/>
                <w:webHidden/>
              </w:rPr>
              <w:t>46</w:t>
            </w:r>
            <w:r w:rsidRPr="00205139">
              <w:rPr>
                <w:rStyle w:val="aff9"/>
                <w:webHidden/>
              </w:rPr>
              <w:fldChar w:fldCharType="end"/>
            </w:r>
          </w:hyperlink>
        </w:p>
        <w:p w14:paraId="135FE3DC" w14:textId="161A8006" w:rsidR="00FF5CA8" w:rsidRPr="00050AAC" w:rsidRDefault="00FF5CA8" w:rsidP="00050AAC">
          <w:pPr>
            <w:pStyle w:val="TOC1"/>
            <w:rPr>
              <w:rStyle w:val="aff9"/>
              <w:rFonts w:ascii="宋体" w:eastAsia="宋体" w:hAnsi="宋体" w:hint="eastAsia"/>
              <w:sz w:val="24"/>
              <w:szCs w:val="24"/>
            </w:rPr>
          </w:pPr>
          <w:hyperlink w:anchor="_Toc233319406"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_Toc233319406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46</w:t>
            </w:r>
            <w:r w:rsidRPr="00050AAC">
              <w:rPr>
                <w:rStyle w:val="aff9"/>
                <w:rFonts w:ascii="宋体" w:eastAsia="宋体" w:hAnsi="宋体" w:hint="eastAsia"/>
                <w:webHidden/>
                <w:sz w:val="24"/>
                <w:szCs w:val="24"/>
              </w:rPr>
              <w:fldChar w:fldCharType="end"/>
            </w:r>
          </w:hyperlink>
        </w:p>
        <w:p w14:paraId="60B52E3C" w14:textId="4E61BCBB" w:rsidR="00FF5CA8" w:rsidRPr="00050AAC" w:rsidRDefault="00FF5CA8" w:rsidP="00050AAC">
          <w:pPr>
            <w:pStyle w:val="TOC1"/>
            <w:rPr>
              <w:rStyle w:val="aff9"/>
              <w:rFonts w:ascii="宋体" w:eastAsia="宋体" w:hAnsi="宋体" w:hint="eastAsia"/>
              <w:sz w:val="24"/>
              <w:szCs w:val="24"/>
            </w:rPr>
          </w:pPr>
          <w:hyperlink w:anchor="_Toc233319407"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_Toc233319407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46</w:t>
            </w:r>
            <w:r w:rsidRPr="00050AAC">
              <w:rPr>
                <w:rStyle w:val="aff9"/>
                <w:rFonts w:ascii="宋体" w:eastAsia="宋体" w:hAnsi="宋体" w:hint="eastAsia"/>
                <w:webHidden/>
                <w:sz w:val="24"/>
                <w:szCs w:val="24"/>
              </w:rPr>
              <w:fldChar w:fldCharType="end"/>
            </w:r>
          </w:hyperlink>
        </w:p>
        <w:p w14:paraId="21BBA04C" w14:textId="49A72E36" w:rsidR="00FF5CA8" w:rsidRPr="00050AAC" w:rsidRDefault="00FF5CA8" w:rsidP="00050AAC">
          <w:pPr>
            <w:pStyle w:val="TOC1"/>
            <w:rPr>
              <w:rStyle w:val="aff9"/>
              <w:rFonts w:ascii="宋体" w:eastAsia="宋体" w:hAnsi="宋体" w:hint="eastAsia"/>
              <w:sz w:val="24"/>
              <w:szCs w:val="24"/>
            </w:rPr>
          </w:pPr>
          <w:hyperlink w:anchor="_Toc233319408"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_Toc233319408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46</w:t>
            </w:r>
            <w:r w:rsidRPr="00050AAC">
              <w:rPr>
                <w:rStyle w:val="aff9"/>
                <w:rFonts w:ascii="宋体" w:eastAsia="宋体" w:hAnsi="宋体"/>
                <w:webHidden/>
                <w:sz w:val="24"/>
                <w:szCs w:val="24"/>
              </w:rPr>
              <w:fldChar w:fldCharType="end"/>
            </w:r>
          </w:hyperlink>
        </w:p>
        <w:p w14:paraId="360137AF" w14:textId="3FB7A73F" w:rsidR="00FF5CA8" w:rsidRPr="00050AAC" w:rsidRDefault="00FF5CA8" w:rsidP="00050AAC">
          <w:pPr>
            <w:pStyle w:val="TOC1"/>
            <w:rPr>
              <w:rStyle w:val="aff9"/>
              <w:rFonts w:ascii="宋体" w:eastAsia="宋体" w:hAnsi="宋体" w:hint="eastAsia"/>
              <w:sz w:val="24"/>
              <w:szCs w:val="24"/>
            </w:rPr>
          </w:pPr>
          <w:hyperlink w:anchor="_Toc233319409"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_Toc233319409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46</w:t>
            </w:r>
            <w:r w:rsidRPr="00050AAC">
              <w:rPr>
                <w:rStyle w:val="aff9"/>
                <w:rFonts w:ascii="宋体" w:eastAsia="宋体" w:hAnsi="宋体"/>
                <w:webHidden/>
                <w:sz w:val="24"/>
                <w:szCs w:val="24"/>
              </w:rPr>
              <w:fldChar w:fldCharType="end"/>
            </w:r>
          </w:hyperlink>
        </w:p>
        <w:p w14:paraId="67C217A1" w14:textId="609790F8" w:rsidR="00FF5CA8" w:rsidRPr="00050AAC" w:rsidRDefault="00FF5CA8" w:rsidP="00050AAC">
          <w:pPr>
            <w:pStyle w:val="TOC1"/>
            <w:rPr>
              <w:rStyle w:val="aff9"/>
              <w:rFonts w:ascii="宋体" w:eastAsia="宋体" w:hAnsi="宋体" w:hint="eastAsia"/>
              <w:sz w:val="24"/>
              <w:szCs w:val="24"/>
            </w:rPr>
          </w:pPr>
          <w:hyperlink w:anchor="_Toc233319410"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_Toc233319410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47</w:t>
            </w:r>
            <w:r w:rsidRPr="00050AAC">
              <w:rPr>
                <w:rStyle w:val="aff9"/>
                <w:rFonts w:ascii="宋体" w:eastAsia="宋体" w:hAnsi="宋体" w:hint="eastAsia"/>
                <w:webHidden/>
                <w:sz w:val="24"/>
                <w:szCs w:val="24"/>
              </w:rPr>
              <w:fldChar w:fldCharType="end"/>
            </w:r>
          </w:hyperlink>
        </w:p>
        <w:p w14:paraId="1C115A46" w14:textId="55FB87F3" w:rsidR="00FF5CA8" w:rsidRPr="00050AAC" w:rsidRDefault="00FF5CA8" w:rsidP="00050AAC">
          <w:pPr>
            <w:pStyle w:val="TOC1"/>
            <w:rPr>
              <w:rStyle w:val="aff9"/>
              <w:rFonts w:ascii="宋体" w:eastAsia="宋体" w:hAnsi="宋体" w:hint="eastAsia"/>
              <w:sz w:val="24"/>
              <w:szCs w:val="24"/>
            </w:rPr>
          </w:pPr>
          <w:hyperlink w:anchor="_Toc233319411" w:history="1">
            <w:r w:rsidRPr="00050AAC">
              <w:rPr>
                <w:rStyle w:val="aff9"/>
                <w:rFonts w:ascii="宋体" w:eastAsia="宋体" w:hAnsi="宋体"/>
                <w:sz w:val="24"/>
                <w:szCs w:val="24"/>
              </w:rPr>
              <w:t>2.1 总体架构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47</w:t>
            </w:r>
            <w:r w:rsidRPr="00050AAC">
              <w:rPr>
                <w:rStyle w:val="aff9"/>
                <w:rFonts w:ascii="宋体" w:eastAsia="宋体" w:hAnsi="宋体"/>
                <w:webHidden/>
                <w:sz w:val="24"/>
                <w:szCs w:val="24"/>
              </w:rPr>
              <w:fldChar w:fldCharType="end"/>
            </w:r>
          </w:hyperlink>
        </w:p>
        <w:p w14:paraId="60C100A6" w14:textId="7C1B4B7A" w:rsidR="00FF5CA8" w:rsidRPr="00050AAC" w:rsidRDefault="00FF5CA8" w:rsidP="00050AAC">
          <w:pPr>
            <w:pStyle w:val="TOC1"/>
            <w:rPr>
              <w:rStyle w:val="aff9"/>
              <w:rFonts w:ascii="宋体" w:eastAsia="宋体" w:hAnsi="宋体" w:hint="eastAsia"/>
              <w:sz w:val="24"/>
              <w:szCs w:val="24"/>
            </w:rPr>
          </w:pPr>
          <w:hyperlink w:anchor="_Toc233319412" w:history="1">
            <w:r w:rsidRPr="00050AAC">
              <w:rPr>
                <w:rStyle w:val="aff9"/>
                <w:rFonts w:ascii="宋体" w:eastAsia="宋体" w:hAnsi="宋体"/>
                <w:sz w:val="24"/>
                <w:szCs w:val="24"/>
              </w:rPr>
              <w:t>2.2 最左前缀与key编码</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47</w:t>
            </w:r>
            <w:r w:rsidRPr="00050AAC">
              <w:rPr>
                <w:rStyle w:val="aff9"/>
                <w:rFonts w:ascii="宋体" w:eastAsia="宋体" w:hAnsi="宋体"/>
                <w:webHidden/>
                <w:sz w:val="24"/>
                <w:szCs w:val="24"/>
              </w:rPr>
              <w:fldChar w:fldCharType="end"/>
            </w:r>
          </w:hyperlink>
        </w:p>
        <w:p w14:paraId="6742DC9C" w14:textId="3A9AA9E2" w:rsidR="00FF5CA8" w:rsidRPr="00050AAC" w:rsidRDefault="00FF5CA8" w:rsidP="00050AAC">
          <w:pPr>
            <w:pStyle w:val="TOC1"/>
            <w:rPr>
              <w:rStyle w:val="aff9"/>
              <w:rFonts w:ascii="宋体" w:eastAsia="宋体" w:hAnsi="宋体" w:hint="eastAsia"/>
              <w:sz w:val="24"/>
              <w:szCs w:val="24"/>
            </w:rPr>
          </w:pPr>
          <w:hyperlink w:anchor="_Toc233319413" w:history="1">
            <w:r w:rsidRPr="00050AAC">
              <w:rPr>
                <w:rStyle w:val="aff9"/>
                <w:rFonts w:ascii="宋体" w:eastAsia="宋体" w:hAnsi="宋体"/>
                <w:sz w:val="24"/>
                <w:szCs w:val="24"/>
              </w:rPr>
              <w:t>2.3 DML与DDL同步</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48</w:t>
            </w:r>
            <w:r w:rsidRPr="00050AAC">
              <w:rPr>
                <w:rStyle w:val="aff9"/>
                <w:rFonts w:ascii="宋体" w:eastAsia="宋体" w:hAnsi="宋体"/>
                <w:webHidden/>
                <w:sz w:val="24"/>
                <w:szCs w:val="24"/>
              </w:rPr>
              <w:fldChar w:fldCharType="end"/>
            </w:r>
          </w:hyperlink>
        </w:p>
        <w:p w14:paraId="0B1633A0" w14:textId="44CCB8C9" w:rsidR="00FF5CA8" w:rsidRPr="00050AAC" w:rsidRDefault="00FF5CA8" w:rsidP="00050AAC">
          <w:pPr>
            <w:pStyle w:val="TOC1"/>
            <w:rPr>
              <w:rStyle w:val="aff9"/>
              <w:rFonts w:ascii="宋体" w:eastAsia="宋体" w:hAnsi="宋体" w:hint="eastAsia"/>
              <w:sz w:val="24"/>
              <w:szCs w:val="24"/>
            </w:rPr>
          </w:pPr>
          <w:hyperlink w:anchor="_Toc233319414"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_Toc233319414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49</w:t>
            </w:r>
            <w:r w:rsidRPr="00050AAC">
              <w:rPr>
                <w:rStyle w:val="aff9"/>
                <w:rFonts w:ascii="宋体" w:eastAsia="宋体" w:hAnsi="宋体" w:hint="eastAsia"/>
                <w:webHidden/>
                <w:sz w:val="24"/>
                <w:szCs w:val="24"/>
              </w:rPr>
              <w:fldChar w:fldCharType="end"/>
            </w:r>
          </w:hyperlink>
        </w:p>
        <w:p w14:paraId="6DC74AA1" w14:textId="49170547" w:rsidR="00FF5CA8" w:rsidRPr="00050AAC" w:rsidRDefault="00FF5CA8" w:rsidP="00050AAC">
          <w:pPr>
            <w:pStyle w:val="TOC1"/>
            <w:rPr>
              <w:rStyle w:val="aff9"/>
              <w:rFonts w:ascii="宋体" w:eastAsia="宋体" w:hAnsi="宋体" w:hint="eastAsia"/>
              <w:sz w:val="24"/>
              <w:szCs w:val="24"/>
            </w:rPr>
          </w:pPr>
          <w:hyperlink w:anchor="_Toc233319415" w:history="1">
            <w:r w:rsidRPr="00050AAC">
              <w:rPr>
                <w:rStyle w:val="aff9"/>
                <w:rFonts w:ascii="宋体" w:eastAsia="宋体" w:hAnsi="宋体"/>
                <w:sz w:val="24"/>
                <w:szCs w:val="24"/>
              </w:rPr>
              <w:t>3.1 核心文件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49</w:t>
            </w:r>
            <w:r w:rsidRPr="00050AAC">
              <w:rPr>
                <w:rStyle w:val="aff9"/>
                <w:rFonts w:ascii="宋体" w:eastAsia="宋体" w:hAnsi="宋体"/>
                <w:webHidden/>
                <w:sz w:val="24"/>
                <w:szCs w:val="24"/>
              </w:rPr>
              <w:fldChar w:fldCharType="end"/>
            </w:r>
          </w:hyperlink>
        </w:p>
        <w:p w14:paraId="1186E399" w14:textId="06950D8B" w:rsidR="00FF5CA8" w:rsidRPr="00050AAC" w:rsidRDefault="00FF5CA8" w:rsidP="00050AAC">
          <w:pPr>
            <w:pStyle w:val="TOC1"/>
            <w:rPr>
              <w:rStyle w:val="aff9"/>
              <w:rFonts w:ascii="宋体" w:eastAsia="宋体" w:hAnsi="宋体" w:hint="eastAsia"/>
              <w:sz w:val="24"/>
              <w:szCs w:val="24"/>
            </w:rPr>
          </w:pPr>
          <w:hyperlink w:anchor="_Toc233319416"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_Toc233319416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49</w:t>
            </w:r>
            <w:r w:rsidRPr="00050AAC">
              <w:rPr>
                <w:rStyle w:val="aff9"/>
                <w:rFonts w:ascii="宋体" w:eastAsia="宋体" w:hAnsi="宋体" w:hint="eastAsia"/>
                <w:webHidden/>
                <w:sz w:val="24"/>
                <w:szCs w:val="24"/>
              </w:rPr>
              <w:fldChar w:fldCharType="end"/>
            </w:r>
          </w:hyperlink>
        </w:p>
        <w:p w14:paraId="7ED627A4" w14:textId="4F79C12A" w:rsidR="00FF5CA8" w:rsidRPr="00050AAC" w:rsidRDefault="00FF5CA8" w:rsidP="00050AAC">
          <w:pPr>
            <w:pStyle w:val="TOC1"/>
            <w:rPr>
              <w:rStyle w:val="aff9"/>
              <w:rFonts w:ascii="宋体" w:eastAsia="宋体" w:hAnsi="宋体" w:hint="eastAsia"/>
              <w:sz w:val="24"/>
              <w:szCs w:val="24"/>
            </w:rPr>
          </w:pPr>
          <w:hyperlink w:anchor="_Toc233319417" w:history="1">
            <w:r w:rsidRPr="00050AAC">
              <w:rPr>
                <w:rStyle w:val="aff9"/>
                <w:rFonts w:ascii="宋体" w:eastAsia="宋体" w:hAnsi="宋体"/>
                <w:sz w:val="24"/>
                <w:szCs w:val="24"/>
              </w:rPr>
              <w:t>算法5-1 search_index范围查询</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49</w:t>
            </w:r>
            <w:r w:rsidRPr="00050AAC">
              <w:rPr>
                <w:rStyle w:val="aff9"/>
                <w:rFonts w:ascii="宋体" w:eastAsia="宋体" w:hAnsi="宋体"/>
                <w:webHidden/>
                <w:sz w:val="24"/>
                <w:szCs w:val="24"/>
              </w:rPr>
              <w:fldChar w:fldCharType="end"/>
            </w:r>
          </w:hyperlink>
        </w:p>
        <w:p w14:paraId="78BBAE38" w14:textId="27A7079A" w:rsidR="00FF5CA8" w:rsidRPr="00050AAC" w:rsidRDefault="00FF5CA8" w:rsidP="00050AAC">
          <w:pPr>
            <w:pStyle w:val="TOC1"/>
            <w:rPr>
              <w:rStyle w:val="aff9"/>
              <w:rFonts w:ascii="宋体" w:eastAsia="宋体" w:hAnsi="宋体" w:hint="eastAsia"/>
              <w:sz w:val="24"/>
              <w:szCs w:val="24"/>
            </w:rPr>
          </w:pPr>
          <w:hyperlink w:anchor="_Toc233319418" w:history="1">
            <w:r w:rsidRPr="00050AAC">
              <w:rPr>
                <w:rStyle w:val="aff9"/>
                <w:rFonts w:ascii="宋体" w:eastAsia="宋体" w:hAnsi="宋体"/>
                <w:sz w:val="24"/>
                <w:szCs w:val="24"/>
              </w:rPr>
              <w:t>算法5-2 索引键编码 make_key</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_Toc233319418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50</w:t>
            </w:r>
            <w:r w:rsidRPr="00050AAC">
              <w:rPr>
                <w:rStyle w:val="aff9"/>
                <w:rFonts w:ascii="宋体" w:eastAsia="宋体" w:hAnsi="宋体"/>
                <w:webHidden/>
                <w:sz w:val="24"/>
                <w:szCs w:val="24"/>
              </w:rPr>
              <w:fldChar w:fldCharType="end"/>
            </w:r>
          </w:hyperlink>
        </w:p>
        <w:p w14:paraId="53178D0F" w14:textId="75E9B2FD" w:rsidR="00FF5CA8" w:rsidRPr="00050AAC" w:rsidRDefault="00FF5CA8" w:rsidP="00050AAC">
          <w:pPr>
            <w:pStyle w:val="TOC1"/>
            <w:rPr>
              <w:rStyle w:val="aff9"/>
              <w:rFonts w:ascii="宋体" w:eastAsia="宋体" w:hAnsi="宋体" w:hint="eastAsia"/>
              <w:sz w:val="24"/>
              <w:szCs w:val="24"/>
            </w:rPr>
          </w:pPr>
          <w:hyperlink w:anchor="_Toc233319419"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_Toc233319419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50</w:t>
            </w:r>
            <w:r w:rsidRPr="00050AAC">
              <w:rPr>
                <w:rStyle w:val="aff9"/>
                <w:rFonts w:ascii="宋体" w:eastAsia="宋体" w:hAnsi="宋体" w:hint="eastAsia"/>
                <w:webHidden/>
                <w:sz w:val="24"/>
                <w:szCs w:val="24"/>
              </w:rPr>
              <w:fldChar w:fldCharType="end"/>
            </w:r>
          </w:hyperlink>
        </w:p>
        <w:p w14:paraId="498B55E2" w14:textId="11DF5955" w:rsidR="00FF5CA8" w:rsidRPr="00050AAC" w:rsidRDefault="00FF5CA8" w:rsidP="00050AAC">
          <w:pPr>
            <w:pStyle w:val="TOC1"/>
            <w:rPr>
              <w:rStyle w:val="aff9"/>
              <w:rFonts w:ascii="宋体" w:eastAsia="宋体" w:hAnsi="宋体" w:hint="eastAsia"/>
              <w:sz w:val="24"/>
              <w:szCs w:val="24"/>
            </w:rPr>
          </w:pPr>
          <w:hyperlink w:anchor="_Toc233319420"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_Toc233319420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50</w:t>
            </w:r>
            <w:r w:rsidRPr="00050AAC">
              <w:rPr>
                <w:rStyle w:val="aff9"/>
                <w:rFonts w:ascii="宋体" w:eastAsia="宋体" w:hAnsi="宋体"/>
                <w:webHidden/>
                <w:sz w:val="24"/>
                <w:szCs w:val="24"/>
              </w:rPr>
              <w:fldChar w:fldCharType="end"/>
            </w:r>
          </w:hyperlink>
        </w:p>
        <w:p w14:paraId="016AAC5A" w14:textId="3B955624" w:rsidR="00FF5CA8" w:rsidRPr="00050AAC" w:rsidRDefault="00FF5CA8" w:rsidP="00050AAC">
          <w:pPr>
            <w:pStyle w:val="TOC1"/>
            <w:rPr>
              <w:rStyle w:val="aff9"/>
              <w:rFonts w:ascii="宋体" w:eastAsia="宋体" w:hAnsi="宋体" w:hint="eastAsia"/>
              <w:sz w:val="24"/>
              <w:szCs w:val="24"/>
            </w:rPr>
          </w:pPr>
          <w:hyperlink w:anchor="_Toc233319421" w:history="1">
            <w:r w:rsidRPr="00050AAC">
              <w:rPr>
                <w:rStyle w:val="aff9"/>
                <w:rFonts w:ascii="宋体" w:eastAsia="宋体" w:hAnsi="宋体"/>
                <w:sz w:val="24"/>
                <w:szCs w:val="24"/>
              </w:rPr>
              <w:t>4.2 结果分析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_Toc233319421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50</w:t>
            </w:r>
            <w:r w:rsidRPr="00050AAC">
              <w:rPr>
                <w:rStyle w:val="aff9"/>
                <w:rFonts w:ascii="宋体" w:eastAsia="宋体" w:hAnsi="宋体"/>
                <w:webHidden/>
                <w:sz w:val="24"/>
                <w:szCs w:val="24"/>
              </w:rPr>
              <w:fldChar w:fldCharType="end"/>
            </w:r>
          </w:hyperlink>
        </w:p>
        <w:p w14:paraId="7462A5B9" w14:textId="709B1498" w:rsidR="00FF5CA8" w:rsidRPr="00050AAC" w:rsidRDefault="00FF5CA8" w:rsidP="00050AAC">
          <w:pPr>
            <w:pStyle w:val="TOC1"/>
            <w:rPr>
              <w:rStyle w:val="aff9"/>
              <w:rFonts w:ascii="宋体" w:eastAsia="宋体" w:hAnsi="宋体" w:hint="eastAsia"/>
              <w:sz w:val="24"/>
              <w:szCs w:val="24"/>
            </w:rPr>
          </w:pPr>
          <w:hyperlink w:anchor="_Toc233319422"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_Toc233319422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51</w:t>
            </w:r>
            <w:r w:rsidRPr="00050AAC">
              <w:rPr>
                <w:rStyle w:val="aff9"/>
                <w:rFonts w:ascii="宋体" w:eastAsia="宋体" w:hAnsi="宋体" w:hint="eastAsia"/>
                <w:webHidden/>
                <w:sz w:val="24"/>
                <w:szCs w:val="24"/>
              </w:rPr>
              <w:fldChar w:fldCharType="end"/>
            </w:r>
          </w:hyperlink>
        </w:p>
        <w:p w14:paraId="077CB0C8" w14:textId="1C57318D" w:rsidR="00FF5CA8" w:rsidRPr="00205139" w:rsidRDefault="00FF5CA8" w:rsidP="00050AAC">
          <w:pPr>
            <w:pStyle w:val="TOC1"/>
            <w:rPr>
              <w:rStyle w:val="aff9"/>
              <w:rFonts w:hint="eastAsia"/>
            </w:rPr>
          </w:pPr>
          <w:hyperlink w:anchor="_Toc233319423" w:history="1">
            <w:r w:rsidRPr="00205139">
              <w:rPr>
                <w:rStyle w:val="aff9"/>
              </w:rPr>
              <w:t>实验六 聚合函数</w:t>
            </w:r>
            <w:r w:rsidRPr="00205139">
              <w:rPr>
                <w:rStyle w:val="aff9"/>
                <w:webHidden/>
              </w:rPr>
              <w:tab/>
            </w:r>
            <w:r w:rsidRPr="00205139">
              <w:rPr>
                <w:rStyle w:val="aff9"/>
                <w:webHidden/>
              </w:rPr>
              <w:fldChar w:fldCharType="begin"/>
            </w:r>
            <w:r w:rsidRPr="00205139">
              <w:rPr>
                <w:rStyle w:val="aff9"/>
                <w:webHidden/>
              </w:rPr>
              <w:instrText xml:space="preserve"> PAGEREF _Toc233319423 \h </w:instrText>
            </w:r>
            <w:r w:rsidRPr="00205139">
              <w:rPr>
                <w:rStyle w:val="aff9"/>
                <w:webHidden/>
              </w:rPr>
            </w:r>
            <w:r w:rsidRPr="00205139">
              <w:rPr>
                <w:rStyle w:val="aff9"/>
                <w:webHidden/>
              </w:rPr>
              <w:fldChar w:fldCharType="separate"/>
            </w:r>
            <w:r w:rsidR="00F447CE">
              <w:rPr>
                <w:rStyle w:val="aff9"/>
                <w:rFonts w:hint="eastAsia"/>
                <w:webHidden/>
              </w:rPr>
              <w:t>52</w:t>
            </w:r>
            <w:r w:rsidRPr="00205139">
              <w:rPr>
                <w:rStyle w:val="aff9"/>
                <w:webHidden/>
              </w:rPr>
              <w:fldChar w:fldCharType="end"/>
            </w:r>
          </w:hyperlink>
        </w:p>
        <w:p w14:paraId="5596B05D" w14:textId="4EA182A4" w:rsidR="00FF5CA8" w:rsidRPr="00050AAC" w:rsidRDefault="00FF5CA8" w:rsidP="00050AAC">
          <w:pPr>
            <w:pStyle w:val="TOC1"/>
            <w:rPr>
              <w:rStyle w:val="aff9"/>
              <w:rFonts w:ascii="宋体" w:eastAsia="宋体" w:hAnsi="宋体" w:hint="eastAsia"/>
              <w:sz w:val="24"/>
              <w:szCs w:val="24"/>
            </w:rPr>
          </w:pPr>
          <w:hyperlink w:anchor="_Toc233319424"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_Toc233319424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52</w:t>
            </w:r>
            <w:r w:rsidRPr="00050AAC">
              <w:rPr>
                <w:rStyle w:val="aff9"/>
                <w:rFonts w:ascii="宋体" w:eastAsia="宋体" w:hAnsi="宋体" w:hint="eastAsia"/>
                <w:webHidden/>
                <w:sz w:val="24"/>
                <w:szCs w:val="24"/>
              </w:rPr>
              <w:fldChar w:fldCharType="end"/>
            </w:r>
          </w:hyperlink>
        </w:p>
        <w:p w14:paraId="10F8B31C" w14:textId="5580628E" w:rsidR="00FF5CA8" w:rsidRPr="00050AAC" w:rsidRDefault="00FF5CA8" w:rsidP="00050AAC">
          <w:pPr>
            <w:pStyle w:val="TOC1"/>
            <w:rPr>
              <w:rStyle w:val="aff9"/>
              <w:rFonts w:ascii="宋体" w:eastAsia="宋体" w:hAnsi="宋体" w:hint="eastAsia"/>
              <w:sz w:val="24"/>
              <w:szCs w:val="24"/>
            </w:rPr>
          </w:pPr>
          <w:hyperlink w:anchor="_Toc233319425"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_Toc233319425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52</w:t>
            </w:r>
            <w:r w:rsidRPr="00050AAC">
              <w:rPr>
                <w:rStyle w:val="aff9"/>
                <w:rFonts w:ascii="宋体" w:eastAsia="宋体" w:hAnsi="宋体" w:hint="eastAsia"/>
                <w:webHidden/>
                <w:sz w:val="24"/>
                <w:szCs w:val="24"/>
              </w:rPr>
              <w:fldChar w:fldCharType="end"/>
            </w:r>
          </w:hyperlink>
        </w:p>
        <w:p w14:paraId="2FFBEC0D" w14:textId="5AE4AC4E" w:rsidR="00FF5CA8" w:rsidRPr="00050AAC" w:rsidRDefault="00FF5CA8" w:rsidP="00050AAC">
          <w:pPr>
            <w:pStyle w:val="TOC1"/>
            <w:rPr>
              <w:rStyle w:val="aff9"/>
              <w:rFonts w:ascii="宋体" w:eastAsia="宋体" w:hAnsi="宋体" w:hint="eastAsia"/>
              <w:sz w:val="24"/>
              <w:szCs w:val="24"/>
            </w:rPr>
          </w:pPr>
          <w:hyperlink w:anchor="_Toc233319426"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_Toc233319426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52</w:t>
            </w:r>
            <w:r w:rsidRPr="00050AAC">
              <w:rPr>
                <w:rStyle w:val="aff9"/>
                <w:rFonts w:ascii="宋体" w:eastAsia="宋体" w:hAnsi="宋体"/>
                <w:webHidden/>
                <w:sz w:val="24"/>
                <w:szCs w:val="24"/>
              </w:rPr>
              <w:fldChar w:fldCharType="end"/>
            </w:r>
          </w:hyperlink>
        </w:p>
        <w:p w14:paraId="6E9B6F02" w14:textId="32057994" w:rsidR="00FF5CA8" w:rsidRPr="00050AAC" w:rsidRDefault="00FF5CA8" w:rsidP="00050AAC">
          <w:pPr>
            <w:pStyle w:val="TOC1"/>
            <w:rPr>
              <w:rStyle w:val="aff9"/>
              <w:rFonts w:ascii="宋体" w:eastAsia="宋体" w:hAnsi="宋体" w:hint="eastAsia"/>
              <w:sz w:val="24"/>
              <w:szCs w:val="24"/>
            </w:rPr>
          </w:pPr>
          <w:hyperlink w:anchor="_Toc233319427"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_Toc233319427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52</w:t>
            </w:r>
            <w:r w:rsidRPr="00050AAC">
              <w:rPr>
                <w:rStyle w:val="aff9"/>
                <w:rFonts w:ascii="宋体" w:eastAsia="宋体" w:hAnsi="宋体"/>
                <w:webHidden/>
                <w:sz w:val="24"/>
                <w:szCs w:val="24"/>
              </w:rPr>
              <w:fldChar w:fldCharType="end"/>
            </w:r>
          </w:hyperlink>
        </w:p>
        <w:p w14:paraId="5BFE9A15" w14:textId="1E78869C" w:rsidR="00FF5CA8" w:rsidRPr="00050AAC" w:rsidRDefault="00FF5CA8" w:rsidP="00050AAC">
          <w:pPr>
            <w:pStyle w:val="TOC1"/>
            <w:rPr>
              <w:rStyle w:val="aff9"/>
              <w:rFonts w:ascii="宋体" w:eastAsia="宋体" w:hAnsi="宋体" w:hint="eastAsia"/>
              <w:sz w:val="24"/>
              <w:szCs w:val="24"/>
            </w:rPr>
          </w:pPr>
          <w:hyperlink w:anchor="_Toc233319428"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_Toc233319428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53</w:t>
            </w:r>
            <w:r w:rsidRPr="00050AAC">
              <w:rPr>
                <w:rStyle w:val="aff9"/>
                <w:rFonts w:ascii="宋体" w:eastAsia="宋体" w:hAnsi="宋体" w:hint="eastAsia"/>
                <w:webHidden/>
                <w:sz w:val="24"/>
                <w:szCs w:val="24"/>
              </w:rPr>
              <w:fldChar w:fldCharType="end"/>
            </w:r>
          </w:hyperlink>
        </w:p>
        <w:p w14:paraId="516A094B" w14:textId="5E11C9E1" w:rsidR="00FF5CA8" w:rsidRPr="00050AAC" w:rsidRDefault="00FF5CA8" w:rsidP="00050AAC">
          <w:pPr>
            <w:pStyle w:val="TOC1"/>
            <w:rPr>
              <w:rStyle w:val="aff9"/>
              <w:rFonts w:ascii="宋体" w:eastAsia="宋体" w:hAnsi="宋体" w:hint="eastAsia"/>
              <w:sz w:val="24"/>
              <w:szCs w:val="24"/>
            </w:rPr>
          </w:pPr>
          <w:hyperlink w:anchor="_Toc233319429" w:history="1">
            <w:r w:rsidRPr="00050AAC">
              <w:rPr>
                <w:rStyle w:val="aff9"/>
                <w:rFonts w:ascii="宋体" w:eastAsia="宋体" w:hAnsi="宋体"/>
                <w:sz w:val="24"/>
                <w:szCs w:val="24"/>
              </w:rPr>
              <w:t>2.1 解析与语义扩展</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_Toc233319429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53</w:t>
            </w:r>
            <w:r w:rsidRPr="00050AAC">
              <w:rPr>
                <w:rStyle w:val="aff9"/>
                <w:rFonts w:ascii="宋体" w:eastAsia="宋体" w:hAnsi="宋体"/>
                <w:webHidden/>
                <w:sz w:val="24"/>
                <w:szCs w:val="24"/>
              </w:rPr>
              <w:fldChar w:fldCharType="end"/>
            </w:r>
          </w:hyperlink>
        </w:p>
        <w:p w14:paraId="6BF37123" w14:textId="1D39E096" w:rsidR="00FF5CA8" w:rsidRPr="00050AAC" w:rsidRDefault="00FF5CA8" w:rsidP="00050AAC">
          <w:pPr>
            <w:pStyle w:val="TOC1"/>
            <w:rPr>
              <w:rStyle w:val="aff9"/>
              <w:rFonts w:ascii="宋体" w:eastAsia="宋体" w:hAnsi="宋体" w:hint="eastAsia"/>
              <w:sz w:val="24"/>
              <w:szCs w:val="24"/>
            </w:rPr>
          </w:pPr>
          <w:hyperlink w:anchor="_Toc233319430" w:history="1">
            <w:r w:rsidRPr="00050AAC">
              <w:rPr>
                <w:rStyle w:val="aff9"/>
                <w:rFonts w:ascii="宋体" w:eastAsia="宋体" w:hAnsi="宋体"/>
                <w:sz w:val="24"/>
                <w:szCs w:val="24"/>
              </w:rPr>
              <w:t>2.2 计划与执行</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_Toc233319430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53</w:t>
            </w:r>
            <w:r w:rsidRPr="00050AAC">
              <w:rPr>
                <w:rStyle w:val="aff9"/>
                <w:rFonts w:ascii="宋体" w:eastAsia="宋体" w:hAnsi="宋体"/>
                <w:webHidden/>
                <w:sz w:val="24"/>
                <w:szCs w:val="24"/>
              </w:rPr>
              <w:fldChar w:fldCharType="end"/>
            </w:r>
          </w:hyperlink>
        </w:p>
        <w:p w14:paraId="75484552" w14:textId="07BBB973" w:rsidR="00FF5CA8" w:rsidRPr="00050AAC" w:rsidRDefault="00FF5CA8" w:rsidP="00050AAC">
          <w:pPr>
            <w:pStyle w:val="TOC1"/>
            <w:rPr>
              <w:rStyle w:val="aff9"/>
              <w:rFonts w:ascii="宋体" w:eastAsia="宋体" w:hAnsi="宋体" w:hint="eastAsia"/>
              <w:sz w:val="24"/>
              <w:szCs w:val="24"/>
            </w:rPr>
          </w:pPr>
          <w:hyperlink w:anchor="_Toc233319431"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_Toc233319431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54</w:t>
            </w:r>
            <w:r w:rsidRPr="00050AAC">
              <w:rPr>
                <w:rStyle w:val="aff9"/>
                <w:rFonts w:ascii="宋体" w:eastAsia="宋体" w:hAnsi="宋体" w:hint="eastAsia"/>
                <w:webHidden/>
                <w:sz w:val="24"/>
                <w:szCs w:val="24"/>
              </w:rPr>
              <w:fldChar w:fldCharType="end"/>
            </w:r>
          </w:hyperlink>
        </w:p>
        <w:p w14:paraId="7098537F" w14:textId="5C8F373F" w:rsidR="00FF5CA8" w:rsidRPr="00050AAC" w:rsidRDefault="00FF5CA8" w:rsidP="00050AAC">
          <w:pPr>
            <w:pStyle w:val="TOC1"/>
            <w:rPr>
              <w:rStyle w:val="aff9"/>
              <w:rFonts w:ascii="宋体" w:eastAsia="宋体" w:hAnsi="宋体" w:hint="eastAsia"/>
              <w:sz w:val="24"/>
              <w:szCs w:val="24"/>
            </w:rPr>
          </w:pPr>
          <w:hyperlink w:anchor="_Toc233319432"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_Toc233319432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54</w:t>
            </w:r>
            <w:r w:rsidRPr="00050AAC">
              <w:rPr>
                <w:rStyle w:val="aff9"/>
                <w:rFonts w:ascii="宋体" w:eastAsia="宋体" w:hAnsi="宋体"/>
                <w:webHidden/>
                <w:sz w:val="24"/>
                <w:szCs w:val="24"/>
              </w:rPr>
              <w:fldChar w:fldCharType="end"/>
            </w:r>
          </w:hyperlink>
        </w:p>
        <w:p w14:paraId="1EC820F5" w14:textId="13698E19" w:rsidR="00FF5CA8" w:rsidRPr="00050AAC" w:rsidRDefault="00FF5CA8" w:rsidP="00050AAC">
          <w:pPr>
            <w:pStyle w:val="TOC1"/>
            <w:rPr>
              <w:rStyle w:val="aff9"/>
              <w:rFonts w:ascii="宋体" w:eastAsia="宋体" w:hAnsi="宋体" w:hint="eastAsia"/>
              <w:sz w:val="24"/>
              <w:szCs w:val="24"/>
            </w:rPr>
          </w:pPr>
          <w:hyperlink w:anchor="_Toc233319433"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_Toc233319433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54</w:t>
            </w:r>
            <w:r w:rsidRPr="00050AAC">
              <w:rPr>
                <w:rStyle w:val="aff9"/>
                <w:rFonts w:ascii="宋体" w:eastAsia="宋体" w:hAnsi="宋体" w:hint="eastAsia"/>
                <w:webHidden/>
                <w:sz w:val="24"/>
                <w:szCs w:val="24"/>
              </w:rPr>
              <w:fldChar w:fldCharType="end"/>
            </w:r>
          </w:hyperlink>
        </w:p>
        <w:p w14:paraId="7EA5072E" w14:textId="7D356F7F" w:rsidR="00FF5CA8" w:rsidRPr="00050AAC" w:rsidRDefault="00FF5CA8" w:rsidP="00050AAC">
          <w:pPr>
            <w:pStyle w:val="TOC1"/>
            <w:rPr>
              <w:rStyle w:val="aff9"/>
              <w:rFonts w:ascii="宋体" w:eastAsia="宋体" w:hAnsi="宋体" w:hint="eastAsia"/>
              <w:sz w:val="24"/>
              <w:szCs w:val="24"/>
            </w:rPr>
          </w:pPr>
          <w:hyperlink w:anchor="_Toc233319434" w:history="1">
            <w:r w:rsidRPr="00050AAC">
              <w:rPr>
                <w:rStyle w:val="aff9"/>
                <w:rFonts w:ascii="宋体" w:eastAsia="宋体" w:hAnsi="宋体"/>
                <w:sz w:val="24"/>
                <w:szCs w:val="24"/>
              </w:rPr>
              <w:t>算法6-1 AggregateExecutor::beginTuple</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_Toc233319434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54</w:t>
            </w:r>
            <w:r w:rsidRPr="00050AAC">
              <w:rPr>
                <w:rStyle w:val="aff9"/>
                <w:rFonts w:ascii="宋体" w:eastAsia="宋体" w:hAnsi="宋体"/>
                <w:webHidden/>
                <w:sz w:val="24"/>
                <w:szCs w:val="24"/>
              </w:rPr>
              <w:fldChar w:fldCharType="end"/>
            </w:r>
          </w:hyperlink>
        </w:p>
        <w:p w14:paraId="1C11680C" w14:textId="1F1B970C" w:rsidR="00FF5CA8" w:rsidRPr="00050AAC" w:rsidRDefault="00FF5CA8" w:rsidP="00050AAC">
          <w:pPr>
            <w:pStyle w:val="TOC1"/>
            <w:rPr>
              <w:rStyle w:val="aff9"/>
              <w:rFonts w:ascii="宋体" w:eastAsia="宋体" w:hAnsi="宋体" w:hint="eastAsia"/>
              <w:sz w:val="24"/>
              <w:szCs w:val="24"/>
            </w:rPr>
          </w:pPr>
          <w:hyperlink w:anchor="_Toc233319435"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_Toc233319435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55</w:t>
            </w:r>
            <w:r w:rsidRPr="00050AAC">
              <w:rPr>
                <w:rStyle w:val="aff9"/>
                <w:rFonts w:ascii="宋体" w:eastAsia="宋体" w:hAnsi="宋体" w:hint="eastAsia"/>
                <w:webHidden/>
                <w:sz w:val="24"/>
                <w:szCs w:val="24"/>
              </w:rPr>
              <w:fldChar w:fldCharType="end"/>
            </w:r>
          </w:hyperlink>
        </w:p>
        <w:p w14:paraId="62D16368" w14:textId="06255CF9" w:rsidR="00FF5CA8" w:rsidRPr="00050AAC" w:rsidRDefault="00FF5CA8" w:rsidP="00050AAC">
          <w:pPr>
            <w:pStyle w:val="TOC1"/>
            <w:rPr>
              <w:rStyle w:val="aff9"/>
              <w:rFonts w:ascii="宋体" w:eastAsia="宋体" w:hAnsi="宋体" w:hint="eastAsia"/>
              <w:sz w:val="24"/>
              <w:szCs w:val="24"/>
            </w:rPr>
          </w:pPr>
          <w:hyperlink w:anchor="_Toc233319436"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_Toc233319436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55</w:t>
            </w:r>
            <w:r w:rsidRPr="00050AAC">
              <w:rPr>
                <w:rStyle w:val="aff9"/>
                <w:rFonts w:ascii="宋体" w:eastAsia="宋体" w:hAnsi="宋体"/>
                <w:webHidden/>
                <w:sz w:val="24"/>
                <w:szCs w:val="24"/>
              </w:rPr>
              <w:fldChar w:fldCharType="end"/>
            </w:r>
          </w:hyperlink>
        </w:p>
        <w:p w14:paraId="15DF7ED3" w14:textId="097D6D23" w:rsidR="00FF5CA8" w:rsidRPr="00050AAC" w:rsidRDefault="00FF5CA8" w:rsidP="00050AAC">
          <w:pPr>
            <w:pStyle w:val="TOC1"/>
            <w:rPr>
              <w:rStyle w:val="aff9"/>
              <w:rFonts w:ascii="宋体" w:eastAsia="宋体" w:hAnsi="宋体" w:hint="eastAsia"/>
              <w:sz w:val="24"/>
              <w:szCs w:val="24"/>
            </w:rPr>
          </w:pPr>
          <w:hyperlink w:anchor="_Toc233319437"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_Toc233319437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55</w:t>
            </w:r>
            <w:r w:rsidRPr="00050AAC">
              <w:rPr>
                <w:rStyle w:val="aff9"/>
                <w:rFonts w:ascii="宋体" w:eastAsia="宋体" w:hAnsi="宋体" w:hint="eastAsia"/>
                <w:webHidden/>
                <w:sz w:val="24"/>
                <w:szCs w:val="24"/>
              </w:rPr>
              <w:fldChar w:fldCharType="end"/>
            </w:r>
          </w:hyperlink>
        </w:p>
        <w:p w14:paraId="3A1129A9" w14:textId="1B882B6A" w:rsidR="00FF5CA8" w:rsidRPr="00205139" w:rsidRDefault="00FF5CA8" w:rsidP="00050AAC">
          <w:pPr>
            <w:pStyle w:val="TOC1"/>
            <w:rPr>
              <w:rStyle w:val="aff9"/>
              <w:rFonts w:hint="eastAsia"/>
            </w:rPr>
          </w:pPr>
          <w:hyperlink w:anchor="_Toc233319438" w:history="1">
            <w:r w:rsidRPr="00205139">
              <w:rPr>
                <w:rStyle w:val="aff9"/>
              </w:rPr>
              <w:t>实验七 ORDER BY与LIMIT</w:t>
            </w:r>
            <w:r w:rsidRPr="00205139">
              <w:rPr>
                <w:rStyle w:val="aff9"/>
                <w:webHidden/>
              </w:rPr>
              <w:tab/>
            </w:r>
            <w:r w:rsidRPr="00205139">
              <w:rPr>
                <w:rStyle w:val="aff9"/>
                <w:webHidden/>
              </w:rPr>
              <w:fldChar w:fldCharType="begin"/>
            </w:r>
            <w:r w:rsidRPr="00205139">
              <w:rPr>
                <w:rStyle w:val="aff9"/>
                <w:webHidden/>
              </w:rPr>
              <w:instrText xml:space="preserve"> PAGEREF _Toc233319438 \h </w:instrText>
            </w:r>
            <w:r w:rsidRPr="00205139">
              <w:rPr>
                <w:rStyle w:val="aff9"/>
                <w:webHidden/>
              </w:rPr>
            </w:r>
            <w:r w:rsidRPr="00205139">
              <w:rPr>
                <w:rStyle w:val="aff9"/>
                <w:webHidden/>
              </w:rPr>
              <w:fldChar w:fldCharType="separate"/>
            </w:r>
            <w:r w:rsidR="00F447CE">
              <w:rPr>
                <w:rStyle w:val="aff9"/>
                <w:rFonts w:hint="eastAsia"/>
                <w:webHidden/>
              </w:rPr>
              <w:t>57</w:t>
            </w:r>
            <w:r w:rsidRPr="00205139">
              <w:rPr>
                <w:rStyle w:val="aff9"/>
                <w:webHidden/>
              </w:rPr>
              <w:fldChar w:fldCharType="end"/>
            </w:r>
          </w:hyperlink>
        </w:p>
        <w:p w14:paraId="3F781D66" w14:textId="503A8518" w:rsidR="00FF5CA8" w:rsidRPr="00050AAC" w:rsidRDefault="00FF5CA8" w:rsidP="00050AAC">
          <w:pPr>
            <w:pStyle w:val="TOC1"/>
            <w:rPr>
              <w:rStyle w:val="aff9"/>
              <w:rFonts w:ascii="宋体" w:eastAsia="宋体" w:hAnsi="宋体" w:hint="eastAsia"/>
              <w:sz w:val="24"/>
              <w:szCs w:val="24"/>
            </w:rPr>
          </w:pPr>
          <w:hyperlink w:anchor="_Toc233319439"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_Toc233319439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57</w:t>
            </w:r>
            <w:r w:rsidRPr="00050AAC">
              <w:rPr>
                <w:rStyle w:val="aff9"/>
                <w:rFonts w:ascii="宋体" w:eastAsia="宋体" w:hAnsi="宋体" w:hint="eastAsia"/>
                <w:webHidden/>
                <w:sz w:val="24"/>
                <w:szCs w:val="24"/>
              </w:rPr>
              <w:fldChar w:fldCharType="end"/>
            </w:r>
          </w:hyperlink>
        </w:p>
        <w:p w14:paraId="7E0CA632" w14:textId="34B68F75" w:rsidR="00FF5CA8" w:rsidRPr="00050AAC" w:rsidRDefault="00FF5CA8" w:rsidP="00050AAC">
          <w:pPr>
            <w:pStyle w:val="TOC1"/>
            <w:rPr>
              <w:rStyle w:val="aff9"/>
              <w:rFonts w:ascii="宋体" w:eastAsia="宋体" w:hAnsi="宋体" w:hint="eastAsia"/>
              <w:sz w:val="24"/>
              <w:szCs w:val="24"/>
            </w:rPr>
          </w:pPr>
          <w:hyperlink w:anchor="_Toc233319440"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_Toc233319440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57</w:t>
            </w:r>
            <w:r w:rsidRPr="00050AAC">
              <w:rPr>
                <w:rStyle w:val="aff9"/>
                <w:rFonts w:ascii="宋体" w:eastAsia="宋体" w:hAnsi="宋体" w:hint="eastAsia"/>
                <w:webHidden/>
                <w:sz w:val="24"/>
                <w:szCs w:val="24"/>
              </w:rPr>
              <w:fldChar w:fldCharType="end"/>
            </w:r>
          </w:hyperlink>
        </w:p>
        <w:p w14:paraId="4650CBB1" w14:textId="552278F9" w:rsidR="00FF5CA8" w:rsidRPr="00050AAC" w:rsidRDefault="00FF5CA8" w:rsidP="00050AAC">
          <w:pPr>
            <w:pStyle w:val="TOC1"/>
            <w:rPr>
              <w:rStyle w:val="aff9"/>
              <w:rFonts w:ascii="宋体" w:eastAsia="宋体" w:hAnsi="宋体" w:hint="eastAsia"/>
              <w:sz w:val="24"/>
              <w:szCs w:val="24"/>
            </w:rPr>
          </w:pPr>
          <w:hyperlink w:anchor="_Toc233319441"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57</w:t>
            </w:r>
            <w:r w:rsidRPr="00050AAC">
              <w:rPr>
                <w:rStyle w:val="aff9"/>
                <w:rFonts w:ascii="宋体" w:eastAsia="宋体" w:hAnsi="宋体"/>
                <w:webHidden/>
                <w:sz w:val="24"/>
                <w:szCs w:val="24"/>
              </w:rPr>
              <w:fldChar w:fldCharType="end"/>
            </w:r>
          </w:hyperlink>
        </w:p>
        <w:p w14:paraId="24A32523" w14:textId="17E17A8E" w:rsidR="00FF5CA8" w:rsidRPr="00050AAC" w:rsidRDefault="00FF5CA8" w:rsidP="00050AAC">
          <w:pPr>
            <w:pStyle w:val="TOC1"/>
            <w:rPr>
              <w:rStyle w:val="aff9"/>
              <w:rFonts w:ascii="宋体" w:eastAsia="宋体" w:hAnsi="宋体" w:hint="eastAsia"/>
              <w:sz w:val="24"/>
              <w:szCs w:val="24"/>
            </w:rPr>
          </w:pPr>
          <w:hyperlink w:anchor="_Toc233319442"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57</w:t>
            </w:r>
            <w:r w:rsidRPr="00050AAC">
              <w:rPr>
                <w:rStyle w:val="aff9"/>
                <w:rFonts w:ascii="宋体" w:eastAsia="宋体" w:hAnsi="宋体"/>
                <w:webHidden/>
                <w:sz w:val="24"/>
                <w:szCs w:val="24"/>
              </w:rPr>
              <w:fldChar w:fldCharType="end"/>
            </w:r>
          </w:hyperlink>
        </w:p>
        <w:p w14:paraId="21D46F68" w14:textId="5FE96A42" w:rsidR="00FF5CA8" w:rsidRPr="00050AAC" w:rsidRDefault="00FF5CA8" w:rsidP="00050AAC">
          <w:pPr>
            <w:pStyle w:val="TOC1"/>
            <w:rPr>
              <w:rStyle w:val="aff9"/>
              <w:rFonts w:ascii="宋体" w:eastAsia="宋体" w:hAnsi="宋体" w:hint="eastAsia"/>
              <w:sz w:val="24"/>
              <w:szCs w:val="24"/>
            </w:rPr>
          </w:pPr>
          <w:hyperlink w:anchor="_Toc233319443"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_Toc233319443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58</w:t>
            </w:r>
            <w:r w:rsidRPr="00050AAC">
              <w:rPr>
                <w:rStyle w:val="aff9"/>
                <w:rFonts w:ascii="宋体" w:eastAsia="宋体" w:hAnsi="宋体" w:hint="eastAsia"/>
                <w:webHidden/>
                <w:sz w:val="24"/>
                <w:szCs w:val="24"/>
              </w:rPr>
              <w:fldChar w:fldCharType="end"/>
            </w:r>
          </w:hyperlink>
        </w:p>
        <w:p w14:paraId="6DC2AB64" w14:textId="5C4F4ACB" w:rsidR="00FF5CA8" w:rsidRPr="00050AAC" w:rsidRDefault="00FF5CA8" w:rsidP="00050AAC">
          <w:pPr>
            <w:pStyle w:val="TOC1"/>
            <w:rPr>
              <w:rStyle w:val="aff9"/>
              <w:rFonts w:ascii="宋体" w:eastAsia="宋体" w:hAnsi="宋体" w:hint="eastAsia"/>
              <w:sz w:val="24"/>
              <w:szCs w:val="24"/>
            </w:rPr>
          </w:pPr>
          <w:hyperlink w:anchor="_Toc233319444" w:history="1">
            <w:r w:rsidRPr="00050AAC">
              <w:rPr>
                <w:rStyle w:val="aff9"/>
                <w:rFonts w:ascii="宋体" w:eastAsia="宋体" w:hAnsi="宋体"/>
                <w:sz w:val="24"/>
                <w:szCs w:val="24"/>
              </w:rPr>
              <w:t>2.1 解析与计划</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58</w:t>
            </w:r>
            <w:r w:rsidRPr="00050AAC">
              <w:rPr>
                <w:rStyle w:val="aff9"/>
                <w:rFonts w:ascii="宋体" w:eastAsia="宋体" w:hAnsi="宋体"/>
                <w:webHidden/>
                <w:sz w:val="24"/>
                <w:szCs w:val="24"/>
              </w:rPr>
              <w:fldChar w:fldCharType="end"/>
            </w:r>
          </w:hyperlink>
        </w:p>
        <w:p w14:paraId="60360786" w14:textId="508FED79" w:rsidR="00FF5CA8" w:rsidRPr="00050AAC" w:rsidRDefault="00FF5CA8" w:rsidP="00050AAC">
          <w:pPr>
            <w:pStyle w:val="TOC1"/>
            <w:rPr>
              <w:rStyle w:val="aff9"/>
              <w:rFonts w:ascii="宋体" w:eastAsia="宋体" w:hAnsi="宋体" w:hint="eastAsia"/>
              <w:sz w:val="24"/>
              <w:szCs w:val="24"/>
            </w:rPr>
          </w:pPr>
          <w:hyperlink w:anchor="_Toc233319445" w:history="1">
            <w:r w:rsidRPr="00050AAC">
              <w:rPr>
                <w:rStyle w:val="aff9"/>
                <w:rFonts w:ascii="宋体" w:eastAsia="宋体" w:hAnsi="宋体"/>
                <w:sz w:val="24"/>
                <w:szCs w:val="24"/>
              </w:rPr>
              <w:t>2.2 SortExecutor</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58</w:t>
            </w:r>
            <w:r w:rsidRPr="00050AAC">
              <w:rPr>
                <w:rStyle w:val="aff9"/>
                <w:rFonts w:ascii="宋体" w:eastAsia="宋体" w:hAnsi="宋体"/>
                <w:webHidden/>
                <w:sz w:val="24"/>
                <w:szCs w:val="24"/>
              </w:rPr>
              <w:fldChar w:fldCharType="end"/>
            </w:r>
          </w:hyperlink>
        </w:p>
        <w:p w14:paraId="13CB849C" w14:textId="110A3440" w:rsidR="00FF5CA8" w:rsidRPr="00050AAC" w:rsidRDefault="00FF5CA8" w:rsidP="00050AAC">
          <w:pPr>
            <w:pStyle w:val="TOC1"/>
            <w:rPr>
              <w:rStyle w:val="aff9"/>
              <w:rFonts w:ascii="宋体" w:eastAsia="宋体" w:hAnsi="宋体" w:hint="eastAsia"/>
              <w:sz w:val="24"/>
              <w:szCs w:val="24"/>
            </w:rPr>
          </w:pPr>
          <w:hyperlink w:anchor="_Toc233319446"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_Toc233319446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59</w:t>
            </w:r>
            <w:r w:rsidRPr="00050AAC">
              <w:rPr>
                <w:rStyle w:val="aff9"/>
                <w:rFonts w:ascii="宋体" w:eastAsia="宋体" w:hAnsi="宋体" w:hint="eastAsia"/>
                <w:webHidden/>
                <w:sz w:val="24"/>
                <w:szCs w:val="24"/>
              </w:rPr>
              <w:fldChar w:fldCharType="end"/>
            </w:r>
          </w:hyperlink>
        </w:p>
        <w:p w14:paraId="01AB21DA" w14:textId="135CF3C3" w:rsidR="00FF5CA8" w:rsidRPr="00050AAC" w:rsidRDefault="00FF5CA8" w:rsidP="00050AAC">
          <w:pPr>
            <w:pStyle w:val="TOC1"/>
            <w:rPr>
              <w:rStyle w:val="aff9"/>
              <w:rFonts w:ascii="宋体" w:eastAsia="宋体" w:hAnsi="宋体" w:hint="eastAsia"/>
              <w:sz w:val="24"/>
              <w:szCs w:val="24"/>
            </w:rPr>
          </w:pPr>
          <w:hyperlink w:anchor="_Toc233319447"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59</w:t>
            </w:r>
            <w:r w:rsidRPr="00050AAC">
              <w:rPr>
                <w:rStyle w:val="aff9"/>
                <w:rFonts w:ascii="宋体" w:eastAsia="宋体" w:hAnsi="宋体"/>
                <w:webHidden/>
                <w:sz w:val="24"/>
                <w:szCs w:val="24"/>
              </w:rPr>
              <w:fldChar w:fldCharType="end"/>
            </w:r>
          </w:hyperlink>
        </w:p>
        <w:p w14:paraId="1D3E5F1F" w14:textId="579E2C38" w:rsidR="00FF5CA8" w:rsidRPr="00050AAC" w:rsidRDefault="00FF5CA8" w:rsidP="00050AAC">
          <w:pPr>
            <w:pStyle w:val="TOC1"/>
            <w:rPr>
              <w:rStyle w:val="aff9"/>
              <w:rFonts w:ascii="宋体" w:eastAsia="宋体" w:hAnsi="宋体" w:hint="eastAsia"/>
              <w:sz w:val="24"/>
              <w:szCs w:val="24"/>
            </w:rPr>
          </w:pPr>
          <w:hyperlink w:anchor="_Toc233319448"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_Toc233319448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59</w:t>
            </w:r>
            <w:r w:rsidRPr="00050AAC">
              <w:rPr>
                <w:rStyle w:val="aff9"/>
                <w:rFonts w:ascii="宋体" w:eastAsia="宋体" w:hAnsi="宋体" w:hint="eastAsia"/>
                <w:webHidden/>
                <w:sz w:val="24"/>
                <w:szCs w:val="24"/>
              </w:rPr>
              <w:fldChar w:fldCharType="end"/>
            </w:r>
          </w:hyperlink>
        </w:p>
        <w:p w14:paraId="7CD3E135" w14:textId="3BA6C0BB" w:rsidR="00FF5CA8" w:rsidRPr="00050AAC" w:rsidRDefault="00FF5CA8" w:rsidP="00050AAC">
          <w:pPr>
            <w:pStyle w:val="TOC1"/>
            <w:rPr>
              <w:rStyle w:val="aff9"/>
              <w:rFonts w:ascii="宋体" w:eastAsia="宋体" w:hAnsi="宋体" w:hint="eastAsia"/>
              <w:sz w:val="24"/>
              <w:szCs w:val="24"/>
            </w:rPr>
          </w:pPr>
          <w:hyperlink w:anchor="_Toc233319449" w:history="1">
            <w:r w:rsidRPr="00050AAC">
              <w:rPr>
                <w:rStyle w:val="aff9"/>
                <w:rFonts w:ascii="宋体" w:eastAsia="宋体" w:hAnsi="宋体"/>
                <w:sz w:val="24"/>
                <w:szCs w:val="24"/>
              </w:rPr>
              <w:t>算法7-1 SortExecutor多键排序</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_Toc233319449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59</w:t>
            </w:r>
            <w:r w:rsidRPr="00050AAC">
              <w:rPr>
                <w:rStyle w:val="aff9"/>
                <w:rFonts w:ascii="宋体" w:eastAsia="宋体" w:hAnsi="宋体"/>
                <w:webHidden/>
                <w:sz w:val="24"/>
                <w:szCs w:val="24"/>
              </w:rPr>
              <w:fldChar w:fldCharType="end"/>
            </w:r>
          </w:hyperlink>
        </w:p>
        <w:p w14:paraId="6773A0E4" w14:textId="4AA911C9" w:rsidR="00FF5CA8" w:rsidRPr="00050AAC" w:rsidRDefault="00FF5CA8" w:rsidP="00050AAC">
          <w:pPr>
            <w:pStyle w:val="TOC1"/>
            <w:rPr>
              <w:rStyle w:val="aff9"/>
              <w:rFonts w:ascii="宋体" w:eastAsia="宋体" w:hAnsi="宋体" w:hint="eastAsia"/>
              <w:sz w:val="24"/>
              <w:szCs w:val="24"/>
            </w:rPr>
          </w:pPr>
          <w:hyperlink w:anchor="_Toc233319450"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_Toc233319450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60</w:t>
            </w:r>
            <w:r w:rsidRPr="00050AAC">
              <w:rPr>
                <w:rStyle w:val="aff9"/>
                <w:rFonts w:ascii="宋体" w:eastAsia="宋体" w:hAnsi="宋体" w:hint="eastAsia"/>
                <w:webHidden/>
                <w:sz w:val="24"/>
                <w:szCs w:val="24"/>
              </w:rPr>
              <w:fldChar w:fldCharType="end"/>
            </w:r>
          </w:hyperlink>
        </w:p>
        <w:p w14:paraId="59F047BB" w14:textId="784210CD" w:rsidR="00FF5CA8" w:rsidRPr="00050AAC" w:rsidRDefault="00FF5CA8" w:rsidP="00050AAC">
          <w:pPr>
            <w:pStyle w:val="TOC1"/>
            <w:rPr>
              <w:rStyle w:val="aff9"/>
              <w:rFonts w:ascii="宋体" w:eastAsia="宋体" w:hAnsi="宋体" w:hint="eastAsia"/>
              <w:sz w:val="24"/>
              <w:szCs w:val="24"/>
            </w:rPr>
          </w:pPr>
          <w:hyperlink w:anchor="_Toc233319451"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_Toc233319451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60</w:t>
            </w:r>
            <w:r w:rsidRPr="00050AAC">
              <w:rPr>
                <w:rStyle w:val="aff9"/>
                <w:rFonts w:ascii="宋体" w:eastAsia="宋体" w:hAnsi="宋体"/>
                <w:webHidden/>
                <w:sz w:val="24"/>
                <w:szCs w:val="24"/>
              </w:rPr>
              <w:fldChar w:fldCharType="end"/>
            </w:r>
          </w:hyperlink>
        </w:p>
        <w:p w14:paraId="71FCC944" w14:textId="50DE583C" w:rsidR="00FF5CA8" w:rsidRPr="00050AAC" w:rsidRDefault="00FF5CA8" w:rsidP="00050AAC">
          <w:pPr>
            <w:pStyle w:val="TOC1"/>
            <w:rPr>
              <w:rStyle w:val="aff9"/>
              <w:rFonts w:ascii="宋体" w:eastAsia="宋体" w:hAnsi="宋体" w:hint="eastAsia"/>
              <w:sz w:val="24"/>
              <w:szCs w:val="24"/>
            </w:rPr>
          </w:pPr>
          <w:hyperlink w:anchor="_Toc233319452"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_Toc233319452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60</w:t>
            </w:r>
            <w:r w:rsidRPr="00050AAC">
              <w:rPr>
                <w:rStyle w:val="aff9"/>
                <w:rFonts w:ascii="宋体" w:eastAsia="宋体" w:hAnsi="宋体" w:hint="eastAsia"/>
                <w:webHidden/>
                <w:sz w:val="24"/>
                <w:szCs w:val="24"/>
              </w:rPr>
              <w:fldChar w:fldCharType="end"/>
            </w:r>
          </w:hyperlink>
        </w:p>
        <w:p w14:paraId="09C22AF8" w14:textId="6DE363C6" w:rsidR="00FF5CA8" w:rsidRPr="00205139" w:rsidRDefault="00FF5CA8" w:rsidP="00050AAC">
          <w:pPr>
            <w:pStyle w:val="TOC1"/>
            <w:rPr>
              <w:rStyle w:val="aff9"/>
              <w:rFonts w:hint="eastAsia"/>
            </w:rPr>
          </w:pPr>
          <w:hyperlink w:anchor="_Toc233319453" w:history="1">
            <w:r w:rsidRPr="00205139">
              <w:rPr>
                <w:rStyle w:val="aff9"/>
              </w:rPr>
              <w:t>实验八 事务控制</w:t>
            </w:r>
            <w:r w:rsidRPr="00205139">
              <w:rPr>
                <w:rStyle w:val="aff9"/>
                <w:webHidden/>
              </w:rPr>
              <w:tab/>
            </w:r>
            <w:r w:rsidRPr="00205139">
              <w:rPr>
                <w:rStyle w:val="aff9"/>
                <w:webHidden/>
              </w:rPr>
              <w:fldChar w:fldCharType="begin"/>
            </w:r>
            <w:r w:rsidRPr="00205139">
              <w:rPr>
                <w:rStyle w:val="aff9"/>
                <w:webHidden/>
              </w:rPr>
              <w:instrText xml:space="preserve"> PAGEREF _Toc233319453 \h </w:instrText>
            </w:r>
            <w:r w:rsidRPr="00205139">
              <w:rPr>
                <w:rStyle w:val="aff9"/>
                <w:webHidden/>
              </w:rPr>
            </w:r>
            <w:r w:rsidRPr="00205139">
              <w:rPr>
                <w:rStyle w:val="aff9"/>
                <w:webHidden/>
              </w:rPr>
              <w:fldChar w:fldCharType="separate"/>
            </w:r>
            <w:r w:rsidR="00F447CE">
              <w:rPr>
                <w:rStyle w:val="aff9"/>
                <w:rFonts w:hint="eastAsia"/>
                <w:webHidden/>
              </w:rPr>
              <w:t>61</w:t>
            </w:r>
            <w:r w:rsidRPr="00205139">
              <w:rPr>
                <w:rStyle w:val="aff9"/>
                <w:webHidden/>
              </w:rPr>
              <w:fldChar w:fldCharType="end"/>
            </w:r>
          </w:hyperlink>
        </w:p>
        <w:p w14:paraId="78F729E8" w14:textId="23E8754E" w:rsidR="00FF5CA8" w:rsidRPr="00050AAC" w:rsidRDefault="00FF5CA8" w:rsidP="00050AAC">
          <w:pPr>
            <w:pStyle w:val="TOC1"/>
            <w:rPr>
              <w:rStyle w:val="aff9"/>
              <w:rFonts w:ascii="宋体" w:eastAsia="宋体" w:hAnsi="宋体" w:hint="eastAsia"/>
              <w:sz w:val="24"/>
              <w:szCs w:val="24"/>
            </w:rPr>
          </w:pPr>
          <w:hyperlink w:anchor="_Toc233319454"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_Toc233319454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61</w:t>
            </w:r>
            <w:r w:rsidRPr="00050AAC">
              <w:rPr>
                <w:rStyle w:val="aff9"/>
                <w:rFonts w:ascii="宋体" w:eastAsia="宋体" w:hAnsi="宋体" w:hint="eastAsia"/>
                <w:webHidden/>
                <w:sz w:val="24"/>
                <w:szCs w:val="24"/>
              </w:rPr>
              <w:fldChar w:fldCharType="end"/>
            </w:r>
          </w:hyperlink>
        </w:p>
        <w:p w14:paraId="3D0FA3DD" w14:textId="7105B3B2" w:rsidR="00FF5CA8" w:rsidRPr="00050AAC" w:rsidRDefault="00FF5CA8" w:rsidP="00050AAC">
          <w:pPr>
            <w:pStyle w:val="TOC1"/>
            <w:rPr>
              <w:rStyle w:val="aff9"/>
              <w:rFonts w:ascii="宋体" w:eastAsia="宋体" w:hAnsi="宋体" w:hint="eastAsia"/>
              <w:sz w:val="24"/>
              <w:szCs w:val="24"/>
            </w:rPr>
          </w:pPr>
          <w:hyperlink w:anchor="_Toc233319455"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_Toc233319455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61</w:t>
            </w:r>
            <w:r w:rsidRPr="00050AAC">
              <w:rPr>
                <w:rStyle w:val="aff9"/>
                <w:rFonts w:ascii="宋体" w:eastAsia="宋体" w:hAnsi="宋体" w:hint="eastAsia"/>
                <w:webHidden/>
                <w:sz w:val="24"/>
                <w:szCs w:val="24"/>
              </w:rPr>
              <w:fldChar w:fldCharType="end"/>
            </w:r>
          </w:hyperlink>
        </w:p>
        <w:p w14:paraId="1C0E356C" w14:textId="7F32FD9D" w:rsidR="00FF5CA8" w:rsidRPr="00050AAC" w:rsidRDefault="00FF5CA8" w:rsidP="00050AAC">
          <w:pPr>
            <w:pStyle w:val="TOC1"/>
            <w:rPr>
              <w:rStyle w:val="aff9"/>
              <w:rFonts w:ascii="宋体" w:eastAsia="宋体" w:hAnsi="宋体" w:hint="eastAsia"/>
              <w:sz w:val="24"/>
              <w:szCs w:val="24"/>
            </w:rPr>
          </w:pPr>
          <w:hyperlink w:anchor="_Toc233319456"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_Toc233319456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61</w:t>
            </w:r>
            <w:r w:rsidRPr="00050AAC">
              <w:rPr>
                <w:rStyle w:val="aff9"/>
                <w:rFonts w:ascii="宋体" w:eastAsia="宋体" w:hAnsi="宋体"/>
                <w:webHidden/>
                <w:sz w:val="24"/>
                <w:szCs w:val="24"/>
              </w:rPr>
              <w:fldChar w:fldCharType="end"/>
            </w:r>
          </w:hyperlink>
        </w:p>
        <w:p w14:paraId="6824256E" w14:textId="3A8ECFB7" w:rsidR="00FF5CA8" w:rsidRPr="00050AAC" w:rsidRDefault="00FF5CA8" w:rsidP="00050AAC">
          <w:pPr>
            <w:pStyle w:val="TOC1"/>
            <w:rPr>
              <w:rStyle w:val="aff9"/>
              <w:rFonts w:ascii="宋体" w:eastAsia="宋体" w:hAnsi="宋体" w:hint="eastAsia"/>
              <w:sz w:val="24"/>
              <w:szCs w:val="24"/>
            </w:rPr>
          </w:pPr>
          <w:hyperlink w:anchor="_Toc233319457"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_Toc233319457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61</w:t>
            </w:r>
            <w:r w:rsidRPr="00050AAC">
              <w:rPr>
                <w:rStyle w:val="aff9"/>
                <w:rFonts w:ascii="宋体" w:eastAsia="宋体" w:hAnsi="宋体"/>
                <w:webHidden/>
                <w:sz w:val="24"/>
                <w:szCs w:val="24"/>
              </w:rPr>
              <w:fldChar w:fldCharType="end"/>
            </w:r>
          </w:hyperlink>
        </w:p>
        <w:p w14:paraId="4DBCEBD0" w14:textId="52EDB31B" w:rsidR="00FF5CA8" w:rsidRPr="00050AAC" w:rsidRDefault="00FF5CA8" w:rsidP="00050AAC">
          <w:pPr>
            <w:pStyle w:val="TOC1"/>
            <w:rPr>
              <w:rStyle w:val="aff9"/>
              <w:rFonts w:ascii="宋体" w:eastAsia="宋体" w:hAnsi="宋体" w:hint="eastAsia"/>
              <w:sz w:val="24"/>
              <w:szCs w:val="24"/>
            </w:rPr>
          </w:pPr>
          <w:hyperlink w:anchor="_Toc233319458"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_Toc233319458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62</w:t>
            </w:r>
            <w:r w:rsidRPr="00050AAC">
              <w:rPr>
                <w:rStyle w:val="aff9"/>
                <w:rFonts w:ascii="宋体" w:eastAsia="宋体" w:hAnsi="宋体" w:hint="eastAsia"/>
                <w:webHidden/>
                <w:sz w:val="24"/>
                <w:szCs w:val="24"/>
              </w:rPr>
              <w:fldChar w:fldCharType="end"/>
            </w:r>
          </w:hyperlink>
        </w:p>
        <w:p w14:paraId="63AF7841" w14:textId="5344CAD3" w:rsidR="00FF5CA8" w:rsidRPr="00050AAC" w:rsidRDefault="00FF5CA8" w:rsidP="00050AAC">
          <w:pPr>
            <w:pStyle w:val="TOC1"/>
            <w:rPr>
              <w:rStyle w:val="aff9"/>
              <w:rFonts w:ascii="宋体" w:eastAsia="宋体" w:hAnsi="宋体" w:hint="eastAsia"/>
              <w:sz w:val="24"/>
              <w:szCs w:val="24"/>
            </w:rPr>
          </w:pPr>
          <w:hyperlink w:anchor="_Toc233319459" w:history="1">
            <w:r w:rsidRPr="00050AAC">
              <w:rPr>
                <w:rStyle w:val="aff9"/>
                <w:rFonts w:ascii="宋体" w:eastAsia="宋体" w:hAnsi="宋体"/>
                <w:sz w:val="24"/>
                <w:szCs w:val="24"/>
              </w:rPr>
              <w:t>2.1 写集结构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_Toc233319459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62</w:t>
            </w:r>
            <w:r w:rsidRPr="00050AAC">
              <w:rPr>
                <w:rStyle w:val="aff9"/>
                <w:rFonts w:ascii="宋体" w:eastAsia="宋体" w:hAnsi="宋体"/>
                <w:webHidden/>
                <w:sz w:val="24"/>
                <w:szCs w:val="24"/>
              </w:rPr>
              <w:fldChar w:fldCharType="end"/>
            </w:r>
          </w:hyperlink>
        </w:p>
        <w:p w14:paraId="5DA552D1" w14:textId="7D2CC45F" w:rsidR="00FF5CA8" w:rsidRPr="00050AAC" w:rsidRDefault="00FF5CA8" w:rsidP="00050AAC">
          <w:pPr>
            <w:pStyle w:val="TOC1"/>
            <w:rPr>
              <w:rStyle w:val="aff9"/>
              <w:rFonts w:ascii="宋体" w:eastAsia="宋体" w:hAnsi="宋体" w:hint="eastAsia"/>
              <w:sz w:val="24"/>
              <w:szCs w:val="24"/>
            </w:rPr>
          </w:pPr>
          <w:hyperlink w:anchor="_Toc233319460" w:history="1">
            <w:r w:rsidRPr="00050AAC">
              <w:rPr>
                <w:rStyle w:val="aff9"/>
                <w:rFonts w:ascii="宋体" w:eastAsia="宋体" w:hAnsi="宋体"/>
                <w:sz w:val="24"/>
                <w:szCs w:val="24"/>
              </w:rPr>
              <w:t>2.2 abort与commit语义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_Toc233319460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62</w:t>
            </w:r>
            <w:r w:rsidRPr="00050AAC">
              <w:rPr>
                <w:rStyle w:val="aff9"/>
                <w:rFonts w:ascii="宋体" w:eastAsia="宋体" w:hAnsi="宋体"/>
                <w:webHidden/>
                <w:sz w:val="24"/>
                <w:szCs w:val="24"/>
              </w:rPr>
              <w:fldChar w:fldCharType="end"/>
            </w:r>
          </w:hyperlink>
        </w:p>
        <w:p w14:paraId="2A6709C6" w14:textId="3F18795A" w:rsidR="00FF5CA8" w:rsidRPr="00050AAC" w:rsidRDefault="00FF5CA8" w:rsidP="00050AAC">
          <w:pPr>
            <w:pStyle w:val="TOC1"/>
            <w:rPr>
              <w:rStyle w:val="aff9"/>
              <w:rFonts w:ascii="宋体" w:eastAsia="宋体" w:hAnsi="宋体" w:hint="eastAsia"/>
              <w:sz w:val="24"/>
              <w:szCs w:val="24"/>
            </w:rPr>
          </w:pPr>
          <w:hyperlink w:anchor="_Toc233319461"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_Toc233319461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63</w:t>
            </w:r>
            <w:r w:rsidRPr="00050AAC">
              <w:rPr>
                <w:rStyle w:val="aff9"/>
                <w:rFonts w:ascii="宋体" w:eastAsia="宋体" w:hAnsi="宋体" w:hint="eastAsia"/>
                <w:webHidden/>
                <w:sz w:val="24"/>
                <w:szCs w:val="24"/>
              </w:rPr>
              <w:fldChar w:fldCharType="end"/>
            </w:r>
          </w:hyperlink>
        </w:p>
        <w:p w14:paraId="4DEEAF58" w14:textId="0F725B45" w:rsidR="00FF5CA8" w:rsidRPr="00050AAC" w:rsidRDefault="00FF5CA8" w:rsidP="00050AAC">
          <w:pPr>
            <w:pStyle w:val="TOC1"/>
            <w:rPr>
              <w:rStyle w:val="aff9"/>
              <w:rFonts w:ascii="宋体" w:eastAsia="宋体" w:hAnsi="宋体" w:hint="eastAsia"/>
              <w:sz w:val="24"/>
              <w:szCs w:val="24"/>
            </w:rPr>
          </w:pPr>
          <w:hyperlink w:anchor="_Toc233319462"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_Toc233319462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63</w:t>
            </w:r>
            <w:r w:rsidRPr="00050AAC">
              <w:rPr>
                <w:rStyle w:val="aff9"/>
                <w:rFonts w:ascii="宋体" w:eastAsia="宋体" w:hAnsi="宋体"/>
                <w:webHidden/>
                <w:sz w:val="24"/>
                <w:szCs w:val="24"/>
              </w:rPr>
              <w:fldChar w:fldCharType="end"/>
            </w:r>
          </w:hyperlink>
        </w:p>
        <w:p w14:paraId="58C9A892" w14:textId="0A034258" w:rsidR="00FF5CA8" w:rsidRPr="00050AAC" w:rsidRDefault="00FF5CA8" w:rsidP="00050AAC">
          <w:pPr>
            <w:pStyle w:val="TOC1"/>
            <w:rPr>
              <w:rStyle w:val="aff9"/>
              <w:rFonts w:ascii="宋体" w:eastAsia="宋体" w:hAnsi="宋体" w:hint="eastAsia"/>
              <w:sz w:val="24"/>
              <w:szCs w:val="24"/>
            </w:rPr>
          </w:pPr>
          <w:hyperlink w:anchor="_Toc233319463"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_Toc233319463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63</w:t>
            </w:r>
            <w:r w:rsidRPr="00050AAC">
              <w:rPr>
                <w:rStyle w:val="aff9"/>
                <w:rFonts w:ascii="宋体" w:eastAsia="宋体" w:hAnsi="宋体" w:hint="eastAsia"/>
                <w:webHidden/>
                <w:sz w:val="24"/>
                <w:szCs w:val="24"/>
              </w:rPr>
              <w:fldChar w:fldCharType="end"/>
            </w:r>
          </w:hyperlink>
        </w:p>
        <w:p w14:paraId="4B54CE91" w14:textId="6AA6840A" w:rsidR="00FF5CA8" w:rsidRPr="00050AAC" w:rsidRDefault="00FF5CA8" w:rsidP="00050AAC">
          <w:pPr>
            <w:pStyle w:val="TOC1"/>
            <w:rPr>
              <w:rStyle w:val="aff9"/>
              <w:rFonts w:ascii="宋体" w:eastAsia="宋体" w:hAnsi="宋体" w:hint="eastAsia"/>
              <w:sz w:val="24"/>
              <w:szCs w:val="24"/>
            </w:rPr>
          </w:pPr>
          <w:hyperlink w:anchor="_Toc233319464" w:history="1">
            <w:r w:rsidRPr="00050AAC">
              <w:rPr>
                <w:rStyle w:val="aff9"/>
                <w:rFonts w:ascii="宋体" w:eastAsia="宋体" w:hAnsi="宋体"/>
                <w:sz w:val="24"/>
                <w:szCs w:val="24"/>
              </w:rPr>
              <w:t>算法8-1 TransactionManager::abort</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_Toc233319464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63</w:t>
            </w:r>
            <w:r w:rsidRPr="00050AAC">
              <w:rPr>
                <w:rStyle w:val="aff9"/>
                <w:rFonts w:ascii="宋体" w:eastAsia="宋体" w:hAnsi="宋体"/>
                <w:webHidden/>
                <w:sz w:val="24"/>
                <w:szCs w:val="24"/>
              </w:rPr>
              <w:fldChar w:fldCharType="end"/>
            </w:r>
          </w:hyperlink>
        </w:p>
        <w:p w14:paraId="0F856F3D" w14:textId="2B10FEFC" w:rsidR="00FF5CA8" w:rsidRPr="00050AAC" w:rsidRDefault="00FF5CA8" w:rsidP="00050AAC">
          <w:pPr>
            <w:pStyle w:val="TOC1"/>
            <w:rPr>
              <w:rStyle w:val="aff9"/>
              <w:rFonts w:ascii="宋体" w:eastAsia="宋体" w:hAnsi="宋体" w:hint="eastAsia"/>
              <w:sz w:val="24"/>
              <w:szCs w:val="24"/>
            </w:rPr>
          </w:pPr>
          <w:hyperlink w:anchor="_Toc233319465" w:history="1">
            <w:r w:rsidRPr="00050AAC">
              <w:rPr>
                <w:rStyle w:val="aff9"/>
                <w:rFonts w:ascii="宋体" w:eastAsia="宋体" w:hAnsi="宋体"/>
                <w:sz w:val="24"/>
                <w:szCs w:val="24"/>
              </w:rPr>
              <w:t>算法8-2 InsertExecutor写集记录</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_Toc233319465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64</w:t>
            </w:r>
            <w:r w:rsidRPr="00050AAC">
              <w:rPr>
                <w:rStyle w:val="aff9"/>
                <w:rFonts w:ascii="宋体" w:eastAsia="宋体" w:hAnsi="宋体"/>
                <w:webHidden/>
                <w:sz w:val="24"/>
                <w:szCs w:val="24"/>
              </w:rPr>
              <w:fldChar w:fldCharType="end"/>
            </w:r>
          </w:hyperlink>
        </w:p>
        <w:p w14:paraId="0D09337B" w14:textId="7DBC64E1" w:rsidR="00FF5CA8" w:rsidRPr="00050AAC" w:rsidRDefault="00FF5CA8" w:rsidP="00050AAC">
          <w:pPr>
            <w:pStyle w:val="TOC1"/>
            <w:rPr>
              <w:rStyle w:val="aff9"/>
              <w:rFonts w:ascii="宋体" w:eastAsia="宋体" w:hAnsi="宋体" w:hint="eastAsia"/>
              <w:sz w:val="24"/>
              <w:szCs w:val="24"/>
            </w:rPr>
          </w:pPr>
          <w:hyperlink w:anchor="_Toc233319466"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_Toc233319466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64</w:t>
            </w:r>
            <w:r w:rsidRPr="00050AAC">
              <w:rPr>
                <w:rStyle w:val="aff9"/>
                <w:rFonts w:ascii="宋体" w:eastAsia="宋体" w:hAnsi="宋体" w:hint="eastAsia"/>
                <w:webHidden/>
                <w:sz w:val="24"/>
                <w:szCs w:val="24"/>
              </w:rPr>
              <w:fldChar w:fldCharType="end"/>
            </w:r>
          </w:hyperlink>
        </w:p>
        <w:p w14:paraId="3508B1A1" w14:textId="12C4A49A" w:rsidR="00FF5CA8" w:rsidRPr="00050AAC" w:rsidRDefault="00FF5CA8" w:rsidP="00050AAC">
          <w:pPr>
            <w:pStyle w:val="TOC1"/>
            <w:rPr>
              <w:rStyle w:val="aff9"/>
              <w:rFonts w:ascii="宋体" w:eastAsia="宋体" w:hAnsi="宋体" w:hint="eastAsia"/>
              <w:sz w:val="24"/>
              <w:szCs w:val="24"/>
            </w:rPr>
          </w:pPr>
          <w:hyperlink w:anchor="_Toc233319467"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_Toc233319467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64</w:t>
            </w:r>
            <w:r w:rsidRPr="00050AAC">
              <w:rPr>
                <w:rStyle w:val="aff9"/>
                <w:rFonts w:ascii="宋体" w:eastAsia="宋体" w:hAnsi="宋体"/>
                <w:webHidden/>
                <w:sz w:val="24"/>
                <w:szCs w:val="24"/>
              </w:rPr>
              <w:fldChar w:fldCharType="end"/>
            </w:r>
          </w:hyperlink>
        </w:p>
        <w:p w14:paraId="29932CF4" w14:textId="2651741A" w:rsidR="00FF5CA8" w:rsidRPr="00050AAC" w:rsidRDefault="00FF5CA8" w:rsidP="00050AAC">
          <w:pPr>
            <w:pStyle w:val="TOC1"/>
            <w:rPr>
              <w:rStyle w:val="aff9"/>
              <w:rFonts w:ascii="宋体" w:eastAsia="宋体" w:hAnsi="宋体" w:hint="eastAsia"/>
              <w:sz w:val="24"/>
              <w:szCs w:val="24"/>
            </w:rPr>
          </w:pPr>
          <w:hyperlink w:anchor="_Toc233319468"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_Toc233319468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64</w:t>
            </w:r>
            <w:r w:rsidRPr="00050AAC">
              <w:rPr>
                <w:rStyle w:val="aff9"/>
                <w:rFonts w:ascii="宋体" w:eastAsia="宋体" w:hAnsi="宋体" w:hint="eastAsia"/>
                <w:webHidden/>
                <w:sz w:val="24"/>
                <w:szCs w:val="24"/>
              </w:rPr>
              <w:fldChar w:fldCharType="end"/>
            </w:r>
          </w:hyperlink>
        </w:p>
        <w:p w14:paraId="0E3060B7" w14:textId="7B45FA7E" w:rsidR="00FF5CA8" w:rsidRPr="00205139" w:rsidRDefault="00FF5CA8" w:rsidP="00050AAC">
          <w:pPr>
            <w:pStyle w:val="TOC1"/>
            <w:rPr>
              <w:rStyle w:val="aff9"/>
              <w:rFonts w:hint="eastAsia"/>
            </w:rPr>
          </w:pPr>
          <w:hyperlink w:anchor="_Toc233319469" w:history="1">
            <w:r w:rsidRPr="00205139">
              <w:rPr>
                <w:rStyle w:val="aff9"/>
              </w:rPr>
              <w:t>实验九 并发控制与死锁预防</w:t>
            </w:r>
            <w:r w:rsidRPr="00205139">
              <w:rPr>
                <w:rStyle w:val="aff9"/>
                <w:webHidden/>
              </w:rPr>
              <w:tab/>
            </w:r>
            <w:r w:rsidRPr="00205139">
              <w:rPr>
                <w:rStyle w:val="aff9"/>
                <w:webHidden/>
              </w:rPr>
              <w:fldChar w:fldCharType="begin"/>
            </w:r>
            <w:r w:rsidRPr="00205139">
              <w:rPr>
                <w:rStyle w:val="aff9"/>
                <w:webHidden/>
              </w:rPr>
              <w:instrText xml:space="preserve"> PAGEREF _Toc233319469 \h </w:instrText>
            </w:r>
            <w:r w:rsidRPr="00205139">
              <w:rPr>
                <w:rStyle w:val="aff9"/>
                <w:webHidden/>
              </w:rPr>
            </w:r>
            <w:r w:rsidRPr="00205139">
              <w:rPr>
                <w:rStyle w:val="aff9"/>
                <w:webHidden/>
              </w:rPr>
              <w:fldChar w:fldCharType="separate"/>
            </w:r>
            <w:r w:rsidR="00F447CE">
              <w:rPr>
                <w:rStyle w:val="aff9"/>
                <w:rFonts w:hint="eastAsia"/>
                <w:webHidden/>
              </w:rPr>
              <w:t>66</w:t>
            </w:r>
            <w:r w:rsidRPr="00205139">
              <w:rPr>
                <w:rStyle w:val="aff9"/>
                <w:webHidden/>
              </w:rPr>
              <w:fldChar w:fldCharType="end"/>
            </w:r>
          </w:hyperlink>
        </w:p>
        <w:p w14:paraId="70FAF850" w14:textId="72109A01" w:rsidR="00FF5CA8" w:rsidRPr="00050AAC" w:rsidRDefault="00FF5CA8" w:rsidP="00050AAC">
          <w:pPr>
            <w:pStyle w:val="TOC1"/>
            <w:rPr>
              <w:rStyle w:val="aff9"/>
              <w:rFonts w:ascii="宋体" w:eastAsia="宋体" w:hAnsi="宋体" w:hint="eastAsia"/>
              <w:sz w:val="24"/>
              <w:szCs w:val="24"/>
            </w:rPr>
          </w:pPr>
          <w:hyperlink w:anchor="_Toc233319470"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_Toc233319470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66</w:t>
            </w:r>
            <w:r w:rsidRPr="00050AAC">
              <w:rPr>
                <w:rStyle w:val="aff9"/>
                <w:rFonts w:ascii="宋体" w:eastAsia="宋体" w:hAnsi="宋体" w:hint="eastAsia"/>
                <w:webHidden/>
                <w:sz w:val="24"/>
                <w:szCs w:val="24"/>
              </w:rPr>
              <w:fldChar w:fldCharType="end"/>
            </w:r>
          </w:hyperlink>
        </w:p>
        <w:p w14:paraId="6714F8DD" w14:textId="0294F0FF" w:rsidR="00FF5CA8" w:rsidRPr="00050AAC" w:rsidRDefault="00FF5CA8" w:rsidP="00050AAC">
          <w:pPr>
            <w:pStyle w:val="TOC1"/>
            <w:rPr>
              <w:rStyle w:val="aff9"/>
              <w:rFonts w:ascii="宋体" w:eastAsia="宋体" w:hAnsi="宋体" w:hint="eastAsia"/>
              <w:sz w:val="24"/>
              <w:szCs w:val="24"/>
            </w:rPr>
          </w:pPr>
          <w:hyperlink w:anchor="_Toc233319471"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_Toc233319471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66</w:t>
            </w:r>
            <w:r w:rsidRPr="00050AAC">
              <w:rPr>
                <w:rStyle w:val="aff9"/>
                <w:rFonts w:ascii="宋体" w:eastAsia="宋体" w:hAnsi="宋体" w:hint="eastAsia"/>
                <w:webHidden/>
                <w:sz w:val="24"/>
                <w:szCs w:val="24"/>
              </w:rPr>
              <w:fldChar w:fldCharType="end"/>
            </w:r>
          </w:hyperlink>
        </w:p>
        <w:p w14:paraId="2A9C3464" w14:textId="179E2F80" w:rsidR="00FF5CA8" w:rsidRPr="00050AAC" w:rsidRDefault="00FF5CA8" w:rsidP="00050AAC">
          <w:pPr>
            <w:pStyle w:val="TOC1"/>
            <w:rPr>
              <w:rStyle w:val="aff9"/>
              <w:rFonts w:ascii="宋体" w:eastAsia="宋体" w:hAnsi="宋体" w:hint="eastAsia"/>
              <w:sz w:val="24"/>
              <w:szCs w:val="24"/>
            </w:rPr>
          </w:pPr>
          <w:hyperlink w:anchor="_Toc233319472"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_Toc233319472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66</w:t>
            </w:r>
            <w:r w:rsidRPr="00050AAC">
              <w:rPr>
                <w:rStyle w:val="aff9"/>
                <w:rFonts w:ascii="宋体" w:eastAsia="宋体" w:hAnsi="宋体"/>
                <w:webHidden/>
                <w:sz w:val="24"/>
                <w:szCs w:val="24"/>
              </w:rPr>
              <w:fldChar w:fldCharType="end"/>
            </w:r>
          </w:hyperlink>
        </w:p>
        <w:p w14:paraId="4592AEB4" w14:textId="301A8ECF" w:rsidR="00FF5CA8" w:rsidRPr="00050AAC" w:rsidRDefault="00FF5CA8" w:rsidP="00050AAC">
          <w:pPr>
            <w:pStyle w:val="TOC1"/>
            <w:rPr>
              <w:rStyle w:val="aff9"/>
              <w:rFonts w:ascii="宋体" w:eastAsia="宋体" w:hAnsi="宋体" w:hint="eastAsia"/>
              <w:sz w:val="24"/>
              <w:szCs w:val="24"/>
            </w:rPr>
          </w:pPr>
          <w:hyperlink w:anchor="_Toc233319473"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_Toc233319473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66</w:t>
            </w:r>
            <w:r w:rsidRPr="00050AAC">
              <w:rPr>
                <w:rStyle w:val="aff9"/>
                <w:rFonts w:ascii="宋体" w:eastAsia="宋体" w:hAnsi="宋体"/>
                <w:webHidden/>
                <w:sz w:val="24"/>
                <w:szCs w:val="24"/>
              </w:rPr>
              <w:fldChar w:fldCharType="end"/>
            </w:r>
          </w:hyperlink>
        </w:p>
        <w:p w14:paraId="27450915" w14:textId="64B68211" w:rsidR="00FF5CA8" w:rsidRPr="00050AAC" w:rsidRDefault="00FF5CA8" w:rsidP="00050AAC">
          <w:pPr>
            <w:pStyle w:val="TOC1"/>
            <w:rPr>
              <w:rStyle w:val="aff9"/>
              <w:rFonts w:ascii="宋体" w:eastAsia="宋体" w:hAnsi="宋体" w:hint="eastAsia"/>
              <w:sz w:val="24"/>
              <w:szCs w:val="24"/>
            </w:rPr>
          </w:pPr>
          <w:hyperlink w:anchor="_Toc233319474"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_Toc233319474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67</w:t>
            </w:r>
            <w:r w:rsidRPr="00050AAC">
              <w:rPr>
                <w:rStyle w:val="aff9"/>
                <w:rFonts w:ascii="宋体" w:eastAsia="宋体" w:hAnsi="宋体" w:hint="eastAsia"/>
                <w:webHidden/>
                <w:sz w:val="24"/>
                <w:szCs w:val="24"/>
              </w:rPr>
              <w:fldChar w:fldCharType="end"/>
            </w:r>
          </w:hyperlink>
        </w:p>
        <w:p w14:paraId="1E7A2E5E" w14:textId="22E5449A" w:rsidR="00FF5CA8" w:rsidRPr="00050AAC" w:rsidRDefault="00FF5CA8" w:rsidP="00050AAC">
          <w:pPr>
            <w:pStyle w:val="TOC1"/>
            <w:rPr>
              <w:rStyle w:val="aff9"/>
              <w:rFonts w:ascii="宋体" w:eastAsia="宋体" w:hAnsi="宋体" w:hint="eastAsia"/>
              <w:sz w:val="24"/>
              <w:szCs w:val="24"/>
            </w:rPr>
          </w:pPr>
          <w:hyperlink w:anchor="_Toc233319475" w:history="1">
            <w:r w:rsidRPr="00050AAC">
              <w:rPr>
                <w:rStyle w:val="aff9"/>
                <w:rFonts w:ascii="宋体" w:eastAsia="宋体" w:hAnsi="宋体"/>
                <w:sz w:val="24"/>
                <w:szCs w:val="24"/>
              </w:rPr>
              <w:t>2.1 加锁规则</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_Toc233319475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67</w:t>
            </w:r>
            <w:r w:rsidRPr="00050AAC">
              <w:rPr>
                <w:rStyle w:val="aff9"/>
                <w:rFonts w:ascii="宋体" w:eastAsia="宋体" w:hAnsi="宋体"/>
                <w:webHidden/>
                <w:sz w:val="24"/>
                <w:szCs w:val="24"/>
              </w:rPr>
              <w:fldChar w:fldCharType="end"/>
            </w:r>
          </w:hyperlink>
        </w:p>
        <w:p w14:paraId="5051876B" w14:textId="65D84259" w:rsidR="00FF5CA8" w:rsidRPr="00050AAC" w:rsidRDefault="00FF5CA8" w:rsidP="00050AAC">
          <w:pPr>
            <w:pStyle w:val="TOC1"/>
            <w:rPr>
              <w:rStyle w:val="aff9"/>
              <w:rFonts w:ascii="宋体" w:eastAsia="宋体" w:hAnsi="宋体" w:hint="eastAsia"/>
              <w:sz w:val="24"/>
              <w:szCs w:val="24"/>
            </w:rPr>
          </w:pPr>
          <w:hyperlink w:anchor="_Toc233319476" w:history="1">
            <w:r w:rsidRPr="00050AAC">
              <w:rPr>
                <w:rStyle w:val="aff9"/>
                <w:rFonts w:ascii="宋体" w:eastAsia="宋体" w:hAnsi="宋体"/>
                <w:sz w:val="24"/>
                <w:szCs w:val="24"/>
              </w:rPr>
              <w:t>2.2 no-wait与锁升级</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_Toc233319476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67</w:t>
            </w:r>
            <w:r w:rsidRPr="00050AAC">
              <w:rPr>
                <w:rStyle w:val="aff9"/>
                <w:rFonts w:ascii="宋体" w:eastAsia="宋体" w:hAnsi="宋体"/>
                <w:webHidden/>
                <w:sz w:val="24"/>
                <w:szCs w:val="24"/>
              </w:rPr>
              <w:fldChar w:fldCharType="end"/>
            </w:r>
          </w:hyperlink>
        </w:p>
        <w:p w14:paraId="62C4E158" w14:textId="4A96F9E3" w:rsidR="00FF5CA8" w:rsidRPr="00050AAC" w:rsidRDefault="00FF5CA8" w:rsidP="00050AAC">
          <w:pPr>
            <w:pStyle w:val="TOC1"/>
            <w:rPr>
              <w:rStyle w:val="aff9"/>
              <w:rFonts w:ascii="宋体" w:eastAsia="宋体" w:hAnsi="宋体" w:hint="eastAsia"/>
              <w:sz w:val="24"/>
              <w:szCs w:val="24"/>
            </w:rPr>
          </w:pPr>
          <w:hyperlink w:anchor="_Toc233319477"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_Toc233319477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68</w:t>
            </w:r>
            <w:r w:rsidRPr="00050AAC">
              <w:rPr>
                <w:rStyle w:val="aff9"/>
                <w:rFonts w:ascii="宋体" w:eastAsia="宋体" w:hAnsi="宋体" w:hint="eastAsia"/>
                <w:webHidden/>
                <w:sz w:val="24"/>
                <w:szCs w:val="24"/>
              </w:rPr>
              <w:fldChar w:fldCharType="end"/>
            </w:r>
          </w:hyperlink>
        </w:p>
        <w:p w14:paraId="3605E621" w14:textId="536C7E69" w:rsidR="00FF5CA8" w:rsidRPr="00050AAC" w:rsidRDefault="00FF5CA8" w:rsidP="00050AAC">
          <w:pPr>
            <w:pStyle w:val="TOC1"/>
            <w:rPr>
              <w:rStyle w:val="aff9"/>
              <w:rFonts w:ascii="宋体" w:eastAsia="宋体" w:hAnsi="宋体" w:hint="eastAsia"/>
              <w:sz w:val="24"/>
              <w:szCs w:val="24"/>
            </w:rPr>
          </w:pPr>
          <w:hyperlink w:anchor="_Toc233319478"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_Toc233319478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68</w:t>
            </w:r>
            <w:r w:rsidRPr="00050AAC">
              <w:rPr>
                <w:rStyle w:val="aff9"/>
                <w:rFonts w:ascii="宋体" w:eastAsia="宋体" w:hAnsi="宋体"/>
                <w:webHidden/>
                <w:sz w:val="24"/>
                <w:szCs w:val="24"/>
              </w:rPr>
              <w:fldChar w:fldCharType="end"/>
            </w:r>
          </w:hyperlink>
        </w:p>
        <w:p w14:paraId="1B5A4ED1" w14:textId="439C99BC" w:rsidR="00FF5CA8" w:rsidRPr="00050AAC" w:rsidRDefault="00FF5CA8" w:rsidP="00050AAC">
          <w:pPr>
            <w:pStyle w:val="TOC1"/>
            <w:rPr>
              <w:rStyle w:val="aff9"/>
              <w:rFonts w:ascii="宋体" w:eastAsia="宋体" w:hAnsi="宋体" w:hint="eastAsia"/>
              <w:sz w:val="24"/>
              <w:szCs w:val="24"/>
            </w:rPr>
          </w:pPr>
          <w:hyperlink w:anchor="_Toc233319479"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_Toc233319479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68</w:t>
            </w:r>
            <w:r w:rsidRPr="00050AAC">
              <w:rPr>
                <w:rStyle w:val="aff9"/>
                <w:rFonts w:ascii="宋体" w:eastAsia="宋体" w:hAnsi="宋体" w:hint="eastAsia"/>
                <w:webHidden/>
                <w:sz w:val="24"/>
                <w:szCs w:val="24"/>
              </w:rPr>
              <w:fldChar w:fldCharType="end"/>
            </w:r>
          </w:hyperlink>
        </w:p>
        <w:p w14:paraId="728E5EB2" w14:textId="1EF28E4F" w:rsidR="00FF5CA8" w:rsidRPr="00050AAC" w:rsidRDefault="00FF5CA8" w:rsidP="00050AAC">
          <w:pPr>
            <w:pStyle w:val="TOC1"/>
            <w:rPr>
              <w:rStyle w:val="aff9"/>
              <w:rFonts w:ascii="宋体" w:eastAsia="宋体" w:hAnsi="宋体" w:hint="eastAsia"/>
              <w:sz w:val="24"/>
              <w:szCs w:val="24"/>
            </w:rPr>
          </w:pPr>
          <w:hyperlink w:anchor="_Toc233319480" w:history="1">
            <w:r w:rsidRPr="00050AAC">
              <w:rPr>
                <w:rStyle w:val="aff9"/>
                <w:rFonts w:ascii="宋体" w:eastAsia="宋体" w:hAnsi="宋体"/>
                <w:sz w:val="24"/>
                <w:szCs w:val="24"/>
              </w:rPr>
              <w:t>算法9-1 LockManager::lock (no-wait)</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_Toc233319480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68</w:t>
            </w:r>
            <w:r w:rsidRPr="00050AAC">
              <w:rPr>
                <w:rStyle w:val="aff9"/>
                <w:rFonts w:ascii="宋体" w:eastAsia="宋体" w:hAnsi="宋体"/>
                <w:webHidden/>
                <w:sz w:val="24"/>
                <w:szCs w:val="24"/>
              </w:rPr>
              <w:fldChar w:fldCharType="end"/>
            </w:r>
          </w:hyperlink>
        </w:p>
        <w:p w14:paraId="5AD3CA66" w14:textId="7D5B7945" w:rsidR="00FF5CA8" w:rsidRPr="00050AAC" w:rsidRDefault="00FF5CA8" w:rsidP="00050AAC">
          <w:pPr>
            <w:pStyle w:val="TOC1"/>
            <w:rPr>
              <w:rStyle w:val="aff9"/>
              <w:rFonts w:ascii="宋体" w:eastAsia="宋体" w:hAnsi="宋体" w:hint="eastAsia"/>
              <w:sz w:val="24"/>
              <w:szCs w:val="24"/>
            </w:rPr>
          </w:pPr>
          <w:hyperlink w:anchor="_Toc233319481" w:history="1">
            <w:r w:rsidRPr="00050AAC">
              <w:rPr>
                <w:rStyle w:val="aff9"/>
                <w:rFonts w:ascii="宋体" w:eastAsia="宋体" w:hAnsi="宋体"/>
                <w:sz w:val="24"/>
                <w:szCs w:val="24"/>
              </w:rPr>
              <w:t>算法9-2 兼容矩阵</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_Toc233319481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69</w:t>
            </w:r>
            <w:r w:rsidRPr="00050AAC">
              <w:rPr>
                <w:rStyle w:val="aff9"/>
                <w:rFonts w:ascii="宋体" w:eastAsia="宋体" w:hAnsi="宋体"/>
                <w:webHidden/>
                <w:sz w:val="24"/>
                <w:szCs w:val="24"/>
              </w:rPr>
              <w:fldChar w:fldCharType="end"/>
            </w:r>
          </w:hyperlink>
        </w:p>
        <w:p w14:paraId="0A088F16" w14:textId="2FFF2B79" w:rsidR="00FF5CA8" w:rsidRPr="00050AAC" w:rsidRDefault="00FF5CA8" w:rsidP="00050AAC">
          <w:pPr>
            <w:pStyle w:val="TOC1"/>
            <w:rPr>
              <w:rStyle w:val="aff9"/>
              <w:rFonts w:ascii="宋体" w:eastAsia="宋体" w:hAnsi="宋体" w:hint="eastAsia"/>
              <w:sz w:val="24"/>
              <w:szCs w:val="24"/>
            </w:rPr>
          </w:pPr>
          <w:hyperlink w:anchor="_Toc233319482"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_Toc233319482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69</w:t>
            </w:r>
            <w:r w:rsidRPr="00050AAC">
              <w:rPr>
                <w:rStyle w:val="aff9"/>
                <w:rFonts w:ascii="宋体" w:eastAsia="宋体" w:hAnsi="宋体" w:hint="eastAsia"/>
                <w:webHidden/>
                <w:sz w:val="24"/>
                <w:szCs w:val="24"/>
              </w:rPr>
              <w:fldChar w:fldCharType="end"/>
            </w:r>
          </w:hyperlink>
        </w:p>
        <w:p w14:paraId="05660547" w14:textId="21435D04" w:rsidR="00FF5CA8" w:rsidRPr="00050AAC" w:rsidRDefault="00FF5CA8" w:rsidP="00050AAC">
          <w:pPr>
            <w:pStyle w:val="TOC1"/>
            <w:rPr>
              <w:rStyle w:val="aff9"/>
              <w:rFonts w:ascii="宋体" w:eastAsia="宋体" w:hAnsi="宋体" w:hint="eastAsia"/>
              <w:sz w:val="24"/>
              <w:szCs w:val="24"/>
            </w:rPr>
          </w:pPr>
          <w:hyperlink w:anchor="_Toc233319483"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_Toc233319483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69</w:t>
            </w:r>
            <w:r w:rsidRPr="00050AAC">
              <w:rPr>
                <w:rStyle w:val="aff9"/>
                <w:rFonts w:ascii="宋体" w:eastAsia="宋体" w:hAnsi="宋体"/>
                <w:webHidden/>
                <w:sz w:val="24"/>
                <w:szCs w:val="24"/>
              </w:rPr>
              <w:fldChar w:fldCharType="end"/>
            </w:r>
          </w:hyperlink>
        </w:p>
        <w:p w14:paraId="35E536CE" w14:textId="22D497AA" w:rsidR="00FF5CA8" w:rsidRPr="00050AAC" w:rsidRDefault="00FF5CA8" w:rsidP="00050AAC">
          <w:pPr>
            <w:pStyle w:val="TOC1"/>
            <w:rPr>
              <w:rStyle w:val="aff9"/>
              <w:rFonts w:ascii="宋体" w:eastAsia="宋体" w:hAnsi="宋体" w:hint="eastAsia"/>
              <w:sz w:val="24"/>
              <w:szCs w:val="24"/>
            </w:rPr>
          </w:pPr>
          <w:hyperlink w:anchor="_Toc233319484" w:history="1">
            <w:r w:rsidRPr="00050AAC">
              <w:rPr>
                <w:rStyle w:val="aff9"/>
                <w:rFonts w:ascii="宋体" w:eastAsia="宋体" w:hAnsi="宋体"/>
                <w:sz w:val="24"/>
                <w:szCs w:val="24"/>
              </w:rPr>
              <w:t>4.2 机理分析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_Toc233319484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69</w:t>
            </w:r>
            <w:r w:rsidRPr="00050AAC">
              <w:rPr>
                <w:rStyle w:val="aff9"/>
                <w:rFonts w:ascii="宋体" w:eastAsia="宋体" w:hAnsi="宋体"/>
                <w:webHidden/>
                <w:sz w:val="24"/>
                <w:szCs w:val="24"/>
              </w:rPr>
              <w:fldChar w:fldCharType="end"/>
            </w:r>
          </w:hyperlink>
        </w:p>
        <w:p w14:paraId="357457A6" w14:textId="5A625ECD" w:rsidR="00FF5CA8" w:rsidRPr="00050AAC" w:rsidRDefault="00FF5CA8" w:rsidP="00050AAC">
          <w:pPr>
            <w:pStyle w:val="TOC1"/>
            <w:rPr>
              <w:rStyle w:val="aff9"/>
              <w:rFonts w:ascii="宋体" w:eastAsia="宋体" w:hAnsi="宋体" w:hint="eastAsia"/>
              <w:sz w:val="24"/>
              <w:szCs w:val="24"/>
            </w:rPr>
          </w:pPr>
          <w:hyperlink w:anchor="_Toc233319485"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_Toc233319485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70</w:t>
            </w:r>
            <w:r w:rsidRPr="00050AAC">
              <w:rPr>
                <w:rStyle w:val="aff9"/>
                <w:rFonts w:ascii="宋体" w:eastAsia="宋体" w:hAnsi="宋体" w:hint="eastAsia"/>
                <w:webHidden/>
                <w:sz w:val="24"/>
                <w:szCs w:val="24"/>
              </w:rPr>
              <w:fldChar w:fldCharType="end"/>
            </w:r>
          </w:hyperlink>
        </w:p>
        <w:p w14:paraId="4B535AD7" w14:textId="0B524830" w:rsidR="00FF5CA8" w:rsidRPr="00205139" w:rsidRDefault="00FF5CA8" w:rsidP="00050AAC">
          <w:pPr>
            <w:pStyle w:val="TOC1"/>
            <w:rPr>
              <w:rStyle w:val="aff9"/>
              <w:rFonts w:hint="eastAsia"/>
            </w:rPr>
          </w:pPr>
          <w:hyperlink w:anchor="_Toc233319486" w:history="1">
            <w:r w:rsidRPr="00205139">
              <w:rPr>
                <w:rStyle w:val="aff9"/>
              </w:rPr>
              <w:t>实验十 系统故障恢复</w:t>
            </w:r>
            <w:r w:rsidRPr="00205139">
              <w:rPr>
                <w:rStyle w:val="aff9"/>
                <w:webHidden/>
              </w:rPr>
              <w:tab/>
            </w:r>
            <w:r w:rsidRPr="00205139">
              <w:rPr>
                <w:rStyle w:val="aff9"/>
                <w:webHidden/>
              </w:rPr>
              <w:fldChar w:fldCharType="begin"/>
            </w:r>
            <w:r w:rsidRPr="00205139">
              <w:rPr>
                <w:rStyle w:val="aff9"/>
                <w:webHidden/>
              </w:rPr>
              <w:instrText xml:space="preserve"> PAGEREF _Toc233319486 \h </w:instrText>
            </w:r>
            <w:r w:rsidRPr="00205139">
              <w:rPr>
                <w:rStyle w:val="aff9"/>
                <w:webHidden/>
              </w:rPr>
            </w:r>
            <w:r w:rsidRPr="00205139">
              <w:rPr>
                <w:rStyle w:val="aff9"/>
                <w:webHidden/>
              </w:rPr>
              <w:fldChar w:fldCharType="separate"/>
            </w:r>
            <w:r w:rsidR="00F447CE">
              <w:rPr>
                <w:rStyle w:val="aff9"/>
                <w:rFonts w:hint="eastAsia"/>
                <w:webHidden/>
              </w:rPr>
              <w:t>71</w:t>
            </w:r>
            <w:r w:rsidRPr="00205139">
              <w:rPr>
                <w:rStyle w:val="aff9"/>
                <w:webHidden/>
              </w:rPr>
              <w:fldChar w:fldCharType="end"/>
            </w:r>
          </w:hyperlink>
        </w:p>
        <w:p w14:paraId="57D0B449" w14:textId="3FF180A2" w:rsidR="00FF5CA8" w:rsidRPr="00050AAC" w:rsidRDefault="00FF5CA8" w:rsidP="00050AAC">
          <w:pPr>
            <w:pStyle w:val="TOC1"/>
            <w:rPr>
              <w:rStyle w:val="aff9"/>
              <w:rFonts w:ascii="宋体" w:eastAsia="宋体" w:hAnsi="宋体" w:hint="eastAsia"/>
              <w:sz w:val="24"/>
              <w:szCs w:val="24"/>
            </w:rPr>
          </w:pPr>
          <w:hyperlink w:anchor="_Toc233319487"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_Toc233319487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71</w:t>
            </w:r>
            <w:r w:rsidRPr="00050AAC">
              <w:rPr>
                <w:rStyle w:val="aff9"/>
                <w:rFonts w:ascii="宋体" w:eastAsia="宋体" w:hAnsi="宋体" w:hint="eastAsia"/>
                <w:webHidden/>
                <w:sz w:val="24"/>
                <w:szCs w:val="24"/>
              </w:rPr>
              <w:fldChar w:fldCharType="end"/>
            </w:r>
          </w:hyperlink>
        </w:p>
        <w:p w14:paraId="7CA1279D" w14:textId="0C0638E8" w:rsidR="00FF5CA8" w:rsidRPr="00050AAC" w:rsidRDefault="00FF5CA8" w:rsidP="00050AAC">
          <w:pPr>
            <w:pStyle w:val="TOC1"/>
            <w:rPr>
              <w:rStyle w:val="aff9"/>
              <w:rFonts w:ascii="宋体" w:eastAsia="宋体" w:hAnsi="宋体" w:hint="eastAsia"/>
              <w:sz w:val="24"/>
              <w:szCs w:val="24"/>
            </w:rPr>
          </w:pPr>
          <w:hyperlink w:anchor="_Toc233319488" w:history="1">
            <w:r w:rsidRPr="00050AAC">
              <w:rPr>
                <w:rStyle w:val="aff9"/>
                <w:rFonts w:ascii="宋体" w:eastAsia="宋体" w:hAnsi="宋体"/>
                <w:sz w:val="24"/>
                <w:szCs w:val="24"/>
              </w:rPr>
              <w:t>1 实验目的和意义</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_Toc233319488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71</w:t>
            </w:r>
            <w:r w:rsidRPr="00050AAC">
              <w:rPr>
                <w:rStyle w:val="aff9"/>
                <w:rFonts w:ascii="宋体" w:eastAsia="宋体" w:hAnsi="宋体" w:hint="eastAsia"/>
                <w:webHidden/>
                <w:sz w:val="24"/>
                <w:szCs w:val="24"/>
              </w:rPr>
              <w:fldChar w:fldCharType="end"/>
            </w:r>
          </w:hyperlink>
        </w:p>
        <w:p w14:paraId="4D799CBC" w14:textId="621ECFD3" w:rsidR="00FF5CA8" w:rsidRPr="00050AAC" w:rsidRDefault="00FF5CA8" w:rsidP="00050AAC">
          <w:pPr>
            <w:pStyle w:val="TOC1"/>
            <w:rPr>
              <w:rStyle w:val="aff9"/>
              <w:rFonts w:ascii="宋体" w:eastAsia="宋体" w:hAnsi="宋体" w:hint="eastAsia"/>
              <w:sz w:val="24"/>
              <w:szCs w:val="24"/>
            </w:rPr>
          </w:pPr>
          <w:hyperlink w:anchor="_Toc233319489" w:history="1">
            <w:r w:rsidRPr="00050AAC">
              <w:rPr>
                <w:rStyle w:val="aff9"/>
                <w:rFonts w:ascii="宋体" w:eastAsia="宋体" w:hAnsi="宋体"/>
                <w:sz w:val="24"/>
                <w:szCs w:val="24"/>
              </w:rPr>
              <w:t>1.1 实验目的</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_Toc233319489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71</w:t>
            </w:r>
            <w:r w:rsidRPr="00050AAC">
              <w:rPr>
                <w:rStyle w:val="aff9"/>
                <w:rFonts w:ascii="宋体" w:eastAsia="宋体" w:hAnsi="宋体"/>
                <w:webHidden/>
                <w:sz w:val="24"/>
                <w:szCs w:val="24"/>
              </w:rPr>
              <w:fldChar w:fldCharType="end"/>
            </w:r>
          </w:hyperlink>
        </w:p>
        <w:p w14:paraId="4D7EA4F3" w14:textId="0BED9966" w:rsidR="00FF5CA8" w:rsidRPr="00050AAC" w:rsidRDefault="00FF5CA8" w:rsidP="00050AAC">
          <w:pPr>
            <w:pStyle w:val="TOC1"/>
            <w:rPr>
              <w:rStyle w:val="aff9"/>
              <w:rFonts w:ascii="宋体" w:eastAsia="宋体" w:hAnsi="宋体" w:hint="eastAsia"/>
              <w:sz w:val="24"/>
              <w:szCs w:val="24"/>
            </w:rPr>
          </w:pPr>
          <w:hyperlink w:anchor="_Toc233319490" w:history="1">
            <w:r w:rsidRPr="00050AAC">
              <w:rPr>
                <w:rStyle w:val="aff9"/>
                <w:rFonts w:ascii="宋体" w:eastAsia="宋体" w:hAnsi="宋体"/>
                <w:sz w:val="24"/>
                <w:szCs w:val="24"/>
              </w:rPr>
              <w:t>1.2 实验意义</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71</w:t>
            </w:r>
            <w:r w:rsidRPr="00050AAC">
              <w:rPr>
                <w:rStyle w:val="aff9"/>
                <w:rFonts w:ascii="宋体" w:eastAsia="宋体" w:hAnsi="宋体"/>
                <w:webHidden/>
                <w:sz w:val="24"/>
                <w:szCs w:val="24"/>
              </w:rPr>
              <w:fldChar w:fldCharType="end"/>
            </w:r>
          </w:hyperlink>
        </w:p>
        <w:p w14:paraId="0E8AD127" w14:textId="356FC3D4" w:rsidR="00FF5CA8" w:rsidRPr="00050AAC" w:rsidRDefault="00FF5CA8" w:rsidP="00050AAC">
          <w:pPr>
            <w:pStyle w:val="TOC1"/>
            <w:rPr>
              <w:rStyle w:val="aff9"/>
              <w:rFonts w:ascii="宋体" w:eastAsia="宋体" w:hAnsi="宋体" w:hint="eastAsia"/>
              <w:sz w:val="24"/>
              <w:szCs w:val="24"/>
            </w:rPr>
          </w:pPr>
          <w:hyperlink w:anchor="_Toc233319491" w:history="1">
            <w:r w:rsidRPr="00050AAC">
              <w:rPr>
                <w:rStyle w:val="aff9"/>
                <w:rFonts w:ascii="宋体" w:eastAsia="宋体" w:hAnsi="宋体"/>
                <w:sz w:val="24"/>
                <w:szCs w:val="24"/>
              </w:rPr>
              <w:t>2 实验设计</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_Toc233319491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72</w:t>
            </w:r>
            <w:r w:rsidRPr="00050AAC">
              <w:rPr>
                <w:rStyle w:val="aff9"/>
                <w:rFonts w:ascii="宋体" w:eastAsia="宋体" w:hAnsi="宋体" w:hint="eastAsia"/>
                <w:webHidden/>
                <w:sz w:val="24"/>
                <w:szCs w:val="24"/>
              </w:rPr>
              <w:fldChar w:fldCharType="end"/>
            </w:r>
          </w:hyperlink>
        </w:p>
        <w:p w14:paraId="7E867498" w14:textId="7A31627A" w:rsidR="00FF5CA8" w:rsidRPr="00050AAC" w:rsidRDefault="00FF5CA8" w:rsidP="00050AAC">
          <w:pPr>
            <w:pStyle w:val="TOC1"/>
            <w:rPr>
              <w:rStyle w:val="aff9"/>
              <w:rFonts w:ascii="宋体" w:eastAsia="宋体" w:hAnsi="宋体" w:hint="eastAsia"/>
              <w:sz w:val="24"/>
              <w:szCs w:val="24"/>
            </w:rPr>
          </w:pPr>
          <w:hyperlink w:anchor="_Toc233319492" w:history="1">
            <w:r w:rsidRPr="00050AAC">
              <w:rPr>
                <w:rStyle w:val="aff9"/>
                <w:rFonts w:ascii="宋体" w:eastAsia="宋体" w:hAnsi="宋体"/>
                <w:sz w:val="24"/>
                <w:szCs w:val="24"/>
              </w:rPr>
              <w:t>2.1 日志体系</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72</w:t>
            </w:r>
            <w:r w:rsidRPr="00050AAC">
              <w:rPr>
                <w:rStyle w:val="aff9"/>
                <w:rFonts w:ascii="宋体" w:eastAsia="宋体" w:hAnsi="宋体"/>
                <w:webHidden/>
                <w:sz w:val="24"/>
                <w:szCs w:val="24"/>
              </w:rPr>
              <w:fldChar w:fldCharType="end"/>
            </w:r>
          </w:hyperlink>
        </w:p>
        <w:p w14:paraId="0733EA9A" w14:textId="3B9777D5" w:rsidR="00FF5CA8" w:rsidRPr="00050AAC" w:rsidRDefault="00FF5CA8" w:rsidP="00050AAC">
          <w:pPr>
            <w:pStyle w:val="TOC1"/>
            <w:rPr>
              <w:rStyle w:val="aff9"/>
              <w:rFonts w:ascii="宋体" w:eastAsia="宋体" w:hAnsi="宋体" w:hint="eastAsia"/>
              <w:sz w:val="24"/>
              <w:szCs w:val="24"/>
            </w:rPr>
          </w:pPr>
          <w:hyperlink w:anchor="_Toc233319493" w:history="1">
            <w:r w:rsidRPr="00050AAC">
              <w:rPr>
                <w:rStyle w:val="aff9"/>
                <w:rFonts w:ascii="宋体" w:eastAsia="宋体" w:hAnsi="宋体"/>
                <w:sz w:val="24"/>
                <w:szCs w:val="24"/>
              </w:rPr>
              <w:t>2.2 三阶段恢复</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72</w:t>
            </w:r>
            <w:r w:rsidRPr="00050AAC">
              <w:rPr>
                <w:rStyle w:val="aff9"/>
                <w:rFonts w:ascii="宋体" w:eastAsia="宋体" w:hAnsi="宋体"/>
                <w:webHidden/>
                <w:sz w:val="24"/>
                <w:szCs w:val="24"/>
              </w:rPr>
              <w:fldChar w:fldCharType="end"/>
            </w:r>
          </w:hyperlink>
        </w:p>
        <w:p w14:paraId="6DBBC154" w14:textId="1D581F7B" w:rsidR="00FF5CA8" w:rsidRPr="00050AAC" w:rsidRDefault="00FF5CA8" w:rsidP="00050AAC">
          <w:pPr>
            <w:pStyle w:val="TOC1"/>
            <w:rPr>
              <w:rStyle w:val="aff9"/>
              <w:rFonts w:ascii="宋体" w:eastAsia="宋体" w:hAnsi="宋体" w:hint="eastAsia"/>
              <w:sz w:val="24"/>
              <w:szCs w:val="24"/>
            </w:rPr>
          </w:pPr>
          <w:hyperlink w:anchor="_Toc233319494" w:history="1">
            <w:r w:rsidRPr="00050AAC">
              <w:rPr>
                <w:rStyle w:val="aff9"/>
                <w:rFonts w:ascii="宋体" w:eastAsia="宋体" w:hAnsi="宋体"/>
                <w:sz w:val="24"/>
                <w:szCs w:val="24"/>
              </w:rPr>
              <w:t>2.3 新页补齐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_Toc233319494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73</w:t>
            </w:r>
            <w:r w:rsidRPr="00050AAC">
              <w:rPr>
                <w:rStyle w:val="aff9"/>
                <w:rFonts w:ascii="宋体" w:eastAsia="宋体" w:hAnsi="宋体"/>
                <w:webHidden/>
                <w:sz w:val="24"/>
                <w:szCs w:val="24"/>
              </w:rPr>
              <w:fldChar w:fldCharType="end"/>
            </w:r>
          </w:hyperlink>
        </w:p>
        <w:p w14:paraId="56F493DF" w14:textId="30FF0666" w:rsidR="00FF5CA8" w:rsidRPr="00050AAC" w:rsidRDefault="00FF5CA8" w:rsidP="00050AAC">
          <w:pPr>
            <w:pStyle w:val="TOC1"/>
            <w:rPr>
              <w:rStyle w:val="aff9"/>
              <w:rFonts w:ascii="宋体" w:eastAsia="宋体" w:hAnsi="宋体" w:hint="eastAsia"/>
              <w:sz w:val="24"/>
              <w:szCs w:val="24"/>
            </w:rPr>
          </w:pPr>
          <w:hyperlink w:anchor="_Toc233319495"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_Toc233319495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74</w:t>
            </w:r>
            <w:r w:rsidRPr="00050AAC">
              <w:rPr>
                <w:rStyle w:val="aff9"/>
                <w:rFonts w:ascii="宋体" w:eastAsia="宋体" w:hAnsi="宋体" w:hint="eastAsia"/>
                <w:webHidden/>
                <w:sz w:val="24"/>
                <w:szCs w:val="24"/>
              </w:rPr>
              <w:fldChar w:fldCharType="end"/>
            </w:r>
          </w:hyperlink>
        </w:p>
        <w:p w14:paraId="7FD9C2A0" w14:textId="78274D15" w:rsidR="00FF5CA8" w:rsidRPr="00050AAC" w:rsidRDefault="00FF5CA8" w:rsidP="00050AAC">
          <w:pPr>
            <w:pStyle w:val="TOC1"/>
            <w:rPr>
              <w:rStyle w:val="aff9"/>
              <w:rFonts w:ascii="宋体" w:eastAsia="宋体" w:hAnsi="宋体" w:hint="eastAsia"/>
              <w:sz w:val="24"/>
              <w:szCs w:val="24"/>
            </w:rPr>
          </w:pPr>
          <w:hyperlink w:anchor="_Toc233319496"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74</w:t>
            </w:r>
            <w:r w:rsidRPr="00050AAC">
              <w:rPr>
                <w:rStyle w:val="aff9"/>
                <w:rFonts w:ascii="宋体" w:eastAsia="宋体" w:hAnsi="宋体"/>
                <w:webHidden/>
                <w:sz w:val="24"/>
                <w:szCs w:val="24"/>
              </w:rPr>
              <w:fldChar w:fldCharType="end"/>
            </w:r>
          </w:hyperlink>
        </w:p>
        <w:p w14:paraId="600C748D" w14:textId="3A41B162" w:rsidR="00FF5CA8" w:rsidRPr="00050AAC" w:rsidRDefault="00FF5CA8" w:rsidP="00050AAC">
          <w:pPr>
            <w:pStyle w:val="TOC1"/>
            <w:rPr>
              <w:rStyle w:val="aff9"/>
              <w:rFonts w:ascii="宋体" w:eastAsia="宋体" w:hAnsi="宋体" w:hint="eastAsia"/>
              <w:sz w:val="24"/>
              <w:szCs w:val="24"/>
            </w:rPr>
          </w:pPr>
          <w:hyperlink w:anchor="_Toc233319497"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_Toc233319497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74</w:t>
            </w:r>
            <w:r w:rsidRPr="00050AAC">
              <w:rPr>
                <w:rStyle w:val="aff9"/>
                <w:rFonts w:ascii="宋体" w:eastAsia="宋体" w:hAnsi="宋体" w:hint="eastAsia"/>
                <w:webHidden/>
                <w:sz w:val="24"/>
                <w:szCs w:val="24"/>
              </w:rPr>
              <w:fldChar w:fldCharType="end"/>
            </w:r>
          </w:hyperlink>
        </w:p>
        <w:p w14:paraId="58E02BF3" w14:textId="22249C58" w:rsidR="00FF5CA8" w:rsidRPr="00050AAC" w:rsidRDefault="00FF5CA8" w:rsidP="00050AAC">
          <w:pPr>
            <w:pStyle w:val="TOC1"/>
            <w:rPr>
              <w:rStyle w:val="aff9"/>
              <w:rFonts w:ascii="宋体" w:eastAsia="宋体" w:hAnsi="宋体" w:hint="eastAsia"/>
              <w:sz w:val="24"/>
              <w:szCs w:val="24"/>
            </w:rPr>
          </w:pPr>
          <w:hyperlink w:anchor="_Toc233319498" w:history="1">
            <w:r w:rsidRPr="00050AAC">
              <w:rPr>
                <w:rStyle w:val="aff9"/>
                <w:rFonts w:ascii="宋体" w:eastAsia="宋体" w:hAnsi="宋体"/>
                <w:sz w:val="24"/>
                <w:szCs w:val="24"/>
              </w:rPr>
              <w:t>算法10-1 RecoveryManager::analyze</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74</w:t>
            </w:r>
            <w:r w:rsidRPr="00050AAC">
              <w:rPr>
                <w:rStyle w:val="aff9"/>
                <w:rFonts w:ascii="宋体" w:eastAsia="宋体" w:hAnsi="宋体"/>
                <w:webHidden/>
                <w:sz w:val="24"/>
                <w:szCs w:val="24"/>
              </w:rPr>
              <w:fldChar w:fldCharType="end"/>
            </w:r>
          </w:hyperlink>
        </w:p>
        <w:p w14:paraId="2B02E43E" w14:textId="78303F3D" w:rsidR="00FF5CA8" w:rsidRPr="00050AAC" w:rsidRDefault="00FF5CA8" w:rsidP="00050AAC">
          <w:pPr>
            <w:pStyle w:val="TOC1"/>
            <w:rPr>
              <w:rStyle w:val="aff9"/>
              <w:rFonts w:ascii="宋体" w:eastAsia="宋体" w:hAnsi="宋体" w:hint="eastAsia"/>
              <w:sz w:val="24"/>
              <w:szCs w:val="24"/>
            </w:rPr>
          </w:pPr>
          <w:hyperlink w:anchor="_Toc233319499" w:history="1">
            <w:r w:rsidRPr="00050AAC">
              <w:rPr>
                <w:rStyle w:val="aff9"/>
                <w:rFonts w:ascii="宋体" w:eastAsia="宋体" w:hAnsi="宋体"/>
                <w:sz w:val="24"/>
                <w:szCs w:val="24"/>
              </w:rPr>
              <w:t>算法10-2 redo与undo</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_Toc233319499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74</w:t>
            </w:r>
            <w:r w:rsidRPr="00050AAC">
              <w:rPr>
                <w:rStyle w:val="aff9"/>
                <w:rFonts w:ascii="宋体" w:eastAsia="宋体" w:hAnsi="宋体"/>
                <w:webHidden/>
                <w:sz w:val="24"/>
                <w:szCs w:val="24"/>
              </w:rPr>
              <w:fldChar w:fldCharType="end"/>
            </w:r>
          </w:hyperlink>
        </w:p>
        <w:p w14:paraId="28FAE5A2" w14:textId="3A0E60BE" w:rsidR="00FF5CA8" w:rsidRPr="00050AAC" w:rsidRDefault="00FF5CA8" w:rsidP="00050AAC">
          <w:pPr>
            <w:pStyle w:val="TOC1"/>
            <w:rPr>
              <w:rStyle w:val="aff9"/>
              <w:rFonts w:ascii="宋体" w:eastAsia="宋体" w:hAnsi="宋体" w:hint="eastAsia"/>
              <w:sz w:val="24"/>
              <w:szCs w:val="24"/>
            </w:rPr>
          </w:pPr>
          <w:hyperlink w:anchor="_Toc233319500" w:history="1">
            <w:r w:rsidRPr="00050AAC">
              <w:rPr>
                <w:rStyle w:val="aff9"/>
                <w:rFonts w:ascii="宋体" w:eastAsia="宋体" w:hAnsi="宋体"/>
                <w:sz w:val="24"/>
                <w:szCs w:val="24"/>
              </w:rPr>
              <w:t>算法10-3 恢复插入补齐新页</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_Toc233319500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75</w:t>
            </w:r>
            <w:r w:rsidRPr="00050AAC">
              <w:rPr>
                <w:rStyle w:val="aff9"/>
                <w:rFonts w:ascii="宋体" w:eastAsia="宋体" w:hAnsi="宋体"/>
                <w:webHidden/>
                <w:sz w:val="24"/>
                <w:szCs w:val="24"/>
              </w:rPr>
              <w:fldChar w:fldCharType="end"/>
            </w:r>
          </w:hyperlink>
        </w:p>
        <w:p w14:paraId="3C4839CA" w14:textId="3A3066B6" w:rsidR="00FF5CA8" w:rsidRPr="00050AAC" w:rsidRDefault="00FF5CA8" w:rsidP="00050AAC">
          <w:pPr>
            <w:pStyle w:val="TOC1"/>
            <w:rPr>
              <w:rStyle w:val="aff9"/>
              <w:rFonts w:ascii="宋体" w:eastAsia="宋体" w:hAnsi="宋体" w:hint="eastAsia"/>
              <w:sz w:val="24"/>
              <w:szCs w:val="24"/>
            </w:rPr>
          </w:pPr>
          <w:hyperlink w:anchor="_Toc233319501"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_Toc233319501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75</w:t>
            </w:r>
            <w:r w:rsidRPr="00050AAC">
              <w:rPr>
                <w:rStyle w:val="aff9"/>
                <w:rFonts w:ascii="宋体" w:eastAsia="宋体" w:hAnsi="宋体" w:hint="eastAsia"/>
                <w:webHidden/>
                <w:sz w:val="24"/>
                <w:szCs w:val="24"/>
              </w:rPr>
              <w:fldChar w:fldCharType="end"/>
            </w:r>
          </w:hyperlink>
        </w:p>
        <w:p w14:paraId="39DDCE3A" w14:textId="0E950ECF" w:rsidR="00FF5CA8" w:rsidRPr="00050AAC" w:rsidRDefault="00FF5CA8" w:rsidP="00050AAC">
          <w:pPr>
            <w:pStyle w:val="TOC1"/>
            <w:rPr>
              <w:rStyle w:val="aff9"/>
              <w:rFonts w:ascii="宋体" w:eastAsia="宋体" w:hAnsi="宋体" w:hint="eastAsia"/>
              <w:sz w:val="24"/>
              <w:szCs w:val="24"/>
            </w:rPr>
          </w:pPr>
          <w:hyperlink w:anchor="_Toc233319502"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_Toc233319502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75</w:t>
            </w:r>
            <w:r w:rsidRPr="00050AAC">
              <w:rPr>
                <w:rStyle w:val="aff9"/>
                <w:rFonts w:ascii="宋体" w:eastAsia="宋体" w:hAnsi="宋体"/>
                <w:webHidden/>
                <w:sz w:val="24"/>
                <w:szCs w:val="24"/>
              </w:rPr>
              <w:fldChar w:fldCharType="end"/>
            </w:r>
          </w:hyperlink>
        </w:p>
        <w:p w14:paraId="0D3D6ABA" w14:textId="37E260D5" w:rsidR="00FF5CA8" w:rsidRPr="00050AAC" w:rsidRDefault="00FF5CA8" w:rsidP="00050AAC">
          <w:pPr>
            <w:pStyle w:val="TOC1"/>
            <w:rPr>
              <w:rStyle w:val="aff9"/>
              <w:rFonts w:ascii="宋体" w:eastAsia="宋体" w:hAnsi="宋体" w:hint="eastAsia"/>
              <w:sz w:val="24"/>
              <w:szCs w:val="24"/>
            </w:rPr>
          </w:pPr>
          <w:hyperlink w:anchor="_Toc233319503"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_Toc233319503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75</w:t>
            </w:r>
            <w:r w:rsidRPr="00050AAC">
              <w:rPr>
                <w:rStyle w:val="aff9"/>
                <w:rFonts w:ascii="宋体" w:eastAsia="宋体" w:hAnsi="宋体" w:hint="eastAsia"/>
                <w:webHidden/>
                <w:sz w:val="24"/>
                <w:szCs w:val="24"/>
              </w:rPr>
              <w:fldChar w:fldCharType="end"/>
            </w:r>
          </w:hyperlink>
        </w:p>
        <w:p w14:paraId="08342B61" w14:textId="7DBB7123" w:rsidR="00FF5CA8" w:rsidRPr="00205139" w:rsidRDefault="00FF5CA8" w:rsidP="00050AAC">
          <w:pPr>
            <w:pStyle w:val="TOC1"/>
            <w:rPr>
              <w:rStyle w:val="aff9"/>
              <w:rFonts w:hint="eastAsia"/>
            </w:rPr>
          </w:pPr>
          <w:hyperlink w:anchor="_Toc233319504" w:history="1">
            <w:r w:rsidRPr="00205139">
              <w:rPr>
                <w:rStyle w:val="aff9"/>
              </w:rPr>
              <w:t>实验十一 块嵌套循环连接</w:t>
            </w:r>
            <w:r w:rsidRPr="00205139">
              <w:rPr>
                <w:rStyle w:val="aff9"/>
                <w:webHidden/>
              </w:rPr>
              <w:tab/>
            </w:r>
            <w:r w:rsidRPr="00205139">
              <w:rPr>
                <w:rStyle w:val="aff9"/>
                <w:webHidden/>
              </w:rPr>
              <w:fldChar w:fldCharType="begin"/>
            </w:r>
            <w:r w:rsidRPr="00205139">
              <w:rPr>
                <w:rStyle w:val="aff9"/>
                <w:webHidden/>
              </w:rPr>
              <w:instrText xml:space="preserve"> PAGEREF _Toc233319504 \h </w:instrText>
            </w:r>
            <w:r w:rsidRPr="00205139">
              <w:rPr>
                <w:rStyle w:val="aff9"/>
                <w:webHidden/>
              </w:rPr>
            </w:r>
            <w:r w:rsidRPr="00205139">
              <w:rPr>
                <w:rStyle w:val="aff9"/>
                <w:webHidden/>
              </w:rPr>
              <w:fldChar w:fldCharType="separate"/>
            </w:r>
            <w:r w:rsidR="00F447CE">
              <w:rPr>
                <w:rStyle w:val="aff9"/>
                <w:rFonts w:hint="eastAsia"/>
                <w:webHidden/>
              </w:rPr>
              <w:t>77</w:t>
            </w:r>
            <w:r w:rsidRPr="00205139">
              <w:rPr>
                <w:rStyle w:val="aff9"/>
                <w:webHidden/>
              </w:rPr>
              <w:fldChar w:fldCharType="end"/>
            </w:r>
          </w:hyperlink>
        </w:p>
        <w:p w14:paraId="5470D87E" w14:textId="311AD2F6" w:rsidR="00FF5CA8" w:rsidRPr="00050AAC" w:rsidRDefault="00FF5CA8" w:rsidP="00050AAC">
          <w:pPr>
            <w:pStyle w:val="TOC1"/>
            <w:rPr>
              <w:rStyle w:val="aff9"/>
              <w:rFonts w:ascii="宋体" w:eastAsia="宋体" w:hAnsi="宋体" w:hint="eastAsia"/>
              <w:sz w:val="24"/>
              <w:szCs w:val="24"/>
            </w:rPr>
          </w:pPr>
          <w:hyperlink w:anchor="_Toc233319505" w:history="1">
            <w:r w:rsidRPr="00050AAC">
              <w:rPr>
                <w:rStyle w:val="aff9"/>
                <w:rFonts w:ascii="宋体" w:eastAsia="宋体" w:hAnsi="宋体"/>
                <w:sz w:val="24"/>
                <w:szCs w:val="24"/>
              </w:rPr>
              <w:t>系统架构</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_Toc233319505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77</w:t>
            </w:r>
            <w:r w:rsidRPr="00050AAC">
              <w:rPr>
                <w:rStyle w:val="aff9"/>
                <w:rFonts w:ascii="宋体" w:eastAsia="宋体" w:hAnsi="宋体" w:hint="eastAsia"/>
                <w:webHidden/>
                <w:sz w:val="24"/>
                <w:szCs w:val="24"/>
              </w:rPr>
              <w:fldChar w:fldCharType="end"/>
            </w:r>
          </w:hyperlink>
        </w:p>
        <w:p w14:paraId="082E32B8" w14:textId="2B288F2B" w:rsidR="00FF5CA8" w:rsidRPr="007F7287" w:rsidRDefault="00FF5CA8" w:rsidP="00050AAC">
          <w:pPr>
            <w:pStyle w:val="TOC1"/>
            <w:rPr>
              <w:rStyle w:val="aff9"/>
              <w:rFonts w:ascii="宋体" w:eastAsia="宋体" w:hAnsi="宋体" w:hint="eastAsia"/>
              <w:sz w:val="24"/>
              <w:szCs w:val="24"/>
            </w:rPr>
          </w:pPr>
          <w:hyperlink w:anchor="_Toc233319506" w:history="1">
            <w:r w:rsidRPr="007F7287">
              <w:rPr>
                <w:rStyle w:val="aff9"/>
                <w:rFonts w:ascii="宋体" w:eastAsia="宋体" w:hAnsi="宋体"/>
                <w:sz w:val="24"/>
                <w:szCs w:val="24"/>
              </w:rPr>
              <w:t>1 实验目的和意义</w:t>
            </w:r>
            <w:r w:rsidRPr="007F7287">
              <w:rPr>
                <w:rStyle w:val="aff9"/>
                <w:rFonts w:ascii="宋体" w:eastAsia="宋体" w:hAnsi="宋体" w:hint="eastAsia"/>
                <w:webHidden/>
                <w:sz w:val="24"/>
                <w:szCs w:val="24"/>
              </w:rPr>
              <w:tab/>
            </w:r>
            <w:r w:rsidRPr="007F7287">
              <w:rPr>
                <w:rStyle w:val="aff9"/>
                <w:rFonts w:ascii="宋体" w:eastAsia="宋体" w:hAnsi="宋体" w:hint="eastAsia"/>
                <w:webHidden/>
                <w:sz w:val="24"/>
                <w:szCs w:val="24"/>
              </w:rPr>
              <w:fldChar w:fldCharType="begin"/>
            </w:r>
            <w:r w:rsidRPr="007F7287">
              <w:rPr>
                <w:rStyle w:val="aff9"/>
                <w:rFonts w:ascii="宋体" w:eastAsia="宋体" w:hAnsi="宋体" w:hint="eastAsia"/>
                <w:webHidden/>
                <w:sz w:val="24"/>
                <w:szCs w:val="24"/>
              </w:rPr>
              <w:instrText xml:space="preserve"> </w:instrText>
            </w:r>
            <w:r w:rsidRPr="007F7287">
              <w:rPr>
                <w:rStyle w:val="aff9"/>
                <w:rFonts w:ascii="宋体" w:eastAsia="宋体" w:hAnsi="宋体"/>
                <w:webHidden/>
                <w:sz w:val="24"/>
                <w:szCs w:val="24"/>
              </w:rPr>
              <w:instrText>PAGEREF _Toc233319506 \h</w:instrText>
            </w:r>
            <w:r w:rsidRPr="007F7287">
              <w:rPr>
                <w:rStyle w:val="aff9"/>
                <w:rFonts w:ascii="宋体" w:eastAsia="宋体" w:hAnsi="宋体" w:hint="eastAsia"/>
                <w:webHidden/>
                <w:sz w:val="24"/>
                <w:szCs w:val="24"/>
              </w:rPr>
              <w:instrText xml:space="preserve"> </w:instrText>
            </w:r>
            <w:r w:rsidRPr="007F7287">
              <w:rPr>
                <w:rStyle w:val="aff9"/>
                <w:rFonts w:ascii="宋体" w:eastAsia="宋体" w:hAnsi="宋体" w:hint="eastAsia"/>
                <w:webHidden/>
                <w:sz w:val="24"/>
                <w:szCs w:val="24"/>
              </w:rPr>
            </w:r>
            <w:r w:rsidRPr="007F7287">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77</w:t>
            </w:r>
            <w:r w:rsidRPr="007F7287">
              <w:rPr>
                <w:rStyle w:val="aff9"/>
                <w:rFonts w:ascii="宋体" w:eastAsia="宋体" w:hAnsi="宋体" w:hint="eastAsia"/>
                <w:webHidden/>
                <w:sz w:val="24"/>
                <w:szCs w:val="24"/>
              </w:rPr>
              <w:fldChar w:fldCharType="end"/>
            </w:r>
          </w:hyperlink>
        </w:p>
        <w:p w14:paraId="6F5C6142" w14:textId="5D627195" w:rsidR="00FF5CA8" w:rsidRPr="007F7287" w:rsidRDefault="00FF5CA8" w:rsidP="00050AAC">
          <w:pPr>
            <w:pStyle w:val="TOC1"/>
            <w:rPr>
              <w:rStyle w:val="aff9"/>
              <w:rFonts w:ascii="宋体" w:eastAsia="宋体" w:hAnsi="宋体" w:hint="eastAsia"/>
              <w:sz w:val="24"/>
              <w:szCs w:val="24"/>
            </w:rPr>
          </w:pPr>
          <w:hyperlink w:anchor="_Toc233319507" w:history="1">
            <w:r w:rsidRPr="007F7287">
              <w:rPr>
                <w:rStyle w:val="aff9"/>
                <w:rFonts w:ascii="宋体" w:eastAsia="宋体" w:hAnsi="宋体"/>
                <w:sz w:val="24"/>
                <w:szCs w:val="24"/>
              </w:rPr>
              <w:t>1.1 实验目的</w:t>
            </w:r>
            <w:r w:rsidRPr="007F7287">
              <w:rPr>
                <w:rStyle w:val="aff9"/>
                <w:rFonts w:ascii="宋体" w:eastAsia="宋体" w:hAnsi="宋体"/>
                <w:webHidden/>
                <w:sz w:val="24"/>
                <w:szCs w:val="24"/>
              </w:rPr>
              <w:tab/>
            </w:r>
            <w:r w:rsidRPr="007F7287">
              <w:rPr>
                <w:rStyle w:val="aff9"/>
                <w:rFonts w:ascii="宋体" w:eastAsia="宋体" w:hAnsi="宋体"/>
                <w:webHidden/>
                <w:sz w:val="24"/>
                <w:szCs w:val="24"/>
              </w:rPr>
              <w:fldChar w:fldCharType="begin"/>
            </w:r>
            <w:r w:rsidRPr="007F7287">
              <w:rPr>
                <w:rStyle w:val="aff9"/>
                <w:rFonts w:ascii="宋体" w:eastAsia="宋体" w:hAnsi="宋体"/>
                <w:webHidden/>
                <w:sz w:val="24"/>
                <w:szCs w:val="24"/>
              </w:rPr>
              <w:instrText xml:space="preserve"> PAGEREF _Toc233319507 \h </w:instrText>
            </w:r>
            <w:r w:rsidRPr="007F7287">
              <w:rPr>
                <w:rStyle w:val="aff9"/>
                <w:rFonts w:ascii="宋体" w:eastAsia="宋体" w:hAnsi="宋体"/>
                <w:webHidden/>
                <w:sz w:val="24"/>
                <w:szCs w:val="24"/>
              </w:rPr>
            </w:r>
            <w:r w:rsidRPr="007F7287">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77</w:t>
            </w:r>
            <w:r w:rsidRPr="007F7287">
              <w:rPr>
                <w:rStyle w:val="aff9"/>
                <w:rFonts w:ascii="宋体" w:eastAsia="宋体" w:hAnsi="宋体"/>
                <w:webHidden/>
                <w:sz w:val="24"/>
                <w:szCs w:val="24"/>
              </w:rPr>
              <w:fldChar w:fldCharType="end"/>
            </w:r>
          </w:hyperlink>
        </w:p>
        <w:p w14:paraId="460C0575" w14:textId="37B518C9" w:rsidR="00FF5CA8" w:rsidRPr="007F7287" w:rsidRDefault="00FF5CA8" w:rsidP="00050AAC">
          <w:pPr>
            <w:pStyle w:val="TOC1"/>
            <w:rPr>
              <w:rStyle w:val="aff9"/>
              <w:rFonts w:ascii="宋体" w:eastAsia="宋体" w:hAnsi="宋体" w:hint="eastAsia"/>
              <w:sz w:val="24"/>
              <w:szCs w:val="24"/>
            </w:rPr>
          </w:pPr>
          <w:hyperlink w:anchor="_Toc233319508" w:history="1">
            <w:r w:rsidRPr="007F7287">
              <w:rPr>
                <w:rStyle w:val="aff9"/>
                <w:rFonts w:ascii="宋体" w:eastAsia="宋体" w:hAnsi="宋体"/>
                <w:sz w:val="24"/>
                <w:szCs w:val="24"/>
              </w:rPr>
              <w:t>1.2 实验意义</w:t>
            </w:r>
            <w:r w:rsidRPr="007F7287">
              <w:rPr>
                <w:rStyle w:val="aff9"/>
                <w:rFonts w:ascii="宋体" w:eastAsia="宋体" w:hAnsi="宋体"/>
                <w:webHidden/>
                <w:sz w:val="24"/>
                <w:szCs w:val="24"/>
              </w:rPr>
              <w:tab/>
            </w:r>
            <w:r w:rsidRPr="007F7287">
              <w:rPr>
                <w:rStyle w:val="aff9"/>
                <w:rFonts w:ascii="宋体" w:eastAsia="宋体" w:hAnsi="宋体"/>
                <w:webHidden/>
                <w:sz w:val="24"/>
                <w:szCs w:val="24"/>
              </w:rPr>
              <w:fldChar w:fldCharType="begin"/>
            </w:r>
            <w:r w:rsidRPr="007F7287">
              <w:rPr>
                <w:rStyle w:val="aff9"/>
                <w:rFonts w:ascii="宋体" w:eastAsia="宋体" w:hAnsi="宋体"/>
                <w:webHidden/>
                <w:sz w:val="24"/>
                <w:szCs w:val="24"/>
              </w:rPr>
              <w:instrText xml:space="preserve"> PAGEREF _Toc233319508 \h </w:instrText>
            </w:r>
            <w:r w:rsidRPr="007F7287">
              <w:rPr>
                <w:rStyle w:val="aff9"/>
                <w:rFonts w:ascii="宋体" w:eastAsia="宋体" w:hAnsi="宋体"/>
                <w:webHidden/>
                <w:sz w:val="24"/>
                <w:szCs w:val="24"/>
              </w:rPr>
            </w:r>
            <w:r w:rsidRPr="007F7287">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77</w:t>
            </w:r>
            <w:r w:rsidRPr="007F7287">
              <w:rPr>
                <w:rStyle w:val="aff9"/>
                <w:rFonts w:ascii="宋体" w:eastAsia="宋体" w:hAnsi="宋体"/>
                <w:webHidden/>
                <w:sz w:val="24"/>
                <w:szCs w:val="24"/>
              </w:rPr>
              <w:fldChar w:fldCharType="end"/>
            </w:r>
          </w:hyperlink>
        </w:p>
        <w:p w14:paraId="563A234F" w14:textId="2D404704" w:rsidR="00FF5CA8" w:rsidRPr="007F7287" w:rsidRDefault="00FF5CA8" w:rsidP="00050AAC">
          <w:pPr>
            <w:pStyle w:val="TOC1"/>
            <w:rPr>
              <w:rStyle w:val="aff9"/>
              <w:rFonts w:ascii="宋体" w:eastAsia="宋体" w:hAnsi="宋体" w:hint="eastAsia"/>
              <w:sz w:val="24"/>
              <w:szCs w:val="24"/>
            </w:rPr>
          </w:pPr>
          <w:hyperlink w:anchor="_Toc233319509" w:history="1">
            <w:r w:rsidRPr="007F7287">
              <w:rPr>
                <w:rStyle w:val="aff9"/>
                <w:rFonts w:ascii="宋体" w:eastAsia="宋体" w:hAnsi="宋体"/>
                <w:sz w:val="24"/>
                <w:szCs w:val="24"/>
              </w:rPr>
              <w:t>2 实验设计</w:t>
            </w:r>
            <w:r w:rsidRPr="007F7287">
              <w:rPr>
                <w:rStyle w:val="aff9"/>
                <w:rFonts w:ascii="宋体" w:eastAsia="宋体" w:hAnsi="宋体" w:hint="eastAsia"/>
                <w:webHidden/>
                <w:sz w:val="24"/>
                <w:szCs w:val="24"/>
              </w:rPr>
              <w:tab/>
            </w:r>
            <w:r w:rsidRPr="007F7287">
              <w:rPr>
                <w:rStyle w:val="aff9"/>
                <w:rFonts w:ascii="宋体" w:eastAsia="宋体" w:hAnsi="宋体" w:hint="eastAsia"/>
                <w:webHidden/>
                <w:sz w:val="24"/>
                <w:szCs w:val="24"/>
              </w:rPr>
              <w:fldChar w:fldCharType="begin"/>
            </w:r>
            <w:r w:rsidRPr="007F7287">
              <w:rPr>
                <w:rStyle w:val="aff9"/>
                <w:rFonts w:ascii="宋体" w:eastAsia="宋体" w:hAnsi="宋体" w:hint="eastAsia"/>
                <w:webHidden/>
                <w:sz w:val="24"/>
                <w:szCs w:val="24"/>
              </w:rPr>
              <w:instrText xml:space="preserve"> </w:instrText>
            </w:r>
            <w:r w:rsidRPr="007F7287">
              <w:rPr>
                <w:rStyle w:val="aff9"/>
                <w:rFonts w:ascii="宋体" w:eastAsia="宋体" w:hAnsi="宋体"/>
                <w:webHidden/>
                <w:sz w:val="24"/>
                <w:szCs w:val="24"/>
              </w:rPr>
              <w:instrText>PAGEREF _Toc233319509 \h</w:instrText>
            </w:r>
            <w:r w:rsidRPr="007F7287">
              <w:rPr>
                <w:rStyle w:val="aff9"/>
                <w:rFonts w:ascii="宋体" w:eastAsia="宋体" w:hAnsi="宋体" w:hint="eastAsia"/>
                <w:webHidden/>
                <w:sz w:val="24"/>
                <w:szCs w:val="24"/>
              </w:rPr>
              <w:instrText xml:space="preserve"> </w:instrText>
            </w:r>
            <w:r w:rsidRPr="007F7287">
              <w:rPr>
                <w:rStyle w:val="aff9"/>
                <w:rFonts w:ascii="宋体" w:eastAsia="宋体" w:hAnsi="宋体" w:hint="eastAsia"/>
                <w:webHidden/>
                <w:sz w:val="24"/>
                <w:szCs w:val="24"/>
              </w:rPr>
            </w:r>
            <w:r w:rsidRPr="007F7287">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78</w:t>
            </w:r>
            <w:r w:rsidRPr="007F7287">
              <w:rPr>
                <w:rStyle w:val="aff9"/>
                <w:rFonts w:ascii="宋体" w:eastAsia="宋体" w:hAnsi="宋体" w:hint="eastAsia"/>
                <w:webHidden/>
                <w:sz w:val="24"/>
                <w:szCs w:val="24"/>
              </w:rPr>
              <w:fldChar w:fldCharType="end"/>
            </w:r>
          </w:hyperlink>
        </w:p>
        <w:p w14:paraId="0F696452" w14:textId="1B6194B0" w:rsidR="00FF5CA8" w:rsidRPr="00050AAC" w:rsidRDefault="00FF5CA8" w:rsidP="00050AAC">
          <w:pPr>
            <w:pStyle w:val="TOC1"/>
            <w:rPr>
              <w:rStyle w:val="aff9"/>
              <w:rFonts w:ascii="宋体" w:eastAsia="宋体" w:hAnsi="宋体" w:hint="eastAsia"/>
              <w:sz w:val="24"/>
              <w:szCs w:val="24"/>
            </w:rPr>
          </w:pPr>
          <w:hyperlink w:anchor="_Toc233319510" w:history="1">
            <w:r w:rsidRPr="00050AAC">
              <w:rPr>
                <w:rStyle w:val="aff9"/>
                <w:rFonts w:ascii="宋体" w:eastAsia="宋体" w:hAnsi="宋体"/>
                <w:sz w:val="24"/>
                <w:szCs w:val="24"/>
              </w:rPr>
              <w:t>2.1 算法流程</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_Toc233319510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78</w:t>
            </w:r>
            <w:r w:rsidRPr="00050AAC">
              <w:rPr>
                <w:rStyle w:val="aff9"/>
                <w:rFonts w:ascii="宋体" w:eastAsia="宋体" w:hAnsi="宋体"/>
                <w:webHidden/>
                <w:sz w:val="24"/>
                <w:szCs w:val="24"/>
              </w:rPr>
              <w:fldChar w:fldCharType="end"/>
            </w:r>
          </w:hyperlink>
        </w:p>
        <w:p w14:paraId="593A505D" w14:textId="595DAD51" w:rsidR="00FF5CA8" w:rsidRPr="00050AAC" w:rsidRDefault="00FF5CA8" w:rsidP="00050AAC">
          <w:pPr>
            <w:pStyle w:val="TOC1"/>
            <w:rPr>
              <w:rStyle w:val="aff9"/>
              <w:rFonts w:ascii="宋体" w:eastAsia="宋体" w:hAnsi="宋体" w:hint="eastAsia"/>
              <w:sz w:val="24"/>
              <w:szCs w:val="24"/>
            </w:rPr>
          </w:pPr>
          <w:hyperlink w:anchor="_Toc233319511" w:history="1">
            <w:r w:rsidRPr="00050AAC">
              <w:rPr>
                <w:rStyle w:val="aff9"/>
                <w:rFonts w:ascii="宋体" w:eastAsia="宋体" w:hAnsi="宋体"/>
                <w:sz w:val="24"/>
                <w:szCs w:val="24"/>
              </w:rPr>
              <w:t>2.2 兼容性</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_Toc233319511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78</w:t>
            </w:r>
            <w:r w:rsidRPr="00050AAC">
              <w:rPr>
                <w:rStyle w:val="aff9"/>
                <w:rFonts w:ascii="宋体" w:eastAsia="宋体" w:hAnsi="宋体"/>
                <w:webHidden/>
                <w:sz w:val="24"/>
                <w:szCs w:val="24"/>
              </w:rPr>
              <w:fldChar w:fldCharType="end"/>
            </w:r>
          </w:hyperlink>
        </w:p>
        <w:p w14:paraId="2D29F0EE" w14:textId="2885E409" w:rsidR="00FF5CA8" w:rsidRPr="00050AAC" w:rsidRDefault="00FF5CA8" w:rsidP="00050AAC">
          <w:pPr>
            <w:pStyle w:val="TOC1"/>
            <w:rPr>
              <w:rStyle w:val="aff9"/>
              <w:rFonts w:ascii="宋体" w:eastAsia="宋体" w:hAnsi="宋体" w:hint="eastAsia"/>
              <w:sz w:val="24"/>
              <w:szCs w:val="24"/>
            </w:rPr>
          </w:pPr>
          <w:hyperlink w:anchor="_Toc233319512" w:history="1">
            <w:r w:rsidRPr="00050AAC">
              <w:rPr>
                <w:rStyle w:val="aff9"/>
                <w:rFonts w:ascii="宋体" w:eastAsia="宋体" w:hAnsi="宋体"/>
                <w:sz w:val="24"/>
                <w:szCs w:val="24"/>
              </w:rPr>
              <w:t>3 实验实现</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_Toc233319512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79</w:t>
            </w:r>
            <w:r w:rsidRPr="00050AAC">
              <w:rPr>
                <w:rStyle w:val="aff9"/>
                <w:rFonts w:ascii="宋体" w:eastAsia="宋体" w:hAnsi="宋体" w:hint="eastAsia"/>
                <w:webHidden/>
                <w:sz w:val="24"/>
                <w:szCs w:val="24"/>
              </w:rPr>
              <w:fldChar w:fldCharType="end"/>
            </w:r>
          </w:hyperlink>
        </w:p>
        <w:p w14:paraId="3D0C9894" w14:textId="39F1C599" w:rsidR="00FF5CA8" w:rsidRPr="00050AAC" w:rsidRDefault="00FF5CA8" w:rsidP="00050AAC">
          <w:pPr>
            <w:pStyle w:val="TOC1"/>
            <w:rPr>
              <w:rStyle w:val="aff9"/>
              <w:rFonts w:ascii="宋体" w:eastAsia="宋体" w:hAnsi="宋体" w:hint="eastAsia"/>
              <w:sz w:val="24"/>
              <w:szCs w:val="24"/>
            </w:rPr>
          </w:pPr>
          <w:hyperlink w:anchor="_Toc233319513" w:history="1">
            <w:r w:rsidRPr="00050AAC">
              <w:rPr>
                <w:rStyle w:val="aff9"/>
                <w:rFonts w:ascii="宋体" w:eastAsia="宋体" w:hAnsi="宋体"/>
                <w:sz w:val="24"/>
                <w:szCs w:val="24"/>
              </w:rPr>
              <w:t>3.1 主要文件</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_Toc233319513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79</w:t>
            </w:r>
            <w:r w:rsidRPr="00050AAC">
              <w:rPr>
                <w:rStyle w:val="aff9"/>
                <w:rFonts w:ascii="宋体" w:eastAsia="宋体" w:hAnsi="宋体"/>
                <w:webHidden/>
                <w:sz w:val="24"/>
                <w:szCs w:val="24"/>
              </w:rPr>
              <w:fldChar w:fldCharType="end"/>
            </w:r>
          </w:hyperlink>
        </w:p>
        <w:p w14:paraId="27462F7F" w14:textId="44BD4A64" w:rsidR="00FF5CA8" w:rsidRPr="00050AAC" w:rsidRDefault="00FF5CA8" w:rsidP="00050AAC">
          <w:pPr>
            <w:pStyle w:val="TOC1"/>
            <w:rPr>
              <w:rStyle w:val="aff9"/>
              <w:rFonts w:ascii="宋体" w:eastAsia="宋体" w:hAnsi="宋体" w:hint="eastAsia"/>
              <w:sz w:val="24"/>
              <w:szCs w:val="24"/>
            </w:rPr>
          </w:pPr>
          <w:hyperlink w:anchor="_Toc233319514" w:history="1">
            <w:r w:rsidRPr="00050AAC">
              <w:rPr>
                <w:rStyle w:val="aff9"/>
                <w:rFonts w:ascii="宋体" w:eastAsia="宋体" w:hAnsi="宋体"/>
                <w:sz w:val="24"/>
                <w:szCs w:val="24"/>
              </w:rPr>
              <w:t>关键算法伪代码</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_Toc233319514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79</w:t>
            </w:r>
            <w:r w:rsidRPr="00050AAC">
              <w:rPr>
                <w:rStyle w:val="aff9"/>
                <w:rFonts w:ascii="宋体" w:eastAsia="宋体" w:hAnsi="宋体" w:hint="eastAsia"/>
                <w:webHidden/>
                <w:sz w:val="24"/>
                <w:szCs w:val="24"/>
              </w:rPr>
              <w:fldChar w:fldCharType="end"/>
            </w:r>
          </w:hyperlink>
        </w:p>
        <w:p w14:paraId="4A98EAC9" w14:textId="74EDA86B" w:rsidR="00FF5CA8" w:rsidRPr="00050AAC" w:rsidRDefault="00FF5CA8" w:rsidP="00050AAC">
          <w:pPr>
            <w:pStyle w:val="TOC1"/>
            <w:rPr>
              <w:rStyle w:val="aff9"/>
              <w:rFonts w:ascii="宋体" w:eastAsia="宋体" w:hAnsi="宋体" w:hint="eastAsia"/>
              <w:sz w:val="24"/>
              <w:szCs w:val="24"/>
            </w:rPr>
          </w:pPr>
          <w:hyperlink w:anchor="_Toc233319515" w:history="1">
            <w:r w:rsidRPr="00050AAC">
              <w:rPr>
                <w:rStyle w:val="aff9"/>
                <w:rFonts w:ascii="宋体" w:eastAsia="宋体" w:hAnsi="宋体"/>
                <w:sz w:val="24"/>
                <w:szCs w:val="24"/>
              </w:rPr>
              <w:t>算法11-1 Block Nested-Loop Join</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_Toc233319515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79</w:t>
            </w:r>
            <w:r w:rsidRPr="00050AAC">
              <w:rPr>
                <w:rStyle w:val="aff9"/>
                <w:rFonts w:ascii="宋体" w:eastAsia="宋体" w:hAnsi="宋体"/>
                <w:webHidden/>
                <w:sz w:val="24"/>
                <w:szCs w:val="24"/>
              </w:rPr>
              <w:fldChar w:fldCharType="end"/>
            </w:r>
          </w:hyperlink>
        </w:p>
        <w:p w14:paraId="6773FE14" w14:textId="399DCF9E" w:rsidR="00FF5CA8" w:rsidRPr="00050AAC" w:rsidRDefault="00FF5CA8" w:rsidP="00050AAC">
          <w:pPr>
            <w:pStyle w:val="TOC1"/>
            <w:rPr>
              <w:rStyle w:val="aff9"/>
              <w:rFonts w:ascii="宋体" w:eastAsia="宋体" w:hAnsi="宋体" w:hint="eastAsia"/>
              <w:sz w:val="24"/>
              <w:szCs w:val="24"/>
            </w:rPr>
          </w:pPr>
          <w:hyperlink w:anchor="_Toc233319516" w:history="1">
            <w:r w:rsidRPr="00050AAC">
              <w:rPr>
                <w:rStyle w:val="aff9"/>
                <w:rFonts w:ascii="宋体" w:eastAsia="宋体" w:hAnsi="宋体"/>
                <w:sz w:val="24"/>
                <w:szCs w:val="24"/>
              </w:rPr>
              <w:t>算法11-2 LoadLeftBlock</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_Toc233319516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80</w:t>
            </w:r>
            <w:r w:rsidRPr="00050AAC">
              <w:rPr>
                <w:rStyle w:val="aff9"/>
                <w:rFonts w:ascii="宋体" w:eastAsia="宋体" w:hAnsi="宋体"/>
                <w:webHidden/>
                <w:sz w:val="24"/>
                <w:szCs w:val="24"/>
              </w:rPr>
              <w:fldChar w:fldCharType="end"/>
            </w:r>
          </w:hyperlink>
        </w:p>
        <w:p w14:paraId="67E73608" w14:textId="5EF24238" w:rsidR="00FF5CA8" w:rsidRPr="00050AAC" w:rsidRDefault="00FF5CA8" w:rsidP="00050AAC">
          <w:pPr>
            <w:pStyle w:val="TOC1"/>
            <w:rPr>
              <w:rStyle w:val="aff9"/>
              <w:rFonts w:ascii="宋体" w:eastAsia="宋体" w:hAnsi="宋体" w:hint="eastAsia"/>
              <w:sz w:val="24"/>
              <w:szCs w:val="24"/>
            </w:rPr>
          </w:pPr>
          <w:hyperlink w:anchor="_Toc233319517" w:history="1">
            <w:r w:rsidRPr="00050AAC">
              <w:rPr>
                <w:rStyle w:val="aff9"/>
                <w:rFonts w:ascii="宋体" w:eastAsia="宋体" w:hAnsi="宋体"/>
                <w:sz w:val="24"/>
                <w:szCs w:val="24"/>
              </w:rPr>
              <w:t>4 实验结果与分析</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_Toc233319517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80</w:t>
            </w:r>
            <w:r w:rsidRPr="00050AAC">
              <w:rPr>
                <w:rStyle w:val="aff9"/>
                <w:rFonts w:ascii="宋体" w:eastAsia="宋体" w:hAnsi="宋体" w:hint="eastAsia"/>
                <w:webHidden/>
                <w:sz w:val="24"/>
                <w:szCs w:val="24"/>
              </w:rPr>
              <w:fldChar w:fldCharType="end"/>
            </w:r>
          </w:hyperlink>
        </w:p>
        <w:p w14:paraId="2C10B8E9" w14:textId="15F60AF0" w:rsidR="00FF5CA8" w:rsidRPr="00050AAC" w:rsidRDefault="00FF5CA8" w:rsidP="00050AAC">
          <w:pPr>
            <w:pStyle w:val="TOC1"/>
            <w:rPr>
              <w:rStyle w:val="aff9"/>
              <w:rFonts w:ascii="宋体" w:eastAsia="宋体" w:hAnsi="宋体" w:hint="eastAsia"/>
              <w:sz w:val="24"/>
              <w:szCs w:val="24"/>
            </w:rPr>
          </w:pPr>
          <w:hyperlink w:anchor="_Toc233319518" w:history="1">
            <w:r w:rsidRPr="00050AAC">
              <w:rPr>
                <w:rStyle w:val="aff9"/>
                <w:rFonts w:ascii="宋体" w:eastAsia="宋体" w:hAnsi="宋体"/>
                <w:sz w:val="24"/>
                <w:szCs w:val="24"/>
              </w:rPr>
              <w:t>4.1 测试结果</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_Toc233319518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80</w:t>
            </w:r>
            <w:r w:rsidRPr="00050AAC">
              <w:rPr>
                <w:rStyle w:val="aff9"/>
                <w:rFonts w:ascii="宋体" w:eastAsia="宋体" w:hAnsi="宋体"/>
                <w:webHidden/>
                <w:sz w:val="24"/>
                <w:szCs w:val="24"/>
              </w:rPr>
              <w:fldChar w:fldCharType="end"/>
            </w:r>
          </w:hyperlink>
        </w:p>
        <w:p w14:paraId="18927A9E" w14:textId="4A999CBA" w:rsidR="00FF5CA8" w:rsidRPr="00050AAC" w:rsidRDefault="00FF5CA8" w:rsidP="00050AAC">
          <w:pPr>
            <w:pStyle w:val="TOC1"/>
            <w:rPr>
              <w:rStyle w:val="aff9"/>
              <w:rFonts w:ascii="宋体" w:eastAsia="宋体" w:hAnsi="宋体" w:hint="eastAsia"/>
              <w:sz w:val="24"/>
              <w:szCs w:val="24"/>
            </w:rPr>
          </w:pPr>
          <w:hyperlink w:anchor="_Toc233319519" w:history="1">
            <w:r w:rsidRPr="00050AAC">
              <w:rPr>
                <w:rStyle w:val="aff9"/>
                <w:rFonts w:ascii="宋体" w:eastAsia="宋体" w:hAnsi="宋体"/>
                <w:sz w:val="24"/>
                <w:szCs w:val="24"/>
              </w:rPr>
              <w:t>4.2 复杂度分析</w:t>
            </w:r>
            <w:r w:rsidRPr="00050AAC">
              <w:rPr>
                <w:rStyle w:val="aff9"/>
                <w:rFonts w:ascii="宋体" w:eastAsia="宋体" w:hAnsi="宋体"/>
                <w:webHidden/>
                <w:sz w:val="24"/>
                <w:szCs w:val="24"/>
              </w:rPr>
              <w:tab/>
            </w:r>
            <w:r w:rsidRPr="00050AAC">
              <w:rPr>
                <w:rStyle w:val="aff9"/>
                <w:rFonts w:ascii="宋体" w:eastAsia="宋体" w:hAnsi="宋体"/>
                <w:webHidden/>
                <w:sz w:val="24"/>
                <w:szCs w:val="24"/>
              </w:rPr>
              <w:fldChar w:fldCharType="begin"/>
            </w:r>
            <w:r w:rsidRPr="00050AAC">
              <w:rPr>
                <w:rStyle w:val="aff9"/>
                <w:rFonts w:ascii="宋体" w:eastAsia="宋体" w:hAnsi="宋体"/>
                <w:webHidden/>
                <w:sz w:val="24"/>
                <w:szCs w:val="24"/>
              </w:rPr>
              <w:instrText xml:space="preserve"> PAGEREF _Toc233319519 \h </w:instrText>
            </w:r>
            <w:r w:rsidRPr="00050AAC">
              <w:rPr>
                <w:rStyle w:val="aff9"/>
                <w:rFonts w:ascii="宋体" w:eastAsia="宋体" w:hAnsi="宋体"/>
                <w:webHidden/>
                <w:sz w:val="24"/>
                <w:szCs w:val="24"/>
              </w:rPr>
            </w:r>
            <w:r w:rsidRPr="00050AAC">
              <w:rPr>
                <w:rStyle w:val="aff9"/>
                <w:rFonts w:ascii="宋体" w:eastAsia="宋体" w:hAnsi="宋体"/>
                <w:webHidden/>
                <w:sz w:val="24"/>
                <w:szCs w:val="24"/>
              </w:rPr>
              <w:fldChar w:fldCharType="separate"/>
            </w:r>
            <w:r w:rsidR="00F447CE">
              <w:rPr>
                <w:rStyle w:val="aff9"/>
                <w:rFonts w:ascii="宋体" w:eastAsia="宋体" w:hAnsi="宋体" w:hint="eastAsia"/>
                <w:webHidden/>
                <w:sz w:val="24"/>
                <w:szCs w:val="24"/>
              </w:rPr>
              <w:t>80</w:t>
            </w:r>
            <w:r w:rsidRPr="00050AAC">
              <w:rPr>
                <w:rStyle w:val="aff9"/>
                <w:rFonts w:ascii="宋体" w:eastAsia="宋体" w:hAnsi="宋体"/>
                <w:webHidden/>
                <w:sz w:val="24"/>
                <w:szCs w:val="24"/>
              </w:rPr>
              <w:fldChar w:fldCharType="end"/>
            </w:r>
          </w:hyperlink>
        </w:p>
        <w:p w14:paraId="4676CD2D" w14:textId="394B26BF" w:rsidR="00FF5CA8" w:rsidRPr="00050AAC" w:rsidRDefault="00FF5CA8" w:rsidP="00050AAC">
          <w:pPr>
            <w:pStyle w:val="TOC1"/>
            <w:rPr>
              <w:rStyle w:val="aff9"/>
              <w:rFonts w:ascii="宋体" w:eastAsia="宋体" w:hAnsi="宋体" w:hint="eastAsia"/>
              <w:sz w:val="24"/>
              <w:szCs w:val="24"/>
            </w:rPr>
          </w:pPr>
          <w:hyperlink w:anchor="_Toc233319520" w:history="1">
            <w:r w:rsidRPr="00050AAC">
              <w:rPr>
                <w:rStyle w:val="aff9"/>
                <w:rFonts w:ascii="宋体" w:eastAsia="宋体" w:hAnsi="宋体"/>
                <w:sz w:val="24"/>
                <w:szCs w:val="24"/>
              </w:rPr>
              <w:t>5 实验结论</w:t>
            </w:r>
            <w:r w:rsidRPr="00050AAC">
              <w:rPr>
                <w:rStyle w:val="aff9"/>
                <w:rFonts w:ascii="宋体" w:eastAsia="宋体" w:hAnsi="宋体" w:hint="eastAsia"/>
                <w:webHidden/>
                <w:sz w:val="24"/>
                <w:szCs w:val="24"/>
              </w:rPr>
              <w:tab/>
            </w:r>
            <w:r w:rsidRPr="00050AAC">
              <w:rPr>
                <w:rStyle w:val="aff9"/>
                <w:rFonts w:ascii="宋体" w:eastAsia="宋体" w:hAnsi="宋体" w:hint="eastAsia"/>
                <w:webHidden/>
                <w:sz w:val="24"/>
                <w:szCs w:val="24"/>
              </w:rPr>
              <w:fldChar w:fldCharType="begin"/>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webHidden/>
                <w:sz w:val="24"/>
                <w:szCs w:val="24"/>
              </w:rPr>
              <w:instrText>PAGEREF _Toc233319520 \h</w:instrText>
            </w:r>
            <w:r w:rsidRPr="00050AAC">
              <w:rPr>
                <w:rStyle w:val="aff9"/>
                <w:rFonts w:ascii="宋体" w:eastAsia="宋体" w:hAnsi="宋体" w:hint="eastAsia"/>
                <w:webHidden/>
                <w:sz w:val="24"/>
                <w:szCs w:val="24"/>
              </w:rPr>
              <w:instrText xml:space="preserve"> </w:instrText>
            </w:r>
            <w:r w:rsidRPr="00050AAC">
              <w:rPr>
                <w:rStyle w:val="aff9"/>
                <w:rFonts w:ascii="宋体" w:eastAsia="宋体" w:hAnsi="宋体" w:hint="eastAsia"/>
                <w:webHidden/>
                <w:sz w:val="24"/>
                <w:szCs w:val="24"/>
              </w:rPr>
            </w:r>
            <w:r w:rsidRPr="00050AAC">
              <w:rPr>
                <w:rStyle w:val="aff9"/>
                <w:rFonts w:ascii="宋体" w:eastAsia="宋体" w:hAnsi="宋体" w:hint="eastAsia"/>
                <w:webHidden/>
                <w:sz w:val="24"/>
                <w:szCs w:val="24"/>
              </w:rPr>
              <w:fldChar w:fldCharType="separate"/>
            </w:r>
            <w:r w:rsidR="00F447CE">
              <w:rPr>
                <w:rStyle w:val="aff9"/>
                <w:rFonts w:ascii="宋体" w:eastAsia="宋体" w:hAnsi="宋体" w:hint="eastAsia"/>
                <w:webHidden/>
                <w:sz w:val="24"/>
                <w:szCs w:val="24"/>
              </w:rPr>
              <w:t>81</w:t>
            </w:r>
            <w:r w:rsidRPr="00050AAC">
              <w:rPr>
                <w:rStyle w:val="aff9"/>
                <w:rFonts w:ascii="宋体" w:eastAsia="宋体" w:hAnsi="宋体" w:hint="eastAsia"/>
                <w:webHidden/>
                <w:sz w:val="24"/>
                <w:szCs w:val="24"/>
              </w:rPr>
              <w:fldChar w:fldCharType="end"/>
            </w:r>
          </w:hyperlink>
        </w:p>
        <w:p w14:paraId="56A9FFA7" w14:textId="7B828DCC" w:rsidR="00FF5CA8" w:rsidRPr="00205139" w:rsidRDefault="00FF5CA8" w:rsidP="00050AAC">
          <w:pPr>
            <w:pStyle w:val="TOC1"/>
            <w:rPr>
              <w:rStyle w:val="aff9"/>
              <w:rFonts w:hint="eastAsia"/>
            </w:rPr>
          </w:pPr>
          <w:hyperlink w:anchor="_Toc233319521" w:history="1">
            <w:r w:rsidRPr="00205139">
              <w:rPr>
                <w:rStyle w:val="aff9"/>
              </w:rPr>
              <w:t>参考文献</w:t>
            </w:r>
            <w:r w:rsidRPr="00205139">
              <w:rPr>
                <w:rStyle w:val="aff9"/>
                <w:webHidden/>
              </w:rPr>
              <w:tab/>
            </w:r>
            <w:r w:rsidRPr="00205139">
              <w:rPr>
                <w:rStyle w:val="aff9"/>
                <w:webHidden/>
              </w:rPr>
              <w:fldChar w:fldCharType="begin"/>
            </w:r>
            <w:r w:rsidRPr="00205139">
              <w:rPr>
                <w:rStyle w:val="aff9"/>
                <w:webHidden/>
              </w:rPr>
              <w:instrText xml:space="preserve"> PAGEREF _Toc233319521 \h </w:instrText>
            </w:r>
            <w:r w:rsidRPr="00205139">
              <w:rPr>
                <w:rStyle w:val="aff9"/>
                <w:webHidden/>
              </w:rPr>
            </w:r>
            <w:r w:rsidRPr="00205139">
              <w:rPr>
                <w:rStyle w:val="aff9"/>
                <w:webHidden/>
              </w:rPr>
              <w:fldChar w:fldCharType="separate"/>
            </w:r>
            <w:r w:rsidR="00F447CE">
              <w:rPr>
                <w:rStyle w:val="aff9"/>
                <w:rFonts w:hint="eastAsia"/>
                <w:webHidden/>
              </w:rPr>
              <w:t>82</w:t>
            </w:r>
            <w:r w:rsidRPr="00205139">
              <w:rPr>
                <w:rStyle w:val="aff9"/>
                <w:webHidden/>
              </w:rPr>
              <w:fldChar w:fldCharType="end"/>
            </w:r>
          </w:hyperlink>
        </w:p>
        <w:p w14:paraId="4A9DAAF0" w14:textId="52C18E5F" w:rsidR="007A6E2F" w:rsidRDefault="007A6E2F" w:rsidP="00050AAC">
          <w:pPr>
            <w:pStyle w:val="TOC1"/>
            <w:rPr>
              <w:rFonts w:hint="eastAsia"/>
            </w:rPr>
          </w:pPr>
          <w:r w:rsidRPr="00205139">
            <w:rPr>
              <w:rStyle w:val="aff9"/>
            </w:rPr>
            <w:fldChar w:fldCharType="end"/>
          </w:r>
        </w:p>
      </w:sdtContent>
    </w:sdt>
    <w:p w14:paraId="1DB3865E" w14:textId="77777777" w:rsidR="007A6E2F" w:rsidRDefault="007A6E2F">
      <w:pPr>
        <w:spacing w:line="276" w:lineRule="auto"/>
        <w:rPr>
          <w:rFonts w:ascii="黑体" w:eastAsia="黑体" w:hAnsi="黑体" w:hint="eastAsia"/>
          <w:b/>
          <w:sz w:val="36"/>
          <w:lang w:eastAsia="zh-CN"/>
        </w:rPr>
      </w:pPr>
      <w:r>
        <w:rPr>
          <w:rFonts w:ascii="黑体" w:eastAsia="黑体" w:hAnsi="黑体" w:hint="eastAsia"/>
          <w:b/>
          <w:sz w:val="36"/>
          <w:lang w:eastAsia="zh-CN"/>
        </w:rPr>
        <w:br w:type="page"/>
      </w:r>
    </w:p>
    <w:p w14:paraId="0B367B13" w14:textId="77777777" w:rsidR="00835624" w:rsidRDefault="00000000">
      <w:pPr>
        <w:pStyle w:val="1"/>
        <w:jc w:val="center"/>
        <w:rPr>
          <w:lang w:eastAsia="zh-CN"/>
        </w:rPr>
      </w:pPr>
      <w:bookmarkStart w:id="0" w:name="_Toc233319311"/>
      <w:r>
        <w:rPr>
          <w:rFonts w:ascii="Times New Roman" w:eastAsia="黑体" w:hAnsi="Times New Roman" w:cs="Times New Roman"/>
          <w:lang w:eastAsia="zh-CN"/>
        </w:rPr>
        <w:t>RMDB</w:t>
      </w:r>
      <w:r>
        <w:rPr>
          <w:rFonts w:ascii="Times New Roman" w:eastAsia="黑体" w:hAnsi="Times New Roman" w:cs="Times New Roman"/>
          <w:lang w:eastAsia="zh-CN"/>
        </w:rPr>
        <w:t>系统总体架构</w:t>
      </w:r>
      <w:bookmarkEnd w:id="0"/>
    </w:p>
    <w:p w14:paraId="441C40D9" w14:textId="77777777" w:rsidR="00835624" w:rsidRDefault="00000000">
      <w:pPr>
        <w:spacing w:after="0"/>
        <w:ind w:firstLine="420"/>
        <w:rPr>
          <w:rFonts w:hint="eastAsia"/>
          <w:lang w:eastAsia="zh-CN"/>
        </w:rPr>
      </w:pPr>
      <w:r>
        <w:rPr>
          <w:rFonts w:ascii="Times New Roman" w:hAnsi="Times New Roman" w:cs="Times New Roman"/>
          <w:lang w:eastAsia="zh-CN"/>
        </w:rPr>
        <w:t>本合订本全部实验均在人大数据库教学团队开发的</w:t>
      </w:r>
      <w:r>
        <w:rPr>
          <w:rFonts w:ascii="Times New Roman" w:hAnsi="Times New Roman" w:cs="Times New Roman"/>
          <w:lang w:eastAsia="zh-CN"/>
        </w:rPr>
        <w:t>RMDB</w:t>
      </w:r>
      <w:r>
        <w:rPr>
          <w:rFonts w:ascii="Times New Roman" w:hAnsi="Times New Roman" w:cs="Times New Roman"/>
          <w:lang w:eastAsia="zh-CN"/>
        </w:rPr>
        <w:t>关系型数据库管理系统框架上完成。</w:t>
      </w:r>
      <w:r>
        <w:rPr>
          <w:rFonts w:ascii="Times New Roman" w:hAnsi="Times New Roman" w:cs="Times New Roman"/>
          <w:lang w:eastAsia="zh-CN"/>
        </w:rPr>
        <w:t>RMDB</w:t>
      </w:r>
      <w:r>
        <w:rPr>
          <w:rFonts w:ascii="Times New Roman" w:hAnsi="Times New Roman" w:cs="Times New Roman"/>
          <w:lang w:eastAsia="zh-CN"/>
        </w:rPr>
        <w:t>采用自底向上的分层模块化设计：最底层</w:t>
      </w:r>
      <w:r>
        <w:rPr>
          <w:rFonts w:ascii="Times New Roman" w:hAnsi="Times New Roman" w:cs="Times New Roman"/>
          <w:lang w:eastAsia="zh-CN"/>
        </w:rPr>
        <w:t>DiskManager</w:t>
      </w:r>
      <w:r>
        <w:rPr>
          <w:rFonts w:ascii="Times New Roman" w:hAnsi="Times New Roman" w:cs="Times New Roman"/>
          <w:lang w:eastAsia="zh-CN"/>
        </w:rPr>
        <w:t>与文件系统负责页面级持久化，</w:t>
      </w:r>
      <w:r>
        <w:rPr>
          <w:rFonts w:ascii="Times New Roman" w:hAnsi="Times New Roman" w:cs="Times New Roman"/>
          <w:lang w:eastAsia="zh-CN"/>
        </w:rPr>
        <w:t>BufferPoolManager</w:t>
      </w:r>
      <w:r>
        <w:rPr>
          <w:rFonts w:ascii="Times New Roman" w:hAnsi="Times New Roman" w:cs="Times New Roman"/>
          <w:lang w:eastAsia="zh-CN"/>
        </w:rPr>
        <w:t>配合</w:t>
      </w:r>
      <w:r>
        <w:rPr>
          <w:rFonts w:ascii="Times New Roman" w:hAnsi="Times New Roman" w:cs="Times New Roman"/>
          <w:lang w:eastAsia="zh-CN"/>
        </w:rPr>
        <w:t>LRU</w:t>
      </w:r>
      <w:r>
        <w:rPr>
          <w:rFonts w:ascii="Times New Roman" w:hAnsi="Times New Roman" w:cs="Times New Roman"/>
          <w:lang w:eastAsia="zh-CN"/>
        </w:rPr>
        <w:t>替换策略在内存中缓存热点页面；</w:t>
      </w:r>
      <w:r>
        <w:rPr>
          <w:rFonts w:ascii="Times New Roman" w:hAnsi="Times New Roman" w:cs="Times New Roman"/>
          <w:lang w:eastAsia="zh-CN"/>
        </w:rPr>
        <w:t>Record Manager</w:t>
      </w:r>
      <w:r>
        <w:rPr>
          <w:rFonts w:ascii="Times New Roman" w:hAnsi="Times New Roman" w:cs="Times New Roman"/>
          <w:lang w:eastAsia="zh-CN"/>
        </w:rPr>
        <w:t>以位图与空闲页链表组织堆表记录，</w:t>
      </w:r>
      <w:r>
        <w:rPr>
          <w:rFonts w:ascii="Times New Roman" w:hAnsi="Times New Roman" w:cs="Times New Roman"/>
          <w:lang w:eastAsia="zh-CN"/>
        </w:rPr>
        <w:t>Index Module</w:t>
      </w:r>
      <w:r>
        <w:rPr>
          <w:rFonts w:ascii="Times New Roman" w:hAnsi="Times New Roman" w:cs="Times New Roman"/>
          <w:lang w:eastAsia="zh-CN"/>
        </w:rPr>
        <w:t>与</w:t>
      </w:r>
      <w:r>
        <w:rPr>
          <w:rFonts w:ascii="Times New Roman" w:hAnsi="Times New Roman" w:cs="Times New Roman"/>
          <w:lang w:eastAsia="zh-CN"/>
        </w:rPr>
        <w:t>Transaction Manager</w:t>
      </w:r>
      <w:r>
        <w:rPr>
          <w:rFonts w:ascii="Times New Roman" w:hAnsi="Times New Roman" w:cs="Times New Roman"/>
          <w:lang w:eastAsia="zh-CN"/>
        </w:rPr>
        <w:t>分别提供索引加速与事务语义；上层</w:t>
      </w:r>
      <w:r>
        <w:rPr>
          <w:rFonts w:ascii="Times New Roman" w:hAnsi="Times New Roman" w:cs="Times New Roman"/>
          <w:lang w:eastAsia="zh-CN"/>
        </w:rPr>
        <w:t>Portal—Parser—Analyze—Optimizer</w:t>
      </w:r>
      <w:r>
        <w:rPr>
          <w:rFonts w:ascii="Times New Roman" w:hAnsi="Times New Roman" w:cs="Times New Roman"/>
          <w:lang w:eastAsia="zh-CN"/>
        </w:rPr>
        <w:t>构成</w:t>
      </w:r>
      <w:r>
        <w:rPr>
          <w:rFonts w:ascii="Times New Roman" w:hAnsi="Times New Roman" w:cs="Times New Roman"/>
          <w:lang w:eastAsia="zh-CN"/>
        </w:rPr>
        <w:t>SQL</w:t>
      </w:r>
      <w:r>
        <w:rPr>
          <w:rFonts w:ascii="Times New Roman" w:hAnsi="Times New Roman" w:cs="Times New Roman"/>
          <w:lang w:eastAsia="zh-CN"/>
        </w:rPr>
        <w:t>引擎，</w:t>
      </w:r>
      <w:r>
        <w:rPr>
          <w:rFonts w:ascii="Times New Roman" w:hAnsi="Times New Roman" w:cs="Times New Roman"/>
          <w:lang w:eastAsia="zh-CN"/>
        </w:rPr>
        <w:t>Executor</w:t>
      </w:r>
      <w:r>
        <w:rPr>
          <w:rFonts w:ascii="Times New Roman" w:hAnsi="Times New Roman" w:cs="Times New Roman"/>
          <w:lang w:eastAsia="zh-CN"/>
        </w:rPr>
        <w:t>以火山模型迭代执行物理计划。下图给出了自主入口至文件系统的完整模块划分与数据流向，后文十一项实验分别对应图中各层模块的实现、扩展与优化。</w:t>
      </w:r>
    </w:p>
    <w:p w14:paraId="0AF0A079" w14:textId="77777777" w:rsidR="00835624" w:rsidRDefault="00000000">
      <w:pPr>
        <w:pStyle w:val="21"/>
        <w:spacing w:before="120"/>
        <w:rPr>
          <w:lang w:eastAsia="zh-CN"/>
        </w:rPr>
      </w:pPr>
      <w:bookmarkStart w:id="1" w:name="_Toc233319312"/>
      <w:r>
        <w:rPr>
          <w:rFonts w:ascii="Times New Roman" w:eastAsia="黑体" w:hAnsi="Times New Roman" w:cs="Times New Roman"/>
          <w:lang w:eastAsia="zh-CN"/>
        </w:rPr>
        <w:t xml:space="preserve">1 </w:t>
      </w:r>
      <w:r>
        <w:rPr>
          <w:rFonts w:ascii="Times New Roman" w:eastAsia="黑体" w:hAnsi="Times New Roman" w:cs="Times New Roman"/>
          <w:lang w:eastAsia="zh-CN"/>
        </w:rPr>
        <w:t>总体架构图</w:t>
      </w:r>
      <w:bookmarkEnd w:id="1"/>
    </w:p>
    <w:p w14:paraId="4C48FB0D" w14:textId="77777777" w:rsidR="00835624" w:rsidRDefault="00000000">
      <w:pPr>
        <w:spacing w:line="400" w:lineRule="exact"/>
        <w:jc w:val="center"/>
        <w:rPr>
          <w:rFonts w:hint="eastAsia"/>
          <w:lang w:eastAsia="zh-CN"/>
        </w:rPr>
      </w:pPr>
      <w:r>
        <w:rPr>
          <w:noProof/>
        </w:rPr>
        <w:drawing>
          <wp:anchor distT="0" distB="0" distL="114300" distR="114300" simplePos="0" relativeHeight="251652096" behindDoc="0" locked="0" layoutInCell="1" allowOverlap="1" wp14:anchorId="40ECC598" wp14:editId="3584FF44">
            <wp:simplePos x="0" y="0"/>
            <wp:positionH relativeFrom="column">
              <wp:align>center</wp:align>
            </wp:positionH>
            <wp:positionV relativeFrom="paragraph">
              <wp:posOffset>0</wp:posOffset>
            </wp:positionV>
            <wp:extent cx="4320000" cy="5342609"/>
            <wp:effectExtent l="0" t="0" r="0" b="0"/>
            <wp:wrapTopAndBottom/>
            <wp:docPr id="22" name="Pi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rmdb_overview.png"/>
                    <pic:cNvPicPr/>
                  </pic:nvPicPr>
                  <pic:blipFill>
                    <a:blip r:embed="rId8"/>
                    <a:stretch>
                      <a:fillRect/>
                    </a:stretch>
                  </pic:blipFill>
                  <pic:spPr>
                    <a:xfrm>
                      <a:off x="0" y="0"/>
                      <a:ext cx="4320000" cy="5342609"/>
                    </a:xfrm>
                    <a:prstGeom prst="rect">
                      <a:avLst/>
                    </a:prstGeom>
                  </pic:spPr>
                </pic:pic>
              </a:graphicData>
            </a:graphic>
          </wp:anchor>
        </w:drawing>
      </w:r>
    </w:p>
    <w:p w14:paraId="26D40B4C" w14:textId="77777777" w:rsidR="00835624" w:rsidRPr="00636810" w:rsidRDefault="00000000">
      <w:pPr>
        <w:spacing w:line="400" w:lineRule="exact"/>
        <w:jc w:val="center"/>
        <w:rPr>
          <w:rFonts w:hint="eastAsia"/>
          <w:szCs w:val="24"/>
          <w:lang w:eastAsia="zh-CN"/>
        </w:rPr>
      </w:pPr>
      <w:r w:rsidRPr="00636810">
        <w:rPr>
          <w:rFonts w:ascii="Times New Roman" w:hAnsi="Times New Roman" w:cs="Times New Roman"/>
          <w:szCs w:val="24"/>
          <w:lang w:eastAsia="zh-CN"/>
        </w:rPr>
        <w:t>图</w:t>
      </w:r>
      <w:r w:rsidRPr="00636810">
        <w:rPr>
          <w:rFonts w:ascii="Times New Roman" w:hAnsi="Times New Roman" w:cs="Times New Roman"/>
          <w:szCs w:val="24"/>
          <w:lang w:eastAsia="zh-CN"/>
        </w:rPr>
        <w:t>0-1 RMDB</w:t>
      </w:r>
      <w:r w:rsidRPr="00636810">
        <w:rPr>
          <w:rFonts w:ascii="Times New Roman" w:hAnsi="Times New Roman" w:cs="Times New Roman"/>
          <w:szCs w:val="24"/>
          <w:lang w:eastAsia="zh-CN"/>
        </w:rPr>
        <w:t>数据库管理系统总体架构。客户端请求自</w:t>
      </w:r>
      <w:r w:rsidRPr="00636810">
        <w:rPr>
          <w:rFonts w:ascii="Times New Roman" w:hAnsi="Times New Roman" w:cs="Times New Roman"/>
          <w:szCs w:val="24"/>
          <w:lang w:eastAsia="zh-CN"/>
        </w:rPr>
        <w:t>rmdb.cpp</w:t>
      </w:r>
      <w:r w:rsidRPr="00636810">
        <w:rPr>
          <w:rFonts w:ascii="Times New Roman" w:hAnsi="Times New Roman" w:cs="Times New Roman"/>
          <w:szCs w:val="24"/>
          <w:lang w:eastAsia="zh-CN"/>
        </w:rPr>
        <w:t>主入口进入，经</w:t>
      </w:r>
      <w:r w:rsidRPr="00636810">
        <w:rPr>
          <w:rFonts w:ascii="Times New Roman" w:hAnsi="Times New Roman" w:cs="Times New Roman"/>
          <w:szCs w:val="24"/>
          <w:lang w:eastAsia="zh-CN"/>
        </w:rPr>
        <w:t>Portal</w:t>
      </w:r>
      <w:r w:rsidRPr="00636810">
        <w:rPr>
          <w:rFonts w:ascii="Times New Roman" w:hAnsi="Times New Roman" w:cs="Times New Roman"/>
          <w:szCs w:val="24"/>
          <w:lang w:eastAsia="zh-CN"/>
        </w:rPr>
        <w:t>进入</w:t>
      </w:r>
      <w:r w:rsidRPr="00636810">
        <w:rPr>
          <w:rFonts w:ascii="Times New Roman" w:hAnsi="Times New Roman" w:cs="Times New Roman"/>
          <w:szCs w:val="24"/>
          <w:lang w:eastAsia="zh-CN"/>
        </w:rPr>
        <w:t>SQL</w:t>
      </w:r>
      <w:r w:rsidRPr="00636810">
        <w:rPr>
          <w:rFonts w:ascii="Times New Roman" w:hAnsi="Times New Roman" w:cs="Times New Roman"/>
          <w:szCs w:val="24"/>
          <w:lang w:eastAsia="zh-CN"/>
        </w:rPr>
        <w:t>引擎完成解析与优化，由</w:t>
      </w:r>
      <w:r w:rsidRPr="00636810">
        <w:rPr>
          <w:rFonts w:ascii="Times New Roman" w:hAnsi="Times New Roman" w:cs="Times New Roman"/>
          <w:szCs w:val="24"/>
          <w:lang w:eastAsia="zh-CN"/>
        </w:rPr>
        <w:t>Executor</w:t>
      </w:r>
      <w:r w:rsidRPr="00636810">
        <w:rPr>
          <w:rFonts w:ascii="Times New Roman" w:hAnsi="Times New Roman" w:cs="Times New Roman"/>
          <w:szCs w:val="24"/>
          <w:lang w:eastAsia="zh-CN"/>
        </w:rPr>
        <w:t>执行</w:t>
      </w:r>
      <w:r w:rsidRPr="00636810">
        <w:rPr>
          <w:rFonts w:ascii="Times New Roman" w:hAnsi="Times New Roman" w:cs="Times New Roman"/>
          <w:szCs w:val="24"/>
          <w:lang w:eastAsia="zh-CN"/>
        </w:rPr>
        <w:t>DML/DQL</w:t>
      </w:r>
      <w:r w:rsidRPr="00636810">
        <w:rPr>
          <w:rFonts w:ascii="Times New Roman" w:hAnsi="Times New Roman" w:cs="Times New Roman"/>
          <w:szCs w:val="24"/>
          <w:lang w:eastAsia="zh-CN"/>
        </w:rPr>
        <w:t>并访问记录管理与索引模块，最终通过缓冲池与磁盘管理器将页面持久化至文件系统。</w:t>
      </w:r>
    </w:p>
    <w:p w14:paraId="2FC239D4" w14:textId="77777777" w:rsidR="00835624" w:rsidRDefault="00000000">
      <w:pPr>
        <w:pStyle w:val="21"/>
        <w:spacing w:before="120"/>
        <w:rPr>
          <w:lang w:eastAsia="zh-CN"/>
        </w:rPr>
      </w:pPr>
      <w:bookmarkStart w:id="2" w:name="_Toc233319313"/>
      <w:r>
        <w:rPr>
          <w:rFonts w:ascii="Times New Roman" w:eastAsia="黑体" w:hAnsi="Times New Roman" w:cs="Times New Roman"/>
          <w:lang w:eastAsia="zh-CN"/>
        </w:rPr>
        <w:t xml:space="preserve">2 </w:t>
      </w:r>
      <w:r>
        <w:rPr>
          <w:rFonts w:ascii="Times New Roman" w:eastAsia="黑体" w:hAnsi="Times New Roman" w:cs="Times New Roman"/>
          <w:lang w:eastAsia="zh-CN"/>
        </w:rPr>
        <w:t>分层结构说明</w:t>
      </w:r>
      <w:bookmarkEnd w:id="2"/>
    </w:p>
    <w:p w14:paraId="49313DFA" w14:textId="77777777" w:rsidR="00835624" w:rsidRDefault="00000000">
      <w:pPr>
        <w:pStyle w:val="31"/>
        <w:rPr>
          <w:lang w:eastAsia="zh-CN"/>
        </w:rPr>
      </w:pPr>
      <w:bookmarkStart w:id="3" w:name="_Toc233319314"/>
      <w:r>
        <w:rPr>
          <w:rFonts w:ascii="Times New Roman" w:eastAsia="黑体" w:hAnsi="Times New Roman" w:cs="Times New Roman"/>
          <w:lang w:eastAsia="zh-CN"/>
        </w:rPr>
        <w:t xml:space="preserve">2.1 </w:t>
      </w:r>
      <w:r>
        <w:rPr>
          <w:rFonts w:ascii="Times New Roman" w:eastAsia="黑体" w:hAnsi="Times New Roman" w:cs="Times New Roman"/>
          <w:lang w:eastAsia="zh-CN"/>
        </w:rPr>
        <w:t>入口与系统管理</w:t>
      </w:r>
      <w:bookmarkEnd w:id="3"/>
    </w:p>
    <w:p w14:paraId="01236FFF" w14:textId="77777777" w:rsidR="00835624" w:rsidRDefault="00000000">
      <w:pPr>
        <w:spacing w:after="0"/>
        <w:ind w:firstLine="420"/>
        <w:rPr>
          <w:rFonts w:hint="eastAsia"/>
          <w:lang w:eastAsia="zh-CN"/>
        </w:rPr>
      </w:pPr>
      <w:r>
        <w:rPr>
          <w:rFonts w:ascii="Times New Roman" w:hAnsi="Times New Roman" w:cs="Times New Roman"/>
          <w:lang w:eastAsia="zh-CN"/>
        </w:rPr>
        <w:t>系统主入口位于</w:t>
      </w:r>
      <w:r>
        <w:rPr>
          <w:rFonts w:ascii="Times New Roman" w:hAnsi="Times New Roman" w:cs="Times New Roman"/>
          <w:lang w:eastAsia="zh-CN"/>
        </w:rPr>
        <w:t>rmdb.cpp</w:t>
      </w:r>
      <w:r>
        <w:rPr>
          <w:rFonts w:ascii="Times New Roman" w:hAnsi="Times New Roman" w:cs="Times New Roman"/>
          <w:lang w:eastAsia="zh-CN"/>
        </w:rPr>
        <w:t>，负责接收客户端连接、读取</w:t>
      </w:r>
      <w:r>
        <w:rPr>
          <w:rFonts w:ascii="Times New Roman" w:hAnsi="Times New Roman" w:cs="Times New Roman"/>
          <w:lang w:eastAsia="zh-CN"/>
        </w:rPr>
        <w:t>SQL</w:t>
      </w:r>
      <w:r>
        <w:rPr>
          <w:rFonts w:ascii="Times New Roman" w:hAnsi="Times New Roman" w:cs="Times New Roman"/>
          <w:lang w:eastAsia="zh-CN"/>
        </w:rPr>
        <w:t>语句并调度各子模块。</w:t>
      </w:r>
      <w:r>
        <w:rPr>
          <w:rFonts w:ascii="Times New Roman" w:hAnsi="Times New Roman" w:cs="Times New Roman"/>
          <w:lang w:eastAsia="zh-CN"/>
        </w:rPr>
        <w:t>Sm Manager</w:t>
      </w:r>
      <w:r>
        <w:rPr>
          <w:rFonts w:ascii="Times New Roman" w:hAnsi="Times New Roman" w:cs="Times New Roman"/>
          <w:lang w:eastAsia="zh-CN"/>
        </w:rPr>
        <w:t>（</w:t>
      </w:r>
      <w:r>
        <w:rPr>
          <w:rFonts w:ascii="Times New Roman" w:hAnsi="Times New Roman" w:cs="Times New Roman"/>
          <w:lang w:eastAsia="zh-CN"/>
        </w:rPr>
        <w:t>System Manager</w:t>
      </w:r>
      <w:r>
        <w:rPr>
          <w:rFonts w:ascii="Times New Roman" w:hAnsi="Times New Roman" w:cs="Times New Roman"/>
          <w:lang w:eastAsia="zh-CN"/>
        </w:rPr>
        <w:t>）承担</w:t>
      </w:r>
      <w:r>
        <w:rPr>
          <w:rFonts w:ascii="Times New Roman" w:hAnsi="Times New Roman" w:cs="Times New Roman"/>
          <w:lang w:eastAsia="zh-CN"/>
        </w:rPr>
        <w:t>DDL</w:t>
      </w:r>
      <w:r>
        <w:rPr>
          <w:rFonts w:ascii="Times New Roman" w:hAnsi="Times New Roman" w:cs="Times New Roman"/>
          <w:lang w:eastAsia="zh-CN"/>
        </w:rPr>
        <w:t>语句的处理职责，包括建表、删表、建索引等元数据变更，其底层依赖存储管理模块完成表文件与索引文件的创建与销毁。</w:t>
      </w:r>
      <w:r>
        <w:rPr>
          <w:rFonts w:ascii="Times New Roman" w:hAnsi="Times New Roman" w:cs="Times New Roman"/>
          <w:lang w:eastAsia="zh-CN"/>
        </w:rPr>
        <w:t>Sm Manager</w:t>
      </w:r>
      <w:r>
        <w:rPr>
          <w:rFonts w:ascii="Times New Roman" w:hAnsi="Times New Roman" w:cs="Times New Roman"/>
          <w:lang w:eastAsia="zh-CN"/>
        </w:rPr>
        <w:t>与</w:t>
      </w:r>
      <w:r>
        <w:rPr>
          <w:rFonts w:ascii="Times New Roman" w:hAnsi="Times New Roman" w:cs="Times New Roman"/>
          <w:lang w:eastAsia="zh-CN"/>
        </w:rPr>
        <w:t>DiskManager</w:t>
      </w:r>
      <w:r>
        <w:rPr>
          <w:rFonts w:ascii="Times New Roman" w:hAnsi="Times New Roman" w:cs="Times New Roman"/>
          <w:lang w:eastAsia="zh-CN"/>
        </w:rPr>
        <w:t>、</w:t>
      </w:r>
      <w:r>
        <w:rPr>
          <w:rFonts w:ascii="Times New Roman" w:hAnsi="Times New Roman" w:cs="Times New Roman"/>
          <w:lang w:eastAsia="zh-CN"/>
        </w:rPr>
        <w:t>BufferPoolManager</w:t>
      </w:r>
      <w:r>
        <w:rPr>
          <w:rFonts w:ascii="Times New Roman" w:hAnsi="Times New Roman" w:cs="Times New Roman"/>
          <w:lang w:eastAsia="zh-CN"/>
        </w:rPr>
        <w:t>同属于存储管理范畴，是连接</w:t>
      </w:r>
      <w:r>
        <w:rPr>
          <w:rFonts w:ascii="Times New Roman" w:hAnsi="Times New Roman" w:cs="Times New Roman"/>
          <w:lang w:eastAsia="zh-CN"/>
        </w:rPr>
        <w:t>SQL</w:t>
      </w:r>
      <w:r>
        <w:rPr>
          <w:rFonts w:ascii="Times New Roman" w:hAnsi="Times New Roman" w:cs="Times New Roman"/>
          <w:lang w:eastAsia="zh-CN"/>
        </w:rPr>
        <w:t>语义层与物理文件层的枢纽。</w:t>
      </w:r>
    </w:p>
    <w:p w14:paraId="478C4AC0" w14:textId="77777777" w:rsidR="00835624" w:rsidRDefault="00000000">
      <w:pPr>
        <w:pStyle w:val="31"/>
        <w:rPr>
          <w:lang w:eastAsia="zh-CN"/>
        </w:rPr>
      </w:pPr>
      <w:bookmarkStart w:id="4" w:name="_Toc233319315"/>
      <w:r>
        <w:rPr>
          <w:rFonts w:ascii="Times New Roman" w:eastAsia="黑体" w:hAnsi="Times New Roman" w:cs="Times New Roman"/>
          <w:lang w:eastAsia="zh-CN"/>
        </w:rPr>
        <w:t>2.2 SQL</w:t>
      </w:r>
      <w:r>
        <w:rPr>
          <w:rFonts w:ascii="Times New Roman" w:eastAsia="黑体" w:hAnsi="Times New Roman" w:cs="Times New Roman"/>
          <w:lang w:eastAsia="zh-CN"/>
        </w:rPr>
        <w:t>引擎层</w:t>
      </w:r>
      <w:bookmarkEnd w:id="4"/>
    </w:p>
    <w:p w14:paraId="6C1C7BAB" w14:textId="77777777" w:rsidR="00835624" w:rsidRDefault="00000000">
      <w:pPr>
        <w:spacing w:after="0"/>
        <w:ind w:firstLine="420"/>
        <w:rPr>
          <w:rFonts w:hint="eastAsia"/>
          <w:lang w:eastAsia="zh-CN"/>
        </w:rPr>
      </w:pPr>
      <w:r>
        <w:rPr>
          <w:rFonts w:ascii="Times New Roman" w:hAnsi="Times New Roman" w:cs="Times New Roman"/>
          <w:lang w:eastAsia="zh-CN"/>
        </w:rPr>
        <w:t>Portal</w:t>
      </w:r>
      <w:r>
        <w:rPr>
          <w:rFonts w:ascii="Times New Roman" w:hAnsi="Times New Roman" w:cs="Times New Roman"/>
          <w:lang w:eastAsia="zh-CN"/>
        </w:rPr>
        <w:t>作为</w:t>
      </w:r>
      <w:r>
        <w:rPr>
          <w:rFonts w:ascii="Times New Roman" w:hAnsi="Times New Roman" w:cs="Times New Roman"/>
          <w:lang w:eastAsia="zh-CN"/>
        </w:rPr>
        <w:t>SQL</w:t>
      </w:r>
      <w:r>
        <w:rPr>
          <w:rFonts w:ascii="Times New Roman" w:hAnsi="Times New Roman" w:cs="Times New Roman"/>
          <w:lang w:eastAsia="zh-CN"/>
        </w:rPr>
        <w:t>引擎的统一入口，将上层传入的</w:t>
      </w:r>
      <w:r>
        <w:rPr>
          <w:rFonts w:ascii="Times New Roman" w:hAnsi="Times New Roman" w:cs="Times New Roman"/>
          <w:lang w:eastAsia="zh-CN"/>
        </w:rPr>
        <w:t>SQL</w:t>
      </w:r>
      <w:r>
        <w:rPr>
          <w:rFonts w:ascii="Times New Roman" w:hAnsi="Times New Roman" w:cs="Times New Roman"/>
          <w:lang w:eastAsia="zh-CN"/>
        </w:rPr>
        <w:t>文本分发给</w:t>
      </w:r>
      <w:r>
        <w:rPr>
          <w:rFonts w:ascii="Times New Roman" w:hAnsi="Times New Roman" w:cs="Times New Roman"/>
          <w:lang w:eastAsia="zh-CN"/>
        </w:rPr>
        <w:t>Parser</w:t>
      </w:r>
      <w:r>
        <w:rPr>
          <w:rFonts w:ascii="Times New Roman" w:hAnsi="Times New Roman" w:cs="Times New Roman"/>
          <w:lang w:eastAsia="zh-CN"/>
        </w:rPr>
        <w:t>进行词法与语法分析，生成抽象语法树（</w:t>
      </w:r>
      <w:r>
        <w:rPr>
          <w:rFonts w:ascii="Times New Roman" w:hAnsi="Times New Roman" w:cs="Times New Roman"/>
          <w:lang w:eastAsia="zh-CN"/>
        </w:rPr>
        <w:t>AST</w:t>
      </w:r>
      <w:r>
        <w:rPr>
          <w:rFonts w:ascii="Times New Roman" w:hAnsi="Times New Roman" w:cs="Times New Roman"/>
          <w:lang w:eastAsia="zh-CN"/>
        </w:rPr>
        <w:t>）后交由</w:t>
      </w:r>
      <w:r>
        <w:rPr>
          <w:rFonts w:ascii="Times New Roman" w:hAnsi="Times New Roman" w:cs="Times New Roman"/>
          <w:lang w:eastAsia="zh-CN"/>
        </w:rPr>
        <w:t>Analyze</w:t>
      </w:r>
      <w:r>
        <w:rPr>
          <w:rFonts w:ascii="Times New Roman" w:hAnsi="Times New Roman" w:cs="Times New Roman"/>
          <w:lang w:eastAsia="zh-CN"/>
        </w:rPr>
        <w:t>完成语义检查，包括表与列的存在性、类型兼容性等校验。</w:t>
      </w:r>
      <w:r>
        <w:rPr>
          <w:rFonts w:ascii="Times New Roman" w:hAnsi="Times New Roman" w:cs="Times New Roman"/>
          <w:lang w:eastAsia="zh-CN"/>
        </w:rPr>
        <w:t>Optimizer</w:t>
      </w:r>
      <w:r>
        <w:rPr>
          <w:rFonts w:ascii="Times New Roman" w:hAnsi="Times New Roman" w:cs="Times New Roman"/>
          <w:lang w:eastAsia="zh-CN"/>
        </w:rPr>
        <w:t>（</w:t>
      </w:r>
      <w:r>
        <w:rPr>
          <w:rFonts w:ascii="Times New Roman" w:hAnsi="Times New Roman" w:cs="Times New Roman"/>
          <w:lang w:eastAsia="zh-CN"/>
        </w:rPr>
        <w:t>Planner</w:t>
      </w:r>
      <w:r>
        <w:rPr>
          <w:rFonts w:ascii="Times New Roman" w:hAnsi="Times New Roman" w:cs="Times New Roman"/>
          <w:lang w:eastAsia="zh-CN"/>
        </w:rPr>
        <w:t>）在语义正确的前提下构建物理查询计划，负责选择扫描方式、连接算法与算子顺序。在本课程框架中，查询优化策略包括单表全表扫描与多表嵌套循环连接（</w:t>
      </w:r>
      <w:r>
        <w:rPr>
          <w:rFonts w:ascii="Times New Roman" w:hAnsi="Times New Roman" w:cs="Times New Roman"/>
          <w:lang w:eastAsia="zh-CN"/>
        </w:rPr>
        <w:t>NLJ</w:t>
      </w:r>
      <w:r>
        <w:rPr>
          <w:rFonts w:ascii="Times New Roman" w:hAnsi="Times New Roman" w:cs="Times New Roman"/>
          <w:lang w:eastAsia="zh-CN"/>
        </w:rPr>
        <w:t>），</w:t>
      </w:r>
      <w:r>
        <w:rPr>
          <w:rFonts w:ascii="Times New Roman" w:hAnsi="Times New Roman" w:cs="Times New Roman"/>
          <w:lang w:eastAsia="zh-CN"/>
        </w:rPr>
        <w:t>Projection</w:t>
      </w:r>
      <w:r>
        <w:rPr>
          <w:rFonts w:ascii="Times New Roman" w:hAnsi="Times New Roman" w:cs="Times New Roman"/>
          <w:lang w:eastAsia="zh-CN"/>
        </w:rPr>
        <w:t>算子通常置于计划树末端，在连接与过滤完成后再投影输出列。</w:t>
      </w:r>
    </w:p>
    <w:p w14:paraId="1BC14536" w14:textId="77777777" w:rsidR="00835624" w:rsidRDefault="00000000">
      <w:pPr>
        <w:pStyle w:val="31"/>
        <w:rPr>
          <w:lang w:eastAsia="zh-CN"/>
        </w:rPr>
      </w:pPr>
      <w:bookmarkStart w:id="5" w:name="_Toc233319316"/>
      <w:r>
        <w:rPr>
          <w:rFonts w:ascii="Times New Roman" w:eastAsia="黑体" w:hAnsi="Times New Roman" w:cs="Times New Roman"/>
          <w:lang w:eastAsia="zh-CN"/>
        </w:rPr>
        <w:t xml:space="preserve">2.3 </w:t>
      </w:r>
      <w:r>
        <w:rPr>
          <w:rFonts w:ascii="Times New Roman" w:eastAsia="黑体" w:hAnsi="Times New Roman" w:cs="Times New Roman"/>
          <w:lang w:eastAsia="zh-CN"/>
        </w:rPr>
        <w:t>执行层</w:t>
      </w:r>
      <w:bookmarkEnd w:id="5"/>
    </w:p>
    <w:p w14:paraId="6088E648" w14:textId="77777777" w:rsidR="00835624" w:rsidRDefault="00000000">
      <w:pPr>
        <w:spacing w:after="0"/>
        <w:ind w:firstLine="420"/>
        <w:rPr>
          <w:rFonts w:hint="eastAsia"/>
          <w:lang w:eastAsia="zh-CN"/>
        </w:rPr>
      </w:pPr>
      <w:r>
        <w:rPr>
          <w:rFonts w:ascii="Times New Roman" w:hAnsi="Times New Roman" w:cs="Times New Roman"/>
          <w:lang w:eastAsia="zh-CN"/>
        </w:rPr>
        <w:t>Executor</w:t>
      </w:r>
      <w:r>
        <w:rPr>
          <w:rFonts w:ascii="Times New Roman" w:hAnsi="Times New Roman" w:cs="Times New Roman"/>
          <w:lang w:eastAsia="zh-CN"/>
        </w:rPr>
        <w:t>是查询引擎的核心运行时组件，按照</w:t>
      </w:r>
      <w:r>
        <w:rPr>
          <w:rFonts w:ascii="Times New Roman" w:hAnsi="Times New Roman" w:cs="Times New Roman"/>
          <w:lang w:eastAsia="zh-CN"/>
        </w:rPr>
        <w:t>Planner</w:t>
      </w:r>
      <w:r>
        <w:rPr>
          <w:rFonts w:ascii="Times New Roman" w:hAnsi="Times New Roman" w:cs="Times New Roman"/>
          <w:lang w:eastAsia="zh-CN"/>
        </w:rPr>
        <w:t>生成的物理计划树自顶向下调度各子算子，统一支持</w:t>
      </w:r>
      <w:r>
        <w:rPr>
          <w:rFonts w:ascii="Times New Roman" w:hAnsi="Times New Roman" w:cs="Times New Roman"/>
          <w:lang w:eastAsia="zh-CN"/>
        </w:rPr>
        <w:t>SELECT</w:t>
      </w:r>
      <w:r>
        <w:rPr>
          <w:rFonts w:ascii="Times New Roman" w:hAnsi="Times New Roman" w:cs="Times New Roman"/>
          <w:lang w:eastAsia="zh-CN"/>
        </w:rPr>
        <w:t>查询以及</w:t>
      </w:r>
      <w:r>
        <w:rPr>
          <w:rFonts w:ascii="Times New Roman" w:hAnsi="Times New Roman" w:cs="Times New Roman"/>
          <w:lang w:eastAsia="zh-CN"/>
        </w:rPr>
        <w:t>INSERT</w:t>
      </w:r>
      <w:r>
        <w:rPr>
          <w:rFonts w:ascii="Times New Roman" w:hAnsi="Times New Roman" w:cs="Times New Roman"/>
          <w:lang w:eastAsia="zh-CN"/>
        </w:rPr>
        <w:t>、</w:t>
      </w:r>
      <w:r>
        <w:rPr>
          <w:rFonts w:ascii="Times New Roman" w:hAnsi="Times New Roman" w:cs="Times New Roman"/>
          <w:lang w:eastAsia="zh-CN"/>
        </w:rPr>
        <w:t>UPDATE</w:t>
      </w:r>
      <w:r>
        <w:rPr>
          <w:rFonts w:ascii="Times New Roman" w:hAnsi="Times New Roman" w:cs="Times New Roman"/>
          <w:lang w:eastAsia="zh-CN"/>
        </w:rPr>
        <w:t>、</w:t>
      </w:r>
      <w:r>
        <w:rPr>
          <w:rFonts w:ascii="Times New Roman" w:hAnsi="Times New Roman" w:cs="Times New Roman"/>
          <w:lang w:eastAsia="zh-CN"/>
        </w:rPr>
        <w:t>DELETE</w:t>
      </w:r>
      <w:r>
        <w:rPr>
          <w:rFonts w:ascii="Times New Roman" w:hAnsi="Times New Roman" w:cs="Times New Roman"/>
          <w:lang w:eastAsia="zh-CN"/>
        </w:rPr>
        <w:t>三类</w:t>
      </w:r>
      <w:r>
        <w:rPr>
          <w:rFonts w:ascii="Times New Roman" w:hAnsi="Times New Roman" w:cs="Times New Roman"/>
          <w:lang w:eastAsia="zh-CN"/>
        </w:rPr>
        <w:t>DML</w:t>
      </w:r>
      <w:r>
        <w:rPr>
          <w:rFonts w:ascii="Times New Roman" w:hAnsi="Times New Roman" w:cs="Times New Roman"/>
          <w:lang w:eastAsia="zh-CN"/>
        </w:rPr>
        <w:t>操作。执行器采用火山模型（</w:t>
      </w:r>
      <w:r>
        <w:rPr>
          <w:rFonts w:ascii="Times New Roman" w:hAnsi="Times New Roman" w:cs="Times New Roman"/>
          <w:lang w:eastAsia="zh-CN"/>
        </w:rPr>
        <w:t>Volcano Iterator Model</w:t>
      </w:r>
      <w:r>
        <w:rPr>
          <w:rFonts w:ascii="Times New Roman" w:hAnsi="Times New Roman" w:cs="Times New Roman"/>
          <w:lang w:eastAsia="zh-CN"/>
        </w:rPr>
        <w:t>）：每个算子实现</w:t>
      </w:r>
      <w:r>
        <w:rPr>
          <w:rFonts w:ascii="Times New Roman" w:hAnsi="Times New Roman" w:cs="Times New Roman"/>
          <w:lang w:eastAsia="zh-CN"/>
        </w:rPr>
        <w:t>open/next/close</w:t>
      </w:r>
      <w:r>
        <w:rPr>
          <w:rFonts w:ascii="Times New Roman" w:hAnsi="Times New Roman" w:cs="Times New Roman"/>
          <w:lang w:eastAsia="zh-CN"/>
        </w:rPr>
        <w:t>接口，父算子通过调用子算子的</w:t>
      </w:r>
      <w:r>
        <w:rPr>
          <w:rFonts w:ascii="Times New Roman" w:hAnsi="Times New Roman" w:cs="Times New Roman"/>
          <w:lang w:eastAsia="zh-CN"/>
        </w:rPr>
        <w:t>next()</w:t>
      </w:r>
      <w:r>
        <w:rPr>
          <w:rFonts w:ascii="Times New Roman" w:hAnsi="Times New Roman" w:cs="Times New Roman"/>
          <w:lang w:eastAsia="zh-CN"/>
        </w:rPr>
        <w:t>逐条拉取元组并完成连接、过滤、聚合或投影。对于多表</w:t>
      </w:r>
      <w:r>
        <w:rPr>
          <w:rFonts w:ascii="Times New Roman" w:hAnsi="Times New Roman" w:cs="Times New Roman"/>
          <w:lang w:eastAsia="zh-CN"/>
        </w:rPr>
        <w:t>NLJ</w:t>
      </w:r>
      <w:r>
        <w:rPr>
          <w:rFonts w:ascii="Times New Roman" w:hAnsi="Times New Roman" w:cs="Times New Roman"/>
          <w:lang w:eastAsia="zh-CN"/>
        </w:rPr>
        <w:t>连接，</w:t>
      </w:r>
      <w:r>
        <w:rPr>
          <w:rFonts w:ascii="Times New Roman" w:hAnsi="Times New Roman" w:cs="Times New Roman"/>
          <w:lang w:eastAsia="zh-CN"/>
        </w:rPr>
        <w:t>Update/Insert/Delete</w:t>
      </w:r>
      <w:r>
        <w:rPr>
          <w:rFonts w:ascii="Times New Roman" w:hAnsi="Times New Roman" w:cs="Times New Roman"/>
          <w:lang w:eastAsia="zh-CN"/>
        </w:rPr>
        <w:t>的执行顺序需与连接算子的迭代次序保持一致，以避免在可更新连接场景下出现遗漏或重复处理。</w:t>
      </w:r>
    </w:p>
    <w:p w14:paraId="7EF744CC" w14:textId="77777777" w:rsidR="00835624" w:rsidRDefault="00000000">
      <w:pPr>
        <w:pStyle w:val="31"/>
        <w:rPr>
          <w:lang w:eastAsia="zh-CN"/>
        </w:rPr>
      </w:pPr>
      <w:bookmarkStart w:id="6" w:name="_Toc233319317"/>
      <w:r>
        <w:rPr>
          <w:rFonts w:ascii="Times New Roman" w:eastAsia="黑体" w:hAnsi="Times New Roman" w:cs="Times New Roman"/>
          <w:lang w:eastAsia="zh-CN"/>
        </w:rPr>
        <w:t xml:space="preserve">2.4 </w:t>
      </w:r>
      <w:r>
        <w:rPr>
          <w:rFonts w:ascii="Times New Roman" w:eastAsia="黑体" w:hAnsi="Times New Roman" w:cs="Times New Roman"/>
          <w:lang w:eastAsia="zh-CN"/>
        </w:rPr>
        <w:t>数据管理层</w:t>
      </w:r>
      <w:bookmarkEnd w:id="6"/>
    </w:p>
    <w:p w14:paraId="6F1754D8" w14:textId="77777777" w:rsidR="00835624" w:rsidRDefault="00000000">
      <w:pPr>
        <w:spacing w:after="0"/>
        <w:ind w:firstLine="420"/>
        <w:rPr>
          <w:rFonts w:hint="eastAsia"/>
          <w:lang w:eastAsia="zh-CN"/>
        </w:rPr>
      </w:pPr>
      <w:r>
        <w:rPr>
          <w:rFonts w:ascii="Times New Roman" w:hAnsi="Times New Roman" w:cs="Times New Roman"/>
          <w:lang w:eastAsia="zh-CN"/>
        </w:rPr>
        <w:t>Record Manager</w:t>
      </w:r>
      <w:r>
        <w:rPr>
          <w:rFonts w:ascii="Times New Roman" w:hAnsi="Times New Roman" w:cs="Times New Roman"/>
          <w:lang w:eastAsia="zh-CN"/>
        </w:rPr>
        <w:t>在缓冲池提供的页面抽象之上，以位图（</w:t>
      </w:r>
      <w:r>
        <w:rPr>
          <w:rFonts w:ascii="Times New Roman" w:hAnsi="Times New Roman" w:cs="Times New Roman"/>
          <w:lang w:eastAsia="zh-CN"/>
        </w:rPr>
        <w:t>bitmap</w:t>
      </w:r>
      <w:r>
        <w:rPr>
          <w:rFonts w:ascii="Times New Roman" w:hAnsi="Times New Roman" w:cs="Times New Roman"/>
          <w:lang w:eastAsia="zh-CN"/>
        </w:rPr>
        <w:t>）标记记录槽位占用状态，并以空闲页链表维护尚有空槽的页面，使插入操作能在均摊</w:t>
      </w:r>
      <w:r>
        <w:rPr>
          <w:rFonts w:ascii="Times New Roman" w:hAnsi="Times New Roman" w:cs="Times New Roman"/>
          <w:lang w:eastAsia="zh-CN"/>
        </w:rPr>
        <w:t>O(1)</w:t>
      </w:r>
      <w:r>
        <w:rPr>
          <w:rFonts w:ascii="Times New Roman" w:hAnsi="Times New Roman" w:cs="Times New Roman"/>
          <w:lang w:eastAsia="zh-CN"/>
        </w:rPr>
        <w:t>时间内定位可用空间。</w:t>
      </w:r>
      <w:r>
        <w:rPr>
          <w:rFonts w:ascii="Times New Roman" w:hAnsi="Times New Roman" w:cs="Times New Roman"/>
          <w:lang w:eastAsia="zh-CN"/>
        </w:rPr>
        <w:t>Index Module</w:t>
      </w:r>
      <w:r>
        <w:rPr>
          <w:rFonts w:ascii="Times New Roman" w:hAnsi="Times New Roman" w:cs="Times New Roman"/>
          <w:lang w:eastAsia="zh-CN"/>
        </w:rPr>
        <w:t>负责</w:t>
      </w:r>
      <w:r>
        <w:rPr>
          <w:rFonts w:ascii="Times New Roman" w:hAnsi="Times New Roman" w:cs="Times New Roman"/>
          <w:lang w:eastAsia="zh-CN"/>
        </w:rPr>
        <w:t>B+</w:t>
      </w:r>
      <w:r>
        <w:rPr>
          <w:rFonts w:ascii="Times New Roman" w:hAnsi="Times New Roman" w:cs="Times New Roman"/>
          <w:lang w:eastAsia="zh-CN"/>
        </w:rPr>
        <w:t>树或</w:t>
      </w:r>
      <w:r>
        <w:rPr>
          <w:rFonts w:ascii="Times New Roman" w:hAnsi="Times New Roman" w:cs="Times New Roman"/>
          <w:lang w:eastAsia="zh-CN"/>
        </w:rPr>
        <w:t>Hash</w:t>
      </w:r>
      <w:r>
        <w:rPr>
          <w:rFonts w:ascii="Times New Roman" w:hAnsi="Times New Roman" w:cs="Times New Roman"/>
          <w:lang w:eastAsia="zh-CN"/>
        </w:rPr>
        <w:t>等索引结构的维护，支持通过</w:t>
      </w:r>
      <w:r>
        <w:rPr>
          <w:rFonts w:ascii="Times New Roman" w:hAnsi="Times New Roman" w:cs="Times New Roman"/>
          <w:lang w:eastAsia="zh-CN"/>
        </w:rPr>
        <w:t>search_index</w:t>
      </w:r>
      <w:r>
        <w:rPr>
          <w:rFonts w:ascii="Times New Roman" w:hAnsi="Times New Roman" w:cs="Times New Roman"/>
          <w:lang w:eastAsia="zh-CN"/>
        </w:rPr>
        <w:t>按键值快速定位</w:t>
      </w:r>
      <w:r>
        <w:rPr>
          <w:rFonts w:ascii="Times New Roman" w:hAnsi="Times New Roman" w:cs="Times New Roman"/>
          <w:lang w:eastAsia="zh-CN"/>
        </w:rPr>
        <w:t>Rid</w:t>
      </w:r>
      <w:r>
        <w:rPr>
          <w:rFonts w:ascii="Times New Roman" w:hAnsi="Times New Roman" w:cs="Times New Roman"/>
          <w:lang w:eastAsia="zh-CN"/>
        </w:rPr>
        <w:t>，并在</w:t>
      </w:r>
      <w:r>
        <w:rPr>
          <w:rFonts w:ascii="Times New Roman" w:hAnsi="Times New Roman" w:cs="Times New Roman"/>
          <w:lang w:eastAsia="zh-CN"/>
        </w:rPr>
        <w:t>DML</w:t>
      </w:r>
      <w:r>
        <w:rPr>
          <w:rFonts w:ascii="Times New Roman" w:hAnsi="Times New Roman" w:cs="Times New Roman"/>
          <w:lang w:eastAsia="zh-CN"/>
        </w:rPr>
        <w:t>执行时同步更新索引项。</w:t>
      </w:r>
      <w:r>
        <w:rPr>
          <w:rFonts w:ascii="Times New Roman" w:hAnsi="Times New Roman" w:cs="Times New Roman"/>
          <w:lang w:eastAsia="zh-CN"/>
        </w:rPr>
        <w:t>Transaction Manager</w:t>
      </w:r>
      <w:r>
        <w:rPr>
          <w:rFonts w:ascii="Times New Roman" w:hAnsi="Times New Roman" w:cs="Times New Roman"/>
          <w:lang w:eastAsia="zh-CN"/>
        </w:rPr>
        <w:t>为</w:t>
      </w:r>
      <w:r>
        <w:rPr>
          <w:rFonts w:ascii="Times New Roman" w:hAnsi="Times New Roman" w:cs="Times New Roman"/>
          <w:lang w:eastAsia="zh-CN"/>
        </w:rPr>
        <w:t>DML</w:t>
      </w:r>
      <w:r>
        <w:rPr>
          <w:rFonts w:ascii="Times New Roman" w:hAnsi="Times New Roman" w:cs="Times New Roman"/>
          <w:lang w:eastAsia="zh-CN"/>
        </w:rPr>
        <w:t>操作提供事务边界，维护</w:t>
      </w:r>
      <w:r>
        <w:rPr>
          <w:rFonts w:ascii="Times New Roman" w:hAnsi="Times New Roman" w:cs="Times New Roman"/>
          <w:lang w:eastAsia="zh-CN"/>
        </w:rPr>
        <w:t>WriteSet</w:t>
      </w:r>
      <w:r>
        <w:rPr>
          <w:rFonts w:ascii="Times New Roman" w:hAnsi="Times New Roman" w:cs="Times New Roman"/>
          <w:lang w:eastAsia="zh-CN"/>
        </w:rPr>
        <w:t>记录物理变更，在</w:t>
      </w:r>
      <w:r>
        <w:rPr>
          <w:rFonts w:ascii="Times New Roman" w:hAnsi="Times New Roman" w:cs="Times New Roman"/>
          <w:lang w:eastAsia="zh-CN"/>
        </w:rPr>
        <w:t>commit</w:t>
      </w:r>
      <w:r>
        <w:rPr>
          <w:rFonts w:ascii="Times New Roman" w:hAnsi="Times New Roman" w:cs="Times New Roman"/>
          <w:lang w:eastAsia="zh-CN"/>
        </w:rPr>
        <w:t>时清理写集、在</w:t>
      </w:r>
      <w:r>
        <w:rPr>
          <w:rFonts w:ascii="Times New Roman" w:hAnsi="Times New Roman" w:cs="Times New Roman"/>
          <w:lang w:eastAsia="zh-CN"/>
        </w:rPr>
        <w:t>abort</w:t>
      </w:r>
      <w:r>
        <w:rPr>
          <w:rFonts w:ascii="Times New Roman" w:hAnsi="Times New Roman" w:cs="Times New Roman"/>
          <w:lang w:eastAsia="zh-CN"/>
        </w:rPr>
        <w:t>时按写集倒序撤销，保证原子性与一致性。</w:t>
      </w:r>
    </w:p>
    <w:p w14:paraId="6D1EE3B8" w14:textId="77777777" w:rsidR="00835624" w:rsidRDefault="00000000">
      <w:pPr>
        <w:pStyle w:val="31"/>
        <w:rPr>
          <w:lang w:eastAsia="zh-CN"/>
        </w:rPr>
      </w:pPr>
      <w:bookmarkStart w:id="7" w:name="_Toc233319318"/>
      <w:r>
        <w:rPr>
          <w:rFonts w:ascii="Times New Roman" w:eastAsia="黑体" w:hAnsi="Times New Roman" w:cs="Times New Roman"/>
          <w:lang w:eastAsia="zh-CN"/>
        </w:rPr>
        <w:t xml:space="preserve">2.5 </w:t>
      </w:r>
      <w:r>
        <w:rPr>
          <w:rFonts w:ascii="Times New Roman" w:eastAsia="黑体" w:hAnsi="Times New Roman" w:cs="Times New Roman"/>
          <w:lang w:eastAsia="zh-CN"/>
        </w:rPr>
        <w:t>缓冲与恢复层</w:t>
      </w:r>
      <w:bookmarkEnd w:id="7"/>
    </w:p>
    <w:p w14:paraId="5512F06B" w14:textId="77777777" w:rsidR="00835624" w:rsidRDefault="00000000">
      <w:pPr>
        <w:spacing w:after="0"/>
        <w:ind w:firstLine="420"/>
        <w:rPr>
          <w:rFonts w:hint="eastAsia"/>
          <w:lang w:eastAsia="zh-CN"/>
        </w:rPr>
      </w:pPr>
      <w:r>
        <w:rPr>
          <w:rFonts w:ascii="Times New Roman" w:hAnsi="Times New Roman" w:cs="Times New Roman"/>
          <w:lang w:eastAsia="zh-CN"/>
        </w:rPr>
        <w:t>BufferPoolManager</w:t>
      </w:r>
      <w:r>
        <w:rPr>
          <w:rFonts w:ascii="Times New Roman" w:hAnsi="Times New Roman" w:cs="Times New Roman"/>
          <w:lang w:eastAsia="zh-CN"/>
        </w:rPr>
        <w:t>维护固定大小的内存帧数组，通过页表将</w:t>
      </w:r>
      <w:r>
        <w:rPr>
          <w:rFonts w:ascii="Times New Roman" w:hAnsi="Times New Roman" w:cs="Times New Roman"/>
          <w:lang w:eastAsia="zh-CN"/>
        </w:rPr>
        <w:t>PageId</w:t>
      </w:r>
      <w:r>
        <w:rPr>
          <w:rFonts w:ascii="Times New Roman" w:hAnsi="Times New Roman" w:cs="Times New Roman"/>
          <w:lang w:eastAsia="zh-CN"/>
        </w:rPr>
        <w:t>映射到帧号，配合</w:t>
      </w:r>
      <w:r>
        <w:rPr>
          <w:rFonts w:ascii="Times New Roman" w:hAnsi="Times New Roman" w:cs="Times New Roman"/>
          <w:lang w:eastAsia="zh-CN"/>
        </w:rPr>
        <w:t>LRUReplacer</w:t>
      </w:r>
      <w:r>
        <w:rPr>
          <w:rFonts w:ascii="Times New Roman" w:hAnsi="Times New Roman" w:cs="Times New Roman"/>
          <w:lang w:eastAsia="zh-CN"/>
        </w:rPr>
        <w:t>在帧不足时选择淘汰对象。当帧上存在脏页时，必须先写回磁盘再载入新页，以保证已修改数据不丢失。</w:t>
      </w:r>
      <w:r>
        <w:rPr>
          <w:rFonts w:ascii="Times New Roman" w:hAnsi="Times New Roman" w:cs="Times New Roman"/>
          <w:lang w:eastAsia="zh-CN"/>
        </w:rPr>
        <w:t>Recovery</w:t>
      </w:r>
      <w:r>
        <w:rPr>
          <w:rFonts w:ascii="Times New Roman" w:hAnsi="Times New Roman" w:cs="Times New Roman"/>
          <w:lang w:eastAsia="zh-CN"/>
        </w:rPr>
        <w:t>模块负责系统故障后的恢复：运行期</w:t>
      </w:r>
      <w:r>
        <w:rPr>
          <w:rFonts w:ascii="Times New Roman" w:hAnsi="Times New Roman" w:cs="Times New Roman"/>
          <w:lang w:eastAsia="zh-CN"/>
        </w:rPr>
        <w:t>DML</w:t>
      </w:r>
      <w:r>
        <w:rPr>
          <w:rFonts w:ascii="Times New Roman" w:hAnsi="Times New Roman" w:cs="Times New Roman"/>
          <w:lang w:eastAsia="zh-CN"/>
        </w:rPr>
        <w:t>与事务边界写入</w:t>
      </w:r>
      <w:r>
        <w:rPr>
          <w:rFonts w:ascii="Times New Roman" w:hAnsi="Times New Roman" w:cs="Times New Roman"/>
          <w:lang w:eastAsia="zh-CN"/>
        </w:rPr>
        <w:t>db.log</w:t>
      </w:r>
      <w:r>
        <w:rPr>
          <w:rFonts w:ascii="Times New Roman" w:hAnsi="Times New Roman" w:cs="Times New Roman"/>
          <w:lang w:eastAsia="zh-CN"/>
        </w:rPr>
        <w:t>并刷盘，重启后分析日志识别已提交与未提交事务，对已提交操作执行</w:t>
      </w:r>
      <w:r>
        <w:rPr>
          <w:rFonts w:ascii="Times New Roman" w:hAnsi="Times New Roman" w:cs="Times New Roman"/>
          <w:lang w:eastAsia="zh-CN"/>
        </w:rPr>
        <w:t>redo</w:t>
      </w:r>
      <w:r>
        <w:rPr>
          <w:rFonts w:ascii="Times New Roman" w:hAnsi="Times New Roman" w:cs="Times New Roman"/>
          <w:lang w:eastAsia="zh-CN"/>
        </w:rPr>
        <w:t>、对未提交操作执行</w:t>
      </w:r>
      <w:r>
        <w:rPr>
          <w:rFonts w:ascii="Times New Roman" w:hAnsi="Times New Roman" w:cs="Times New Roman"/>
          <w:lang w:eastAsia="zh-CN"/>
        </w:rPr>
        <w:t>undo</w:t>
      </w:r>
      <w:r>
        <w:rPr>
          <w:rFonts w:ascii="Times New Roman" w:hAnsi="Times New Roman" w:cs="Times New Roman"/>
          <w:lang w:eastAsia="zh-CN"/>
        </w:rPr>
        <w:t>，最后重建内存中的索引元数据。</w:t>
      </w:r>
    </w:p>
    <w:p w14:paraId="529E2C56" w14:textId="77777777" w:rsidR="00835624" w:rsidRDefault="00000000">
      <w:pPr>
        <w:pStyle w:val="31"/>
        <w:rPr>
          <w:lang w:eastAsia="zh-CN"/>
        </w:rPr>
      </w:pPr>
      <w:bookmarkStart w:id="8" w:name="_Toc233319319"/>
      <w:r>
        <w:rPr>
          <w:rFonts w:ascii="Times New Roman" w:eastAsia="黑体" w:hAnsi="Times New Roman" w:cs="Times New Roman"/>
          <w:lang w:eastAsia="zh-CN"/>
        </w:rPr>
        <w:t xml:space="preserve">2.6 </w:t>
      </w:r>
      <w:r>
        <w:rPr>
          <w:rFonts w:ascii="Times New Roman" w:eastAsia="黑体" w:hAnsi="Times New Roman" w:cs="Times New Roman"/>
          <w:lang w:eastAsia="zh-CN"/>
        </w:rPr>
        <w:t>存储层</w:t>
      </w:r>
      <w:bookmarkEnd w:id="8"/>
    </w:p>
    <w:p w14:paraId="1917B590" w14:textId="77777777" w:rsidR="00835624" w:rsidRDefault="00000000">
      <w:pPr>
        <w:spacing w:after="0"/>
        <w:ind w:firstLine="420"/>
        <w:rPr>
          <w:rFonts w:hint="eastAsia"/>
          <w:lang w:eastAsia="zh-CN"/>
        </w:rPr>
      </w:pPr>
      <w:r>
        <w:rPr>
          <w:rFonts w:ascii="Times New Roman" w:hAnsi="Times New Roman" w:cs="Times New Roman"/>
          <w:lang w:eastAsia="zh-CN"/>
        </w:rPr>
        <w:t>DiskManager</w:t>
      </w:r>
      <w:r>
        <w:rPr>
          <w:rFonts w:ascii="Times New Roman" w:hAnsi="Times New Roman" w:cs="Times New Roman"/>
          <w:lang w:eastAsia="zh-CN"/>
        </w:rPr>
        <w:t>处于整个调用链最底层，将逻辑页号转换为文件内字节偏移，通过</w:t>
      </w:r>
      <w:r>
        <w:rPr>
          <w:rFonts w:ascii="Times New Roman" w:hAnsi="Times New Roman" w:cs="Times New Roman"/>
          <w:lang w:eastAsia="zh-CN"/>
        </w:rPr>
        <w:t>pread/pwrite</w:t>
      </w:r>
      <w:r>
        <w:rPr>
          <w:rFonts w:ascii="Times New Roman" w:hAnsi="Times New Roman" w:cs="Times New Roman"/>
          <w:lang w:eastAsia="zh-CN"/>
        </w:rPr>
        <w:t>完成线程安全的页面级读写。框架采用虚拟文件描述符（</w:t>
      </w:r>
      <w:r>
        <w:rPr>
          <w:rFonts w:ascii="Times New Roman" w:hAnsi="Times New Roman" w:cs="Times New Roman"/>
          <w:lang w:eastAsia="zh-CN"/>
        </w:rPr>
        <w:t>virtual fd</w:t>
      </w:r>
      <w:r>
        <w:rPr>
          <w:rFonts w:ascii="Times New Roman" w:hAnsi="Times New Roman" w:cs="Times New Roman"/>
          <w:lang w:eastAsia="zh-CN"/>
        </w:rPr>
        <w:t>）机制：同一路径文件无论底层操作系统</w:t>
      </w:r>
      <w:r>
        <w:rPr>
          <w:rFonts w:ascii="Times New Roman" w:hAnsi="Times New Roman" w:cs="Times New Roman"/>
          <w:lang w:eastAsia="zh-CN"/>
        </w:rPr>
        <w:t>fd</w:t>
      </w:r>
      <w:r>
        <w:rPr>
          <w:rFonts w:ascii="Times New Roman" w:hAnsi="Times New Roman" w:cs="Times New Roman"/>
          <w:lang w:eastAsia="zh-CN"/>
        </w:rPr>
        <w:t>如何变化，上层始终获得稳定的虚拟</w:t>
      </w:r>
      <w:r>
        <w:rPr>
          <w:rFonts w:ascii="Times New Roman" w:hAnsi="Times New Roman" w:cs="Times New Roman"/>
          <w:lang w:eastAsia="zh-CN"/>
        </w:rPr>
        <w:t>fd</w:t>
      </w:r>
      <w:r>
        <w:rPr>
          <w:rFonts w:ascii="Times New Roman" w:hAnsi="Times New Roman" w:cs="Times New Roman"/>
          <w:lang w:eastAsia="zh-CN"/>
        </w:rPr>
        <w:t>，从而避免页表映射因文件重开而错乱。并发场景下通过共享指针计数管理</w:t>
      </w:r>
      <w:r>
        <w:rPr>
          <w:rFonts w:ascii="Times New Roman" w:hAnsi="Times New Roman" w:cs="Times New Roman"/>
          <w:lang w:eastAsia="zh-CN"/>
        </w:rPr>
        <w:t>fd</w:t>
      </w:r>
      <w:r>
        <w:rPr>
          <w:rFonts w:ascii="Times New Roman" w:hAnsi="Times New Roman" w:cs="Times New Roman"/>
          <w:lang w:eastAsia="zh-CN"/>
        </w:rPr>
        <w:t>生命周期，确保多线程读写同一文件时的安全性。最底层为操作系统文件系统，承载</w:t>
      </w:r>
      <w:r>
        <w:rPr>
          <w:rFonts w:ascii="Times New Roman" w:hAnsi="Times New Roman" w:cs="Times New Roman"/>
          <w:lang w:eastAsia="zh-CN"/>
        </w:rPr>
        <w:t>.db</w:t>
      </w:r>
      <w:r>
        <w:rPr>
          <w:rFonts w:ascii="Times New Roman" w:hAnsi="Times New Roman" w:cs="Times New Roman"/>
          <w:lang w:eastAsia="zh-CN"/>
        </w:rPr>
        <w:t>数据文件、索引文件与日志文件。</w:t>
      </w:r>
    </w:p>
    <w:p w14:paraId="3D9D1261" w14:textId="77777777" w:rsidR="00835624" w:rsidRDefault="00000000">
      <w:pPr>
        <w:pStyle w:val="21"/>
        <w:spacing w:before="120"/>
        <w:rPr>
          <w:lang w:eastAsia="zh-CN"/>
        </w:rPr>
      </w:pPr>
      <w:bookmarkStart w:id="9" w:name="_Toc233319320"/>
      <w:r>
        <w:rPr>
          <w:rFonts w:ascii="Times New Roman" w:eastAsia="黑体" w:hAnsi="Times New Roman" w:cs="Times New Roman"/>
          <w:lang w:eastAsia="zh-CN"/>
        </w:rPr>
        <w:t xml:space="preserve">3 </w:t>
      </w:r>
      <w:r>
        <w:rPr>
          <w:rFonts w:ascii="Times New Roman" w:eastAsia="黑体" w:hAnsi="Times New Roman" w:cs="Times New Roman"/>
          <w:lang w:eastAsia="zh-CN"/>
        </w:rPr>
        <w:t>实验内容与架构模块的对应关系</w:t>
      </w:r>
      <w:bookmarkEnd w:id="9"/>
    </w:p>
    <w:p w14:paraId="4DD6EE80" w14:textId="373714B2" w:rsidR="00251410" w:rsidRDefault="00000000">
      <w:pPr>
        <w:spacing w:after="0"/>
        <w:ind w:firstLine="420"/>
        <w:rPr>
          <w:rFonts w:ascii="Times New Roman" w:hAnsi="Times New Roman" w:cs="Times New Roman"/>
          <w:lang w:eastAsia="zh-CN"/>
        </w:rPr>
      </w:pPr>
      <w:r>
        <w:rPr>
          <w:rFonts w:ascii="Times New Roman" w:hAnsi="Times New Roman" w:cs="Times New Roman"/>
          <w:lang w:eastAsia="zh-CN"/>
        </w:rPr>
        <w:t>后续十一项实验按实现依赖顺序组织，与上图各模块的对应关系如下：实验一完成</w:t>
      </w:r>
      <w:r>
        <w:rPr>
          <w:rFonts w:ascii="Times New Roman" w:hAnsi="Times New Roman" w:cs="Times New Roman"/>
          <w:lang w:eastAsia="zh-CN"/>
        </w:rPr>
        <w:t>DiskManager</w:t>
      </w:r>
      <w:r>
        <w:rPr>
          <w:rFonts w:ascii="Times New Roman" w:hAnsi="Times New Roman" w:cs="Times New Roman"/>
          <w:lang w:eastAsia="zh-CN"/>
        </w:rPr>
        <w:t>、</w:t>
      </w:r>
      <w:r>
        <w:rPr>
          <w:rFonts w:ascii="Times New Roman" w:hAnsi="Times New Roman" w:cs="Times New Roman"/>
          <w:lang w:eastAsia="zh-CN"/>
        </w:rPr>
        <w:t>BufferPoolManager</w:t>
      </w:r>
      <w:r>
        <w:rPr>
          <w:rFonts w:ascii="Times New Roman" w:hAnsi="Times New Roman" w:cs="Times New Roman"/>
          <w:lang w:eastAsia="zh-CN"/>
        </w:rPr>
        <w:t>、</w:t>
      </w:r>
      <w:r>
        <w:rPr>
          <w:rFonts w:ascii="Times New Roman" w:hAnsi="Times New Roman" w:cs="Times New Roman"/>
          <w:lang w:eastAsia="zh-CN"/>
        </w:rPr>
        <w:t>LRUReplacer</w:t>
      </w:r>
      <w:r>
        <w:rPr>
          <w:rFonts w:ascii="Times New Roman" w:hAnsi="Times New Roman" w:cs="Times New Roman"/>
          <w:lang w:eastAsia="zh-CN"/>
        </w:rPr>
        <w:t>与</w:t>
      </w:r>
      <w:r>
        <w:rPr>
          <w:rFonts w:ascii="Times New Roman" w:hAnsi="Times New Roman" w:cs="Times New Roman"/>
          <w:lang w:eastAsia="zh-CN"/>
        </w:rPr>
        <w:t>Record Manager</w:t>
      </w:r>
      <w:r>
        <w:rPr>
          <w:rFonts w:ascii="Times New Roman" w:hAnsi="Times New Roman" w:cs="Times New Roman"/>
          <w:lang w:eastAsia="zh-CN"/>
        </w:rPr>
        <w:t>，奠定存储地基；实验二实现</w:t>
      </w:r>
      <w:r>
        <w:rPr>
          <w:rFonts w:ascii="Times New Roman" w:hAnsi="Times New Roman" w:cs="Times New Roman"/>
          <w:lang w:eastAsia="zh-CN"/>
        </w:rPr>
        <w:t>Parser</w:t>
      </w:r>
      <w:r>
        <w:rPr>
          <w:rFonts w:ascii="Times New Roman" w:hAnsi="Times New Roman" w:cs="Times New Roman"/>
          <w:lang w:eastAsia="zh-CN"/>
        </w:rPr>
        <w:t>至</w:t>
      </w:r>
      <w:r>
        <w:rPr>
          <w:rFonts w:ascii="Times New Roman" w:hAnsi="Times New Roman" w:cs="Times New Roman"/>
          <w:lang w:eastAsia="zh-CN"/>
        </w:rPr>
        <w:t>Executor</w:t>
      </w:r>
      <w:r>
        <w:rPr>
          <w:rFonts w:ascii="Times New Roman" w:hAnsi="Times New Roman" w:cs="Times New Roman"/>
          <w:lang w:eastAsia="zh-CN"/>
        </w:rPr>
        <w:t>的查询执行流水线；实验三、四分别扩展</w:t>
      </w:r>
      <w:r>
        <w:rPr>
          <w:rFonts w:ascii="Times New Roman" w:hAnsi="Times New Roman" w:cs="Times New Roman"/>
          <w:lang w:eastAsia="zh-CN"/>
        </w:rPr>
        <w:t>BIGINT</w:t>
      </w:r>
      <w:r>
        <w:rPr>
          <w:rFonts w:ascii="Times New Roman" w:hAnsi="Times New Roman" w:cs="Times New Roman"/>
          <w:lang w:eastAsia="zh-CN"/>
        </w:rPr>
        <w:t>与</w:t>
      </w:r>
      <w:r>
        <w:rPr>
          <w:rFonts w:ascii="Times New Roman" w:hAnsi="Times New Roman" w:cs="Times New Roman"/>
          <w:lang w:eastAsia="zh-CN"/>
        </w:rPr>
        <w:t>DATETIME</w:t>
      </w:r>
      <w:r>
        <w:rPr>
          <w:rFonts w:ascii="Times New Roman" w:hAnsi="Times New Roman" w:cs="Times New Roman"/>
          <w:lang w:eastAsia="zh-CN"/>
        </w:rPr>
        <w:t>类型，贯穿词法、语义、执行与索引比较全链路；实验五在</w:t>
      </w:r>
      <w:r>
        <w:rPr>
          <w:rFonts w:ascii="Times New Roman" w:hAnsi="Times New Roman" w:cs="Times New Roman"/>
          <w:lang w:eastAsia="zh-CN"/>
        </w:rPr>
        <w:t>Index Module</w:t>
      </w:r>
      <w:r>
        <w:rPr>
          <w:rFonts w:ascii="Times New Roman" w:hAnsi="Times New Roman" w:cs="Times New Roman"/>
          <w:lang w:eastAsia="zh-CN"/>
        </w:rPr>
        <w:t>上实现唯一索引约束；实验六、七在</w:t>
      </w:r>
      <w:r>
        <w:rPr>
          <w:rFonts w:ascii="Times New Roman" w:hAnsi="Times New Roman" w:cs="Times New Roman"/>
          <w:lang w:eastAsia="zh-CN"/>
        </w:rPr>
        <w:t>Executor</w:t>
      </w:r>
      <w:r>
        <w:rPr>
          <w:rFonts w:ascii="Times New Roman" w:hAnsi="Times New Roman" w:cs="Times New Roman"/>
          <w:lang w:eastAsia="zh-CN"/>
        </w:rPr>
        <w:t>层扩展聚合函数与</w:t>
      </w:r>
      <w:r>
        <w:rPr>
          <w:rFonts w:ascii="Times New Roman" w:hAnsi="Times New Roman" w:cs="Times New Roman"/>
          <w:lang w:eastAsia="zh-CN"/>
        </w:rPr>
        <w:t>ORDER BY/LIMIT</w:t>
      </w:r>
      <w:r>
        <w:rPr>
          <w:rFonts w:ascii="Times New Roman" w:hAnsi="Times New Roman" w:cs="Times New Roman"/>
          <w:lang w:eastAsia="zh-CN"/>
        </w:rPr>
        <w:t>算子；实验八、九完善</w:t>
      </w:r>
      <w:r>
        <w:rPr>
          <w:rFonts w:ascii="Times New Roman" w:hAnsi="Times New Roman" w:cs="Times New Roman"/>
          <w:lang w:eastAsia="zh-CN"/>
        </w:rPr>
        <w:t>Transaction Manager</w:t>
      </w:r>
      <w:r>
        <w:rPr>
          <w:rFonts w:ascii="Times New Roman" w:hAnsi="Times New Roman" w:cs="Times New Roman"/>
          <w:lang w:eastAsia="zh-CN"/>
        </w:rPr>
        <w:t>的事务提交</w:t>
      </w:r>
      <w:r>
        <w:rPr>
          <w:rFonts w:ascii="Times New Roman" w:hAnsi="Times New Roman" w:cs="Times New Roman"/>
          <w:lang w:eastAsia="zh-CN"/>
        </w:rPr>
        <w:t>/</w:t>
      </w:r>
      <w:r>
        <w:rPr>
          <w:rFonts w:ascii="Times New Roman" w:hAnsi="Times New Roman" w:cs="Times New Roman"/>
          <w:lang w:eastAsia="zh-CN"/>
        </w:rPr>
        <w:t>回滚与表级两阶段封锁并发控制；实验十实现</w:t>
      </w:r>
      <w:r>
        <w:rPr>
          <w:rFonts w:ascii="Times New Roman" w:hAnsi="Times New Roman" w:cs="Times New Roman"/>
          <w:lang w:eastAsia="zh-CN"/>
        </w:rPr>
        <w:t>Recovery</w:t>
      </w:r>
      <w:r>
        <w:rPr>
          <w:rFonts w:ascii="Times New Roman" w:hAnsi="Times New Roman" w:cs="Times New Roman"/>
          <w:lang w:eastAsia="zh-CN"/>
        </w:rPr>
        <w:t>模块的日志分析与故障恢复；实验十一在</w:t>
      </w:r>
      <w:r>
        <w:rPr>
          <w:rFonts w:ascii="Times New Roman" w:hAnsi="Times New Roman" w:cs="Times New Roman"/>
          <w:lang w:eastAsia="zh-CN"/>
        </w:rPr>
        <w:t>Optimizer/Executor</w:t>
      </w:r>
      <w:r>
        <w:rPr>
          <w:rFonts w:ascii="Times New Roman" w:hAnsi="Times New Roman" w:cs="Times New Roman"/>
          <w:lang w:eastAsia="zh-CN"/>
        </w:rPr>
        <w:t>层实现块嵌套循环连接（</w:t>
      </w:r>
      <w:r>
        <w:rPr>
          <w:rFonts w:ascii="Times New Roman" w:hAnsi="Times New Roman" w:cs="Times New Roman"/>
          <w:lang w:eastAsia="zh-CN"/>
        </w:rPr>
        <w:t>BNLJ</w:t>
      </w:r>
      <w:r>
        <w:rPr>
          <w:rFonts w:ascii="Times New Roman" w:hAnsi="Times New Roman" w:cs="Times New Roman"/>
          <w:lang w:eastAsia="zh-CN"/>
        </w:rPr>
        <w:t>）以优化大表连接性能。阅读本架构图有助于在开展各实验前建立全局视角，理解当前实验在整个系统中的位置与上下游依赖。</w:t>
      </w:r>
    </w:p>
    <w:p w14:paraId="5721AF87" w14:textId="77777777" w:rsidR="00251410" w:rsidRDefault="00251410">
      <w:pPr>
        <w:spacing w:line="276" w:lineRule="auto"/>
        <w:rPr>
          <w:rFonts w:ascii="Times New Roman" w:hAnsi="Times New Roman" w:cs="Times New Roman"/>
          <w:lang w:eastAsia="zh-CN"/>
        </w:rPr>
      </w:pPr>
      <w:r>
        <w:rPr>
          <w:rFonts w:ascii="Times New Roman" w:hAnsi="Times New Roman" w:cs="Times New Roman"/>
          <w:lang w:eastAsia="zh-CN"/>
        </w:rPr>
        <w:br w:type="page"/>
      </w:r>
    </w:p>
    <w:p w14:paraId="4988877B" w14:textId="1AB5A3AB" w:rsidR="00B16DCB" w:rsidRDefault="00000000">
      <w:pPr>
        <w:pStyle w:val="1"/>
        <w:jc w:val="center"/>
        <w:rPr>
          <w:lang w:eastAsia="zh-CN"/>
        </w:rPr>
      </w:pPr>
      <w:bookmarkStart w:id="10" w:name="_Toc233242198"/>
      <w:bookmarkStart w:id="11" w:name="_Toc233319321"/>
      <w:bookmarkEnd w:id="10"/>
      <w:r>
        <w:rPr>
          <w:rFonts w:ascii="Times New Roman" w:eastAsia="黑体" w:hAnsi="Times New Roman" w:cs="Times New Roman"/>
          <w:lang w:eastAsia="zh-CN"/>
        </w:rPr>
        <w:t>实验一</w:t>
      </w:r>
      <w:r>
        <w:rPr>
          <w:rFonts w:ascii="Times New Roman" w:eastAsia="黑体" w:hAnsi="Times New Roman" w:cs="Times New Roman"/>
          <w:lang w:eastAsia="zh-CN"/>
        </w:rPr>
        <w:t xml:space="preserve"> </w:t>
      </w:r>
      <w:r>
        <w:rPr>
          <w:rFonts w:ascii="Times New Roman" w:eastAsia="黑体" w:hAnsi="Times New Roman" w:cs="Times New Roman"/>
          <w:lang w:eastAsia="zh-CN"/>
        </w:rPr>
        <w:t>存储管理</w:t>
      </w:r>
      <w:bookmarkEnd w:id="11"/>
    </w:p>
    <w:p w14:paraId="15C25181" w14:textId="643A0775" w:rsidR="00B16DCB" w:rsidRDefault="00000000">
      <w:pPr>
        <w:spacing w:after="0"/>
        <w:ind w:firstLine="420"/>
        <w:rPr>
          <w:rFonts w:hint="eastAsia"/>
          <w:lang w:eastAsia="zh-CN"/>
        </w:rPr>
      </w:pPr>
      <w:r>
        <w:rPr>
          <w:rFonts w:ascii="Times New Roman" w:hAnsi="Times New Roman" w:cs="Times New Roman"/>
          <w:lang w:eastAsia="zh-CN"/>
        </w:rPr>
        <w:t>本实验在</w:t>
      </w:r>
      <w:r>
        <w:rPr>
          <w:rFonts w:ascii="Times New Roman" w:hAnsi="Times New Roman" w:cs="Times New Roman"/>
          <w:lang w:eastAsia="zh-CN"/>
        </w:rPr>
        <w:t>RMDB</w:t>
      </w:r>
      <w:r>
        <w:rPr>
          <w:rFonts w:ascii="Times New Roman" w:hAnsi="Times New Roman" w:cs="Times New Roman"/>
          <w:lang w:eastAsia="zh-CN"/>
        </w:rPr>
        <w:t>关系型数据库管理系统框架基础上，完成存储管理子系统的内核实现，涵盖磁盘管理器、缓冲池管理器、</w:t>
      </w:r>
      <w:r>
        <w:rPr>
          <w:rFonts w:ascii="Times New Roman" w:hAnsi="Times New Roman" w:cs="Times New Roman"/>
          <w:lang w:eastAsia="zh-CN"/>
        </w:rPr>
        <w:t>LRU</w:t>
      </w:r>
      <w:r>
        <w:rPr>
          <w:rFonts w:ascii="Times New Roman" w:hAnsi="Times New Roman" w:cs="Times New Roman"/>
          <w:lang w:eastAsia="zh-CN"/>
        </w:rPr>
        <w:t>页面替换策略以及记录管理器四个层次。实验设计遵循自底向上的分层原则，先建立稳定的页面级文件抽象，再在此之上实现记录级读写与扫描。通过单元测试与存储基础功能验证，五项核心测试全部通过，为后续查询执行与事务恢复奠定了可靠的存储基础。</w:t>
      </w:r>
    </w:p>
    <w:p w14:paraId="5ABD70D8" w14:textId="1B515264" w:rsidR="00B16DCB" w:rsidRDefault="00C17211">
      <w:pPr>
        <w:pStyle w:val="21"/>
        <w:spacing w:before="120"/>
        <w:rPr>
          <w:lang w:eastAsia="zh-CN"/>
        </w:rPr>
      </w:pPr>
      <w:bookmarkStart w:id="12" w:name="_Toc233242199"/>
      <w:bookmarkStart w:id="13" w:name="_Toc233319322"/>
      <w:r w:rsidRPr="00C17211">
        <w:rPr>
          <w:noProof/>
        </w:rPr>
        <w:drawing>
          <wp:anchor distT="0" distB="0" distL="114300" distR="114300" simplePos="0" relativeHeight="251654144" behindDoc="0" locked="0" layoutInCell="1" allowOverlap="1" wp14:anchorId="6CE99B44" wp14:editId="4A41AE24">
            <wp:simplePos x="0" y="0"/>
            <wp:positionH relativeFrom="column">
              <wp:posOffset>1605915</wp:posOffset>
            </wp:positionH>
            <wp:positionV relativeFrom="paragraph">
              <wp:posOffset>505143</wp:posOffset>
            </wp:positionV>
            <wp:extent cx="2473325" cy="3238500"/>
            <wp:effectExtent l="0" t="0" r="3175" b="0"/>
            <wp:wrapTopAndBottom/>
            <wp:docPr id="1560179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79988" name=""/>
                    <pic:cNvPicPr/>
                  </pic:nvPicPr>
                  <pic:blipFill>
                    <a:blip r:embed="rId9"/>
                    <a:stretch>
                      <a:fillRect/>
                    </a:stretch>
                  </pic:blipFill>
                  <pic:spPr>
                    <a:xfrm>
                      <a:off x="0" y="0"/>
                      <a:ext cx="2473325" cy="323850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黑体" w:hAnsi="Times New Roman" w:cs="Times New Roman"/>
          <w:lang w:eastAsia="zh-CN"/>
        </w:rPr>
        <w:t>系统架构</w:t>
      </w:r>
      <w:bookmarkEnd w:id="12"/>
      <w:bookmarkEnd w:id="13"/>
    </w:p>
    <w:p w14:paraId="309EE40A" w14:textId="511D6982" w:rsidR="00835624" w:rsidRDefault="00835624">
      <w:pPr>
        <w:spacing w:after="120"/>
        <w:jc w:val="center"/>
        <w:rPr>
          <w:rFonts w:hint="eastAsia"/>
          <w:lang w:eastAsia="zh-CN"/>
        </w:rPr>
      </w:pPr>
    </w:p>
    <w:p w14:paraId="5A9F17BE" w14:textId="13EA371F" w:rsidR="00B16DCB" w:rsidRDefault="00636810">
      <w:pPr>
        <w:spacing w:line="400" w:lineRule="exact"/>
        <w:jc w:val="center"/>
        <w:rPr>
          <w:rFonts w:hint="eastAsia"/>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1</w:t>
      </w:r>
      <w:r>
        <w:rPr>
          <w:rFonts w:ascii="Times New Roman" w:hAnsi="Times New Roman" w:cs="Times New Roman" w:hint="eastAsia"/>
          <w:szCs w:val="24"/>
          <w:lang w:eastAsia="zh-CN"/>
        </w:rPr>
        <w:t>-</w:t>
      </w:r>
      <w:r w:rsidRPr="00636810">
        <w:rPr>
          <w:rFonts w:ascii="Times New Roman" w:hAnsi="Times New Roman" w:cs="Times New Roman" w:hint="eastAsia"/>
          <w:szCs w:val="24"/>
          <w:lang w:eastAsia="zh-CN"/>
        </w:rPr>
        <w:t xml:space="preserve">1 </w:t>
      </w:r>
      <w:r w:rsidRPr="00636810">
        <w:rPr>
          <w:rFonts w:ascii="Times New Roman" w:hAnsi="Times New Roman" w:cs="Times New Roman"/>
          <w:szCs w:val="24"/>
          <w:lang w:eastAsia="zh-CN"/>
        </w:rPr>
        <w:t>存储管理子系统自底向上分为磁盘管理、缓冲池与</w:t>
      </w:r>
      <w:r w:rsidRPr="00636810">
        <w:rPr>
          <w:rFonts w:ascii="Times New Roman" w:hAnsi="Times New Roman" w:cs="Times New Roman"/>
          <w:szCs w:val="24"/>
          <w:lang w:eastAsia="zh-CN"/>
        </w:rPr>
        <w:t>LRU</w:t>
      </w:r>
      <w:r w:rsidRPr="00636810">
        <w:rPr>
          <w:rFonts w:ascii="Times New Roman" w:hAnsi="Times New Roman" w:cs="Times New Roman"/>
          <w:szCs w:val="24"/>
          <w:lang w:eastAsia="zh-CN"/>
        </w:rPr>
        <w:t>替换、记录管理三层，上层</w:t>
      </w:r>
      <w:r w:rsidRPr="00636810">
        <w:rPr>
          <w:rFonts w:ascii="Times New Roman" w:hAnsi="Times New Roman" w:cs="Times New Roman"/>
          <w:szCs w:val="24"/>
          <w:lang w:eastAsia="zh-CN"/>
        </w:rPr>
        <w:t>SQL</w:t>
      </w:r>
      <w:r w:rsidRPr="00636810">
        <w:rPr>
          <w:rFonts w:ascii="Times New Roman" w:hAnsi="Times New Roman" w:cs="Times New Roman"/>
          <w:szCs w:val="24"/>
          <w:lang w:eastAsia="zh-CN"/>
        </w:rPr>
        <w:t>与事务模块通过</w:t>
      </w:r>
      <w:r w:rsidRPr="00636810">
        <w:rPr>
          <w:rFonts w:ascii="Times New Roman" w:hAnsi="Times New Roman" w:cs="Times New Roman"/>
          <w:szCs w:val="24"/>
          <w:lang w:eastAsia="zh-CN"/>
        </w:rPr>
        <w:t>RmFileHandle</w:t>
      </w:r>
      <w:r w:rsidRPr="00636810">
        <w:rPr>
          <w:rFonts w:ascii="Times New Roman" w:hAnsi="Times New Roman" w:cs="Times New Roman"/>
          <w:szCs w:val="24"/>
          <w:lang w:eastAsia="zh-CN"/>
        </w:rPr>
        <w:t>访问定长记录页</w:t>
      </w:r>
    </w:p>
    <w:p w14:paraId="245EB223" w14:textId="77777777" w:rsidR="00B16DCB" w:rsidRDefault="00000000">
      <w:pPr>
        <w:pStyle w:val="21"/>
        <w:spacing w:before="120"/>
        <w:rPr>
          <w:lang w:eastAsia="zh-CN"/>
        </w:rPr>
      </w:pPr>
      <w:bookmarkStart w:id="14" w:name="_Toc233242200"/>
      <w:bookmarkStart w:id="15" w:name="_Toc233319323"/>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14"/>
      <w:bookmarkEnd w:id="15"/>
    </w:p>
    <w:p w14:paraId="5FE4A195" w14:textId="77777777" w:rsidR="00B16DCB" w:rsidRDefault="00000000">
      <w:pPr>
        <w:pStyle w:val="31"/>
        <w:rPr>
          <w:lang w:eastAsia="zh-CN"/>
        </w:rPr>
      </w:pPr>
      <w:bookmarkStart w:id="16" w:name="_Toc233242201"/>
      <w:bookmarkStart w:id="17" w:name="_Toc233319324"/>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16"/>
      <w:bookmarkEnd w:id="17"/>
    </w:p>
    <w:p w14:paraId="6117CC29" w14:textId="77777777" w:rsidR="00B16DCB" w:rsidRDefault="00000000">
      <w:pPr>
        <w:spacing w:after="0"/>
        <w:ind w:firstLine="420"/>
        <w:rPr>
          <w:rFonts w:hint="eastAsia"/>
          <w:lang w:eastAsia="zh-CN"/>
        </w:rPr>
      </w:pPr>
      <w:r>
        <w:rPr>
          <w:rFonts w:ascii="Times New Roman" w:hAnsi="Times New Roman" w:cs="Times New Roman"/>
          <w:lang w:eastAsia="zh-CN"/>
        </w:rPr>
        <w:t>关系型数据库管理系统的所有上层功能</w:t>
      </w:r>
      <w:r>
        <w:rPr>
          <w:rFonts w:ascii="Times New Roman" w:hAnsi="Times New Roman" w:cs="Times New Roman"/>
          <w:lang w:eastAsia="zh-CN"/>
        </w:rPr>
        <w:t>——SQL</w:t>
      </w:r>
      <w:r>
        <w:rPr>
          <w:rFonts w:ascii="Times New Roman" w:hAnsi="Times New Roman" w:cs="Times New Roman"/>
          <w:lang w:eastAsia="zh-CN"/>
        </w:rPr>
        <w:t>解析、查询优化、索引维护、事务控制</w:t>
      </w:r>
      <w:r>
        <w:rPr>
          <w:rFonts w:ascii="Times New Roman" w:hAnsi="Times New Roman" w:cs="Times New Roman"/>
          <w:lang w:eastAsia="zh-CN"/>
        </w:rPr>
        <w:t>——</w:t>
      </w:r>
      <w:r>
        <w:rPr>
          <w:rFonts w:ascii="Times New Roman" w:hAnsi="Times New Roman" w:cs="Times New Roman"/>
          <w:lang w:eastAsia="zh-CN"/>
        </w:rPr>
        <w:t>最终都要落到对磁盘页面的读写之上。存储管理模块正是连接逻辑数据与物理介质的桥梁，其设计质量直接决定系统的正确性、并发安全性与</w:t>
      </w:r>
      <w:r>
        <w:rPr>
          <w:rFonts w:ascii="Times New Roman" w:hAnsi="Times New Roman" w:cs="Times New Roman"/>
          <w:lang w:eastAsia="zh-CN"/>
        </w:rPr>
        <w:t>I/O</w:t>
      </w:r>
      <w:r>
        <w:rPr>
          <w:rFonts w:ascii="Times New Roman" w:hAnsi="Times New Roman" w:cs="Times New Roman"/>
          <w:lang w:eastAsia="zh-CN"/>
        </w:rPr>
        <w:t>效率。本实验的核心目的，是在课程提供的</w:t>
      </w:r>
      <w:r>
        <w:rPr>
          <w:rFonts w:ascii="Times New Roman" w:hAnsi="Times New Roman" w:cs="Times New Roman"/>
          <w:lang w:eastAsia="zh-CN"/>
        </w:rPr>
        <w:t>RMDB</w:t>
      </w:r>
      <w:r>
        <w:rPr>
          <w:rFonts w:ascii="Times New Roman" w:hAnsi="Times New Roman" w:cs="Times New Roman"/>
          <w:lang w:eastAsia="zh-CN"/>
        </w:rPr>
        <w:t>代码框架中，补全磁盘管理器（</w:t>
      </w:r>
      <w:r>
        <w:rPr>
          <w:rFonts w:ascii="Times New Roman" w:hAnsi="Times New Roman" w:cs="Times New Roman"/>
          <w:lang w:eastAsia="zh-CN"/>
        </w:rPr>
        <w:t>DiskManager</w:t>
      </w:r>
      <w:r>
        <w:rPr>
          <w:rFonts w:ascii="Times New Roman" w:hAnsi="Times New Roman" w:cs="Times New Roman"/>
          <w:lang w:eastAsia="zh-CN"/>
        </w:rPr>
        <w:t>）、缓冲池管理器（</w:t>
      </w:r>
      <w:r>
        <w:rPr>
          <w:rFonts w:ascii="Times New Roman" w:hAnsi="Times New Roman" w:cs="Times New Roman"/>
          <w:lang w:eastAsia="zh-CN"/>
        </w:rPr>
        <w:t>BufferPoolManager</w:t>
      </w:r>
      <w:r>
        <w:rPr>
          <w:rFonts w:ascii="Times New Roman" w:hAnsi="Times New Roman" w:cs="Times New Roman"/>
          <w:lang w:eastAsia="zh-CN"/>
        </w:rPr>
        <w:t>）、</w:t>
      </w:r>
      <w:r>
        <w:rPr>
          <w:rFonts w:ascii="Times New Roman" w:hAnsi="Times New Roman" w:cs="Times New Roman"/>
          <w:lang w:eastAsia="zh-CN"/>
        </w:rPr>
        <w:t>LRU</w:t>
      </w:r>
      <w:r>
        <w:rPr>
          <w:rFonts w:ascii="Times New Roman" w:hAnsi="Times New Roman" w:cs="Times New Roman"/>
          <w:lang w:eastAsia="zh-CN"/>
        </w:rPr>
        <w:t>替换策略（</w:t>
      </w:r>
      <w:r>
        <w:rPr>
          <w:rFonts w:ascii="Times New Roman" w:hAnsi="Times New Roman" w:cs="Times New Roman"/>
          <w:lang w:eastAsia="zh-CN"/>
        </w:rPr>
        <w:t>LRUReplacer</w:t>
      </w:r>
      <w:r>
        <w:rPr>
          <w:rFonts w:ascii="Times New Roman" w:hAnsi="Times New Roman" w:cs="Times New Roman"/>
          <w:lang w:eastAsia="zh-CN"/>
        </w:rPr>
        <w:t>）以及记录管理器（</w:t>
      </w:r>
      <w:r>
        <w:rPr>
          <w:rFonts w:ascii="Times New Roman" w:hAnsi="Times New Roman" w:cs="Times New Roman"/>
          <w:lang w:eastAsia="zh-CN"/>
        </w:rPr>
        <w:t>RmFileHandle</w:t>
      </w:r>
      <w:r>
        <w:rPr>
          <w:rFonts w:ascii="Times New Roman" w:hAnsi="Times New Roman" w:cs="Times New Roman"/>
          <w:lang w:eastAsia="zh-CN"/>
        </w:rPr>
        <w:t>、</w:t>
      </w:r>
      <w:r>
        <w:rPr>
          <w:rFonts w:ascii="Times New Roman" w:hAnsi="Times New Roman" w:cs="Times New Roman"/>
          <w:lang w:eastAsia="zh-CN"/>
        </w:rPr>
        <w:t>RmScan</w:t>
      </w:r>
      <w:r>
        <w:rPr>
          <w:rFonts w:ascii="Times New Roman" w:hAnsi="Times New Roman" w:cs="Times New Roman"/>
          <w:lang w:eastAsia="zh-CN"/>
        </w:rPr>
        <w:t>）的关键接口，使系统具备完整的页面级与记录级存储能力。</w:t>
      </w:r>
    </w:p>
    <w:p w14:paraId="69002479" w14:textId="77777777" w:rsidR="00B16DCB" w:rsidRDefault="00000000">
      <w:pPr>
        <w:spacing w:after="0"/>
        <w:ind w:firstLine="420"/>
        <w:rPr>
          <w:rFonts w:hint="eastAsia"/>
          <w:lang w:eastAsia="zh-CN"/>
        </w:rPr>
      </w:pPr>
      <w:r>
        <w:rPr>
          <w:rFonts w:ascii="Times New Roman" w:hAnsi="Times New Roman" w:cs="Times New Roman"/>
          <w:lang w:eastAsia="zh-CN"/>
        </w:rPr>
        <w:t>具体而言，实验要求实现文件的创建、打开、关闭与销毁，以及按页偏移的读写；实现缓冲池的页面申请、获取、淘汰、刷盘与删除；实现基于</w:t>
      </w:r>
      <w:r>
        <w:rPr>
          <w:rFonts w:ascii="Times New Roman" w:hAnsi="Times New Roman" w:cs="Times New Roman"/>
          <w:lang w:eastAsia="zh-CN"/>
        </w:rPr>
        <w:t>LRU</w:t>
      </w:r>
      <w:r>
        <w:rPr>
          <w:rFonts w:ascii="Times New Roman" w:hAnsi="Times New Roman" w:cs="Times New Roman"/>
          <w:lang w:eastAsia="zh-CN"/>
        </w:rPr>
        <w:t>策略的帧选择；实现记录的插入、删除、更新、按</w:t>
      </w:r>
      <w:r>
        <w:rPr>
          <w:rFonts w:ascii="Times New Roman" w:hAnsi="Times New Roman" w:cs="Times New Roman"/>
          <w:lang w:eastAsia="zh-CN"/>
        </w:rPr>
        <w:t>Rid</w:t>
      </w:r>
      <w:r>
        <w:rPr>
          <w:rFonts w:ascii="Times New Roman" w:hAnsi="Times New Roman" w:cs="Times New Roman"/>
          <w:lang w:eastAsia="zh-CN"/>
        </w:rPr>
        <w:t>定位读取以及全表顺序扫描。上述能力共同构成数据库内核最底层的</w:t>
      </w:r>
      <w:r>
        <w:rPr>
          <w:rFonts w:ascii="Times New Roman" w:hAnsi="Times New Roman" w:cs="Times New Roman"/>
          <w:lang w:eastAsia="zh-CN"/>
        </w:rPr>
        <w:t>“</w:t>
      </w:r>
      <w:r>
        <w:rPr>
          <w:rFonts w:ascii="Times New Roman" w:hAnsi="Times New Roman" w:cs="Times New Roman"/>
          <w:lang w:eastAsia="zh-CN"/>
        </w:rPr>
        <w:t>地基</w:t>
      </w:r>
      <w:r>
        <w:rPr>
          <w:rFonts w:ascii="Times New Roman" w:hAnsi="Times New Roman" w:cs="Times New Roman"/>
          <w:lang w:eastAsia="zh-CN"/>
        </w:rPr>
        <w:t>”</w:t>
      </w:r>
      <w:r>
        <w:rPr>
          <w:rFonts w:ascii="Times New Roman" w:hAnsi="Times New Roman" w:cs="Times New Roman"/>
          <w:lang w:eastAsia="zh-CN"/>
        </w:rPr>
        <w:t>，是后续所有实验的前提条件。</w:t>
      </w:r>
    </w:p>
    <w:p w14:paraId="45841F28" w14:textId="77777777" w:rsidR="00B16DCB" w:rsidRDefault="00000000">
      <w:pPr>
        <w:pStyle w:val="31"/>
        <w:rPr>
          <w:lang w:eastAsia="zh-CN"/>
        </w:rPr>
      </w:pPr>
      <w:bookmarkStart w:id="18" w:name="_Toc233242202"/>
      <w:bookmarkStart w:id="19" w:name="_Toc233319325"/>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18"/>
      <w:bookmarkEnd w:id="19"/>
    </w:p>
    <w:p w14:paraId="78AC1C44" w14:textId="77777777" w:rsidR="00B16DCB" w:rsidRDefault="00000000">
      <w:pPr>
        <w:spacing w:after="0"/>
        <w:ind w:firstLine="420"/>
        <w:rPr>
          <w:rFonts w:hint="eastAsia"/>
          <w:lang w:eastAsia="zh-CN"/>
        </w:rPr>
      </w:pPr>
      <w:r>
        <w:rPr>
          <w:rFonts w:ascii="Times New Roman" w:hAnsi="Times New Roman" w:cs="Times New Roman"/>
          <w:lang w:eastAsia="zh-CN"/>
        </w:rPr>
        <w:t>通过亲手实现存储管理模块，能够深入理解数据库系统中</w:t>
      </w:r>
      <w:r>
        <w:rPr>
          <w:rFonts w:ascii="Times New Roman" w:hAnsi="Times New Roman" w:cs="Times New Roman"/>
          <w:lang w:eastAsia="zh-CN"/>
        </w:rPr>
        <w:t>“</w:t>
      </w:r>
      <w:r>
        <w:rPr>
          <w:rFonts w:ascii="Times New Roman" w:hAnsi="Times New Roman" w:cs="Times New Roman"/>
          <w:lang w:eastAsia="zh-CN"/>
        </w:rPr>
        <w:t>页</w:t>
      </w:r>
      <w:r>
        <w:rPr>
          <w:rFonts w:ascii="Times New Roman" w:hAnsi="Times New Roman" w:cs="Times New Roman"/>
          <w:lang w:eastAsia="zh-CN"/>
        </w:rPr>
        <w:t>”</w:t>
      </w:r>
      <w:r>
        <w:rPr>
          <w:rFonts w:ascii="Times New Roman" w:hAnsi="Times New Roman" w:cs="Times New Roman"/>
          <w:lang w:eastAsia="zh-CN"/>
        </w:rPr>
        <w:t>作为基本</w:t>
      </w:r>
      <w:r>
        <w:rPr>
          <w:rFonts w:ascii="Times New Roman" w:hAnsi="Times New Roman" w:cs="Times New Roman"/>
          <w:lang w:eastAsia="zh-CN"/>
        </w:rPr>
        <w:t>I/O</w:t>
      </w:r>
      <w:r>
        <w:rPr>
          <w:rFonts w:ascii="Times New Roman" w:hAnsi="Times New Roman" w:cs="Times New Roman"/>
          <w:lang w:eastAsia="zh-CN"/>
        </w:rPr>
        <w:t>单位的设计</w:t>
      </w:r>
      <w:r>
        <w:rPr>
          <w:rFonts w:ascii="Times New Roman" w:hAnsi="Times New Roman" w:cs="Times New Roman"/>
          <w:lang w:eastAsia="zh-CN"/>
        </w:rPr>
        <w:t xml:space="preserve"> rationale</w:t>
      </w:r>
      <w:r>
        <w:rPr>
          <w:rFonts w:ascii="Times New Roman" w:hAnsi="Times New Roman" w:cs="Times New Roman"/>
          <w:lang w:eastAsia="zh-CN"/>
        </w:rPr>
        <w:t>，体会缓冲池在减少磁盘访问中的核心作用，以及</w:t>
      </w:r>
      <w:r>
        <w:rPr>
          <w:rFonts w:ascii="Times New Roman" w:hAnsi="Times New Roman" w:cs="Times New Roman"/>
          <w:lang w:eastAsia="zh-CN"/>
        </w:rPr>
        <w:t>LRU</w:t>
      </w:r>
      <w:r>
        <w:rPr>
          <w:rFonts w:ascii="Times New Roman" w:hAnsi="Times New Roman" w:cs="Times New Roman"/>
          <w:lang w:eastAsia="zh-CN"/>
        </w:rPr>
        <w:t>等替换策略如何在有限内存下维持合理的命中率。记录管理器中的位图（</w:t>
      </w:r>
      <w:r>
        <w:rPr>
          <w:rFonts w:ascii="Times New Roman" w:hAnsi="Times New Roman" w:cs="Times New Roman"/>
          <w:lang w:eastAsia="zh-CN"/>
        </w:rPr>
        <w:t>bitmap</w:t>
      </w:r>
      <w:r>
        <w:rPr>
          <w:rFonts w:ascii="Times New Roman" w:hAnsi="Times New Roman" w:cs="Times New Roman"/>
          <w:lang w:eastAsia="zh-CN"/>
        </w:rPr>
        <w:t>）与空闲页链表机制，则展示了如何在定长页面内高效组织变数量记录，这是工业级数据库堆表存储的经典范式。</w:t>
      </w:r>
    </w:p>
    <w:p w14:paraId="7DC55BA1" w14:textId="77777777" w:rsidR="00B16DCB" w:rsidRDefault="00000000">
      <w:pPr>
        <w:spacing w:after="0"/>
        <w:ind w:firstLine="420"/>
        <w:rPr>
          <w:rFonts w:hint="eastAsia"/>
          <w:lang w:eastAsia="zh-CN"/>
        </w:rPr>
      </w:pPr>
      <w:r>
        <w:rPr>
          <w:rFonts w:ascii="Times New Roman" w:hAnsi="Times New Roman" w:cs="Times New Roman"/>
          <w:lang w:eastAsia="zh-CN"/>
        </w:rPr>
        <w:t>本实验所建立的存储抽象，将被查询执行器、索引模块、日志恢复等后续实验反复调用。因此，存储层实现的稳健性</w:t>
      </w:r>
      <w:r>
        <w:rPr>
          <w:rFonts w:ascii="Times New Roman" w:hAnsi="Times New Roman" w:cs="Times New Roman"/>
          <w:lang w:eastAsia="zh-CN"/>
        </w:rPr>
        <w:t>——</w:t>
      </w:r>
      <w:r>
        <w:rPr>
          <w:rFonts w:ascii="Times New Roman" w:hAnsi="Times New Roman" w:cs="Times New Roman"/>
          <w:lang w:eastAsia="zh-CN"/>
        </w:rPr>
        <w:t>尤其是并发读写不串页、文件重开</w:t>
      </w:r>
      <w:r>
        <w:rPr>
          <w:rFonts w:ascii="Times New Roman" w:hAnsi="Times New Roman" w:cs="Times New Roman"/>
          <w:lang w:eastAsia="zh-CN"/>
        </w:rPr>
        <w:t>fd</w:t>
      </w:r>
      <w:r>
        <w:rPr>
          <w:rFonts w:ascii="Times New Roman" w:hAnsi="Times New Roman" w:cs="Times New Roman"/>
          <w:lang w:eastAsia="zh-CN"/>
        </w:rPr>
        <w:t>稳定、脏页正确落盘</w:t>
      </w:r>
      <w:r>
        <w:rPr>
          <w:rFonts w:ascii="Times New Roman" w:hAnsi="Times New Roman" w:cs="Times New Roman"/>
          <w:lang w:eastAsia="zh-CN"/>
        </w:rPr>
        <w:t>——</w:t>
      </w:r>
      <w:r>
        <w:rPr>
          <w:rFonts w:ascii="Times New Roman" w:hAnsi="Times New Roman" w:cs="Times New Roman"/>
          <w:lang w:eastAsia="zh-CN"/>
        </w:rPr>
        <w:t>对整个</w:t>
      </w:r>
      <w:r>
        <w:rPr>
          <w:rFonts w:ascii="Times New Roman" w:hAnsi="Times New Roman" w:cs="Times New Roman"/>
          <w:lang w:eastAsia="zh-CN"/>
        </w:rPr>
        <w:t>RMDB</w:t>
      </w:r>
      <w:r>
        <w:rPr>
          <w:rFonts w:ascii="Times New Roman" w:hAnsi="Times New Roman" w:cs="Times New Roman"/>
          <w:lang w:eastAsia="zh-CN"/>
        </w:rPr>
        <w:t>项目的成败具有基础性意义。</w:t>
      </w:r>
    </w:p>
    <w:p w14:paraId="1759244E" w14:textId="77777777" w:rsidR="00B16DCB" w:rsidRDefault="00000000">
      <w:pPr>
        <w:pStyle w:val="21"/>
        <w:spacing w:before="120"/>
        <w:rPr>
          <w:lang w:eastAsia="zh-CN"/>
        </w:rPr>
      </w:pPr>
      <w:bookmarkStart w:id="20" w:name="_Toc233242203"/>
      <w:bookmarkStart w:id="21" w:name="_Toc233319326"/>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20"/>
      <w:bookmarkEnd w:id="21"/>
    </w:p>
    <w:p w14:paraId="51D27EB4" w14:textId="77777777" w:rsidR="00B16DCB" w:rsidRDefault="00000000">
      <w:pPr>
        <w:pStyle w:val="31"/>
        <w:rPr>
          <w:lang w:eastAsia="zh-CN"/>
        </w:rPr>
      </w:pPr>
      <w:bookmarkStart w:id="22" w:name="_Toc233242204"/>
      <w:bookmarkStart w:id="23" w:name="_Toc233319327"/>
      <w:r>
        <w:rPr>
          <w:rFonts w:ascii="Times New Roman" w:eastAsia="黑体" w:hAnsi="Times New Roman" w:cs="Times New Roman"/>
          <w:lang w:eastAsia="zh-CN"/>
        </w:rPr>
        <w:t xml:space="preserve">2.1 </w:t>
      </w:r>
      <w:r>
        <w:rPr>
          <w:rFonts w:ascii="Times New Roman" w:eastAsia="黑体" w:hAnsi="Times New Roman" w:cs="Times New Roman"/>
          <w:lang w:eastAsia="zh-CN"/>
        </w:rPr>
        <w:t>实验环境与工具</w:t>
      </w:r>
      <w:bookmarkEnd w:id="22"/>
      <w:bookmarkEnd w:id="23"/>
    </w:p>
    <w:p w14:paraId="1353AC57" w14:textId="77777777" w:rsidR="00B16DCB" w:rsidRDefault="00000000">
      <w:pPr>
        <w:spacing w:after="0"/>
        <w:ind w:firstLine="420"/>
        <w:rPr>
          <w:rFonts w:hint="eastAsia"/>
          <w:lang w:eastAsia="zh-CN"/>
        </w:rPr>
      </w:pPr>
      <w:r>
        <w:rPr>
          <w:rFonts w:ascii="Times New Roman" w:hAnsi="Times New Roman" w:cs="Times New Roman"/>
          <w:lang w:eastAsia="zh-CN"/>
        </w:rPr>
        <w:t>实验基于中国人民大学数据库教学团队开发的</w:t>
      </w:r>
      <w:r>
        <w:rPr>
          <w:rFonts w:ascii="Times New Roman" w:hAnsi="Times New Roman" w:cs="Times New Roman"/>
          <w:lang w:eastAsia="zh-CN"/>
        </w:rPr>
        <w:t>RMDB</w:t>
      </w:r>
      <w:r>
        <w:rPr>
          <w:rFonts w:ascii="Times New Roman" w:hAnsi="Times New Roman" w:cs="Times New Roman"/>
          <w:lang w:eastAsia="zh-CN"/>
        </w:rPr>
        <w:t>框架，在</w:t>
      </w:r>
      <w:r>
        <w:rPr>
          <w:rFonts w:ascii="Times New Roman" w:hAnsi="Times New Roman" w:cs="Times New Roman"/>
          <w:lang w:eastAsia="zh-CN"/>
        </w:rPr>
        <w:t>Ubuntu 18.04</w:t>
      </w:r>
      <w:r>
        <w:rPr>
          <w:rFonts w:ascii="Times New Roman" w:hAnsi="Times New Roman" w:cs="Times New Roman"/>
          <w:lang w:eastAsia="zh-CN"/>
        </w:rPr>
        <w:t>及以上</w:t>
      </w:r>
      <w:r>
        <w:rPr>
          <w:rFonts w:ascii="Times New Roman" w:hAnsi="Times New Roman" w:cs="Times New Roman"/>
          <w:lang w:eastAsia="zh-CN"/>
        </w:rPr>
        <w:t>64</w:t>
      </w:r>
      <w:r>
        <w:rPr>
          <w:rFonts w:ascii="Times New Roman" w:hAnsi="Times New Roman" w:cs="Times New Roman"/>
          <w:lang w:eastAsia="zh-CN"/>
        </w:rPr>
        <w:t>位</w:t>
      </w:r>
      <w:r>
        <w:rPr>
          <w:rFonts w:ascii="Times New Roman" w:hAnsi="Times New Roman" w:cs="Times New Roman"/>
          <w:lang w:eastAsia="zh-CN"/>
        </w:rPr>
        <w:t>Linux</w:t>
      </w:r>
      <w:r>
        <w:rPr>
          <w:rFonts w:ascii="Times New Roman" w:hAnsi="Times New Roman" w:cs="Times New Roman"/>
          <w:lang w:eastAsia="zh-CN"/>
        </w:rPr>
        <w:t>环境下完成。编译工具链为</w:t>
      </w:r>
      <w:r>
        <w:rPr>
          <w:rFonts w:ascii="Times New Roman" w:hAnsi="Times New Roman" w:cs="Times New Roman"/>
          <w:lang w:eastAsia="zh-CN"/>
        </w:rPr>
        <w:t>GCC</w:t>
      </w:r>
      <w:r>
        <w:rPr>
          <w:rFonts w:ascii="Times New Roman" w:hAnsi="Times New Roman" w:cs="Times New Roman"/>
          <w:lang w:eastAsia="zh-CN"/>
        </w:rPr>
        <w:t>（支持</w:t>
      </w:r>
      <w:r>
        <w:rPr>
          <w:rFonts w:ascii="Times New Roman" w:hAnsi="Times New Roman" w:cs="Times New Roman"/>
          <w:lang w:eastAsia="zh-CN"/>
        </w:rPr>
        <w:t>C++17</w:t>
      </w:r>
      <w:r>
        <w:rPr>
          <w:rFonts w:ascii="Times New Roman" w:hAnsi="Times New Roman" w:cs="Times New Roman"/>
          <w:lang w:eastAsia="zh-CN"/>
        </w:rPr>
        <w:t>）、</w:t>
      </w:r>
      <w:r>
        <w:rPr>
          <w:rFonts w:ascii="Times New Roman" w:hAnsi="Times New Roman" w:cs="Times New Roman"/>
          <w:lang w:eastAsia="zh-CN"/>
        </w:rPr>
        <w:t>CMake 3.16</w:t>
      </w:r>
      <w:r>
        <w:rPr>
          <w:rFonts w:ascii="Times New Roman" w:hAnsi="Times New Roman" w:cs="Times New Roman"/>
          <w:lang w:eastAsia="zh-CN"/>
        </w:rPr>
        <w:t>及以上；推荐配合</w:t>
      </w:r>
      <w:r>
        <w:rPr>
          <w:rFonts w:ascii="Times New Roman" w:hAnsi="Times New Roman" w:cs="Times New Roman"/>
          <w:lang w:eastAsia="zh-CN"/>
        </w:rPr>
        <w:t>flex</w:t>
      </w:r>
      <w:r>
        <w:rPr>
          <w:rFonts w:ascii="Times New Roman" w:hAnsi="Times New Roman" w:cs="Times New Roman"/>
          <w:lang w:eastAsia="zh-CN"/>
        </w:rPr>
        <w:t>、</w:t>
      </w:r>
      <w:r>
        <w:rPr>
          <w:rFonts w:ascii="Times New Roman" w:hAnsi="Times New Roman" w:cs="Times New Roman"/>
          <w:lang w:eastAsia="zh-CN"/>
        </w:rPr>
        <w:t>bison</w:t>
      </w:r>
      <w:r>
        <w:rPr>
          <w:rFonts w:ascii="Times New Roman" w:hAnsi="Times New Roman" w:cs="Times New Roman"/>
          <w:lang w:eastAsia="zh-CN"/>
        </w:rPr>
        <w:t>完成词法语法分析模块的编译。项目采用</w:t>
      </w:r>
      <w:r>
        <w:rPr>
          <w:rFonts w:ascii="Times New Roman" w:hAnsi="Times New Roman" w:cs="Times New Roman"/>
          <w:lang w:eastAsia="zh-CN"/>
        </w:rPr>
        <w:t>CMake</w:t>
      </w:r>
      <w:r>
        <w:rPr>
          <w:rFonts w:ascii="Times New Roman" w:hAnsi="Times New Roman" w:cs="Times New Roman"/>
          <w:lang w:eastAsia="zh-CN"/>
        </w:rPr>
        <w:t>组织多模块构建，存储相关代码位于</w:t>
      </w:r>
      <w:r>
        <w:rPr>
          <w:rFonts w:ascii="Times New Roman" w:hAnsi="Times New Roman" w:cs="Times New Roman"/>
          <w:lang w:eastAsia="zh-CN"/>
        </w:rPr>
        <w:t>src/storage</w:t>
      </w:r>
      <w:r>
        <w:rPr>
          <w:rFonts w:ascii="Times New Roman" w:hAnsi="Times New Roman" w:cs="Times New Roman"/>
          <w:lang w:eastAsia="zh-CN"/>
        </w:rPr>
        <w:t>、</w:t>
      </w:r>
      <w:r>
        <w:rPr>
          <w:rFonts w:ascii="Times New Roman" w:hAnsi="Times New Roman" w:cs="Times New Roman"/>
          <w:lang w:eastAsia="zh-CN"/>
        </w:rPr>
        <w:t>src/replacer</w:t>
      </w:r>
      <w:r>
        <w:rPr>
          <w:rFonts w:ascii="Times New Roman" w:hAnsi="Times New Roman" w:cs="Times New Roman"/>
          <w:lang w:eastAsia="zh-CN"/>
        </w:rPr>
        <w:t>、</w:t>
      </w:r>
      <w:r>
        <w:rPr>
          <w:rFonts w:ascii="Times New Roman" w:hAnsi="Times New Roman" w:cs="Times New Roman"/>
          <w:lang w:eastAsia="zh-CN"/>
        </w:rPr>
        <w:t>src/record</w:t>
      </w:r>
      <w:r>
        <w:rPr>
          <w:rFonts w:ascii="Times New Roman" w:hAnsi="Times New Roman" w:cs="Times New Roman"/>
          <w:lang w:eastAsia="zh-CN"/>
        </w:rPr>
        <w:t>目录。</w:t>
      </w:r>
    </w:p>
    <w:p w14:paraId="0C073D21" w14:textId="77777777" w:rsidR="00B16DCB" w:rsidRDefault="00000000">
      <w:pPr>
        <w:pStyle w:val="31"/>
        <w:rPr>
          <w:lang w:eastAsia="zh-CN"/>
        </w:rPr>
      </w:pPr>
      <w:bookmarkStart w:id="24" w:name="_Toc233242205"/>
      <w:bookmarkStart w:id="25" w:name="_Toc233319328"/>
      <w:r>
        <w:rPr>
          <w:rFonts w:ascii="Times New Roman" w:eastAsia="黑体" w:hAnsi="Times New Roman" w:cs="Times New Roman"/>
          <w:lang w:eastAsia="zh-CN"/>
        </w:rPr>
        <w:t xml:space="preserve">2.2 </w:t>
      </w:r>
      <w:r>
        <w:rPr>
          <w:rFonts w:ascii="Times New Roman" w:eastAsia="黑体" w:hAnsi="Times New Roman" w:cs="Times New Roman"/>
          <w:lang w:eastAsia="zh-CN"/>
        </w:rPr>
        <w:t>总体架构设计</w:t>
      </w:r>
      <w:bookmarkEnd w:id="24"/>
      <w:bookmarkEnd w:id="25"/>
    </w:p>
    <w:p w14:paraId="0CC0E552" w14:textId="77777777" w:rsidR="00B16DCB" w:rsidRDefault="00000000">
      <w:pPr>
        <w:spacing w:after="0"/>
        <w:ind w:firstLine="420"/>
        <w:rPr>
          <w:rFonts w:hint="eastAsia"/>
          <w:lang w:eastAsia="zh-CN"/>
        </w:rPr>
      </w:pPr>
      <w:r>
        <w:rPr>
          <w:rFonts w:ascii="Times New Roman" w:hAnsi="Times New Roman" w:cs="Times New Roman"/>
          <w:lang w:eastAsia="zh-CN"/>
        </w:rPr>
        <w:t>存储子系统采用四层递进结构：最底层</w:t>
      </w:r>
      <w:r>
        <w:rPr>
          <w:rFonts w:ascii="Times New Roman" w:hAnsi="Times New Roman" w:cs="Times New Roman"/>
          <w:lang w:eastAsia="zh-CN"/>
        </w:rPr>
        <w:t>DiskManager</w:t>
      </w:r>
      <w:r>
        <w:rPr>
          <w:rFonts w:ascii="Times New Roman" w:hAnsi="Times New Roman" w:cs="Times New Roman"/>
          <w:lang w:eastAsia="zh-CN"/>
        </w:rPr>
        <w:t>负责操作系统文件与页面偏移的映射；其上是</w:t>
      </w:r>
      <w:r>
        <w:rPr>
          <w:rFonts w:ascii="Times New Roman" w:hAnsi="Times New Roman" w:cs="Times New Roman"/>
          <w:lang w:eastAsia="zh-CN"/>
        </w:rPr>
        <w:t>BufferPoolManager</w:t>
      </w:r>
      <w:r>
        <w:rPr>
          <w:rFonts w:ascii="Times New Roman" w:hAnsi="Times New Roman" w:cs="Times New Roman"/>
          <w:lang w:eastAsia="zh-CN"/>
        </w:rPr>
        <w:t>，维护内存中的页面缓存与页表；</w:t>
      </w:r>
      <w:r>
        <w:rPr>
          <w:rFonts w:ascii="Times New Roman" w:hAnsi="Times New Roman" w:cs="Times New Roman"/>
          <w:lang w:eastAsia="zh-CN"/>
        </w:rPr>
        <w:t>LRUReplacer</w:t>
      </w:r>
      <w:r>
        <w:rPr>
          <w:rFonts w:ascii="Times New Roman" w:hAnsi="Times New Roman" w:cs="Times New Roman"/>
          <w:lang w:eastAsia="zh-CN"/>
        </w:rPr>
        <w:t>作为</w:t>
      </w:r>
      <w:r>
        <w:rPr>
          <w:rFonts w:ascii="Times New Roman" w:hAnsi="Times New Roman" w:cs="Times New Roman"/>
          <w:lang w:eastAsia="zh-CN"/>
        </w:rPr>
        <w:t>BufferPoolManager</w:t>
      </w:r>
      <w:r>
        <w:rPr>
          <w:rFonts w:ascii="Times New Roman" w:hAnsi="Times New Roman" w:cs="Times New Roman"/>
          <w:lang w:eastAsia="zh-CN"/>
        </w:rPr>
        <w:t>的辅助组件，在帧不足时选择淘汰对象；最上层</w:t>
      </w:r>
      <w:r>
        <w:rPr>
          <w:rFonts w:ascii="Times New Roman" w:hAnsi="Times New Roman" w:cs="Times New Roman"/>
          <w:lang w:eastAsia="zh-CN"/>
        </w:rPr>
        <w:t>RmFileHandle</w:t>
      </w:r>
      <w:r>
        <w:rPr>
          <w:rFonts w:ascii="Times New Roman" w:hAnsi="Times New Roman" w:cs="Times New Roman"/>
          <w:lang w:eastAsia="zh-CN"/>
        </w:rPr>
        <w:t>将页面组织为带位图的记录页，通过</w:t>
      </w:r>
      <w:r>
        <w:rPr>
          <w:rFonts w:ascii="Times New Roman" w:hAnsi="Times New Roman" w:cs="Times New Roman"/>
          <w:lang w:eastAsia="zh-CN"/>
        </w:rPr>
        <w:t>RmScan</w:t>
      </w:r>
      <w:r>
        <w:rPr>
          <w:rFonts w:ascii="Times New Roman" w:hAnsi="Times New Roman" w:cs="Times New Roman"/>
          <w:lang w:eastAsia="zh-CN"/>
        </w:rPr>
        <w:t>提供顺序遍历能力。</w:t>
      </w:r>
    </w:p>
    <w:p w14:paraId="5F2A3575" w14:textId="77777777" w:rsidR="00B16DCB" w:rsidRDefault="00000000">
      <w:pPr>
        <w:spacing w:after="0"/>
        <w:ind w:firstLine="420"/>
        <w:rPr>
          <w:rFonts w:hint="eastAsia"/>
          <w:lang w:eastAsia="zh-CN"/>
        </w:rPr>
      </w:pPr>
      <w:r>
        <w:rPr>
          <w:rFonts w:ascii="Times New Roman" w:hAnsi="Times New Roman" w:cs="Times New Roman"/>
          <w:lang w:eastAsia="zh-CN"/>
        </w:rPr>
        <w:t>设计上的关键约束来自框架本身：不能修改已有接口签名，不能删除已有数据结构成员，但允许新增辅助接口与变量。测试代码直接调用指定接口进行验证，因此实现必须严格遵循框架约定的语义。</w:t>
      </w:r>
    </w:p>
    <w:p w14:paraId="7151ABF5" w14:textId="77777777" w:rsidR="00B16DCB" w:rsidRDefault="00000000">
      <w:pPr>
        <w:pStyle w:val="31"/>
        <w:rPr>
          <w:lang w:eastAsia="zh-CN"/>
        </w:rPr>
      </w:pPr>
      <w:bookmarkStart w:id="26" w:name="_Toc233242206"/>
      <w:bookmarkStart w:id="27" w:name="_Toc233319329"/>
      <w:r>
        <w:rPr>
          <w:rFonts w:ascii="Times New Roman" w:eastAsia="黑体" w:hAnsi="Times New Roman" w:cs="Times New Roman"/>
          <w:lang w:eastAsia="zh-CN"/>
        </w:rPr>
        <w:t xml:space="preserve">2.3 </w:t>
      </w:r>
      <w:r>
        <w:rPr>
          <w:rFonts w:ascii="Times New Roman" w:eastAsia="黑体" w:hAnsi="Times New Roman" w:cs="Times New Roman"/>
          <w:lang w:eastAsia="zh-CN"/>
        </w:rPr>
        <w:t>磁盘管理器设计</w:t>
      </w:r>
      <w:bookmarkEnd w:id="26"/>
      <w:bookmarkEnd w:id="27"/>
    </w:p>
    <w:p w14:paraId="653EC9C4" w14:textId="77777777" w:rsidR="00B16DCB" w:rsidRDefault="00000000">
      <w:pPr>
        <w:spacing w:after="0"/>
        <w:ind w:firstLine="420"/>
        <w:rPr>
          <w:rFonts w:hint="eastAsia"/>
          <w:lang w:eastAsia="zh-CN"/>
        </w:rPr>
      </w:pPr>
      <w:r>
        <w:rPr>
          <w:rFonts w:ascii="Times New Roman" w:hAnsi="Times New Roman" w:cs="Times New Roman"/>
          <w:lang w:eastAsia="zh-CN"/>
        </w:rPr>
        <w:t>DiskManager</w:t>
      </w:r>
      <w:r>
        <w:rPr>
          <w:rFonts w:ascii="Times New Roman" w:hAnsi="Times New Roman" w:cs="Times New Roman"/>
          <w:lang w:eastAsia="zh-CN"/>
        </w:rPr>
        <w:t>处于整个存储栈的最底层，其核心职责是将上层传入的逻辑页号转换为文件内的字节偏移，并通过操作系统提供的文件接口完成页面级别的读写操作。由于缓冲池与记录管理器的所有页面操作最终都要经由</w:t>
      </w:r>
      <w:r>
        <w:rPr>
          <w:rFonts w:ascii="Times New Roman" w:hAnsi="Times New Roman" w:cs="Times New Roman"/>
          <w:lang w:eastAsia="zh-CN"/>
        </w:rPr>
        <w:t>DiskManager</w:t>
      </w:r>
      <w:r>
        <w:rPr>
          <w:rFonts w:ascii="Times New Roman" w:hAnsi="Times New Roman" w:cs="Times New Roman"/>
          <w:lang w:eastAsia="zh-CN"/>
        </w:rPr>
        <w:t>落到磁盘，该模块设计上的任何缺陷都会直接影响数据持久化的正确性与并发安全性，因此将其作为实验一中最优先打牢的基础。</w:t>
      </w:r>
    </w:p>
    <w:p w14:paraId="34CF5678" w14:textId="77777777" w:rsidR="00B16DCB" w:rsidRDefault="00000000">
      <w:pPr>
        <w:spacing w:after="0"/>
        <w:ind w:firstLine="420"/>
        <w:rPr>
          <w:rFonts w:hint="eastAsia"/>
          <w:lang w:eastAsia="zh-CN"/>
        </w:rPr>
      </w:pPr>
      <w:r>
        <w:rPr>
          <w:rFonts w:ascii="Times New Roman" w:hAnsi="Times New Roman" w:cs="Times New Roman"/>
          <w:lang w:eastAsia="zh-CN"/>
        </w:rPr>
        <w:t>在文件描述符管理上，</w:t>
      </w:r>
      <w:r>
        <w:rPr>
          <w:rFonts w:ascii="Times New Roman" w:hAnsi="Times New Roman" w:cs="Times New Roman"/>
          <w:lang w:eastAsia="zh-CN"/>
        </w:rPr>
        <w:t>DiskManager</w:t>
      </w:r>
      <w:r>
        <w:rPr>
          <w:rFonts w:ascii="Times New Roman" w:hAnsi="Times New Roman" w:cs="Times New Roman"/>
          <w:lang w:eastAsia="zh-CN"/>
        </w:rPr>
        <w:t>维护了一套稳定虚拟</w:t>
      </w:r>
      <w:r>
        <w:rPr>
          <w:rFonts w:ascii="Times New Roman" w:hAnsi="Times New Roman" w:cs="Times New Roman"/>
          <w:lang w:eastAsia="zh-CN"/>
        </w:rPr>
        <w:t>fd</w:t>
      </w:r>
      <w:r>
        <w:rPr>
          <w:rFonts w:ascii="Times New Roman" w:hAnsi="Times New Roman" w:cs="Times New Roman"/>
          <w:lang w:eastAsia="zh-CN"/>
        </w:rPr>
        <w:t>机制，而非将操作系统返回的原始</w:t>
      </w:r>
      <w:r>
        <w:rPr>
          <w:rFonts w:ascii="Times New Roman" w:hAnsi="Times New Roman" w:cs="Times New Roman"/>
          <w:lang w:eastAsia="zh-CN"/>
        </w:rPr>
        <w:t>fd</w:t>
      </w:r>
      <w:r>
        <w:rPr>
          <w:rFonts w:ascii="Times New Roman" w:hAnsi="Times New Roman" w:cs="Times New Roman"/>
          <w:lang w:eastAsia="zh-CN"/>
        </w:rPr>
        <w:t>直接暴露给上层。其背后的原因在于：</w:t>
      </w:r>
      <w:r>
        <w:rPr>
          <w:rFonts w:ascii="Times New Roman" w:hAnsi="Times New Roman" w:cs="Times New Roman"/>
          <w:lang w:eastAsia="zh-CN"/>
        </w:rPr>
        <w:t>BufferPoolManager</w:t>
      </w:r>
      <w:r>
        <w:rPr>
          <w:rFonts w:ascii="Times New Roman" w:hAnsi="Times New Roman" w:cs="Times New Roman"/>
          <w:lang w:eastAsia="zh-CN"/>
        </w:rPr>
        <w:t>的页表以</w:t>
      </w:r>
      <w:r>
        <w:rPr>
          <w:rFonts w:ascii="Times New Roman" w:hAnsi="Times New Roman" w:cs="Times New Roman"/>
          <w:lang w:eastAsia="zh-CN"/>
        </w:rPr>
        <w:t>PageId</w:t>
      </w:r>
      <w:r>
        <w:rPr>
          <w:rFonts w:ascii="Times New Roman" w:hAnsi="Times New Roman" w:cs="Times New Roman"/>
          <w:lang w:eastAsia="zh-CN"/>
        </w:rPr>
        <w:t>（含</w:t>
      </w:r>
      <w:r>
        <w:rPr>
          <w:rFonts w:ascii="Times New Roman" w:hAnsi="Times New Roman" w:cs="Times New Roman"/>
          <w:lang w:eastAsia="zh-CN"/>
        </w:rPr>
        <w:t>fd</w:t>
      </w:r>
      <w:r>
        <w:rPr>
          <w:rFonts w:ascii="Times New Roman" w:hAnsi="Times New Roman" w:cs="Times New Roman"/>
          <w:lang w:eastAsia="zh-CN"/>
        </w:rPr>
        <w:t>与页号的组合键）为索引，</w:t>
      </w:r>
      <w:r>
        <w:rPr>
          <w:rFonts w:ascii="Times New Roman" w:hAnsi="Times New Roman" w:cs="Times New Roman"/>
          <w:lang w:eastAsia="zh-CN"/>
        </w:rPr>
        <w:t>fd2pageno_</w:t>
      </w:r>
      <w:r>
        <w:rPr>
          <w:rFonts w:ascii="Times New Roman" w:hAnsi="Times New Roman" w:cs="Times New Roman"/>
          <w:lang w:eastAsia="zh-CN"/>
        </w:rPr>
        <w:t>数组也按</w:t>
      </w:r>
      <w:r>
        <w:rPr>
          <w:rFonts w:ascii="Times New Roman" w:hAnsi="Times New Roman" w:cs="Times New Roman"/>
          <w:lang w:eastAsia="zh-CN"/>
        </w:rPr>
        <w:t>fd</w:t>
      </w:r>
      <w:r>
        <w:rPr>
          <w:rFonts w:ascii="Times New Roman" w:hAnsi="Times New Roman" w:cs="Times New Roman"/>
          <w:lang w:eastAsia="zh-CN"/>
        </w:rPr>
        <w:t>索引页号分配状态。若同一路径文件在</w:t>
      </w:r>
      <w:r>
        <w:rPr>
          <w:rFonts w:ascii="Times New Roman" w:hAnsi="Times New Roman" w:cs="Times New Roman"/>
          <w:lang w:eastAsia="zh-CN"/>
        </w:rPr>
        <w:t>close</w:t>
      </w:r>
      <w:r>
        <w:rPr>
          <w:rFonts w:ascii="Times New Roman" w:hAnsi="Times New Roman" w:cs="Times New Roman"/>
          <w:lang w:eastAsia="zh-CN"/>
        </w:rPr>
        <w:t>后重新</w:t>
      </w:r>
      <w:r>
        <w:rPr>
          <w:rFonts w:ascii="Times New Roman" w:hAnsi="Times New Roman" w:cs="Times New Roman"/>
          <w:lang w:eastAsia="zh-CN"/>
        </w:rPr>
        <w:t>open</w:t>
      </w:r>
      <w:r>
        <w:rPr>
          <w:rFonts w:ascii="Times New Roman" w:hAnsi="Times New Roman" w:cs="Times New Roman"/>
          <w:lang w:eastAsia="zh-CN"/>
        </w:rPr>
        <w:t>，操作系统可能分配不同的原始</w:t>
      </w:r>
      <w:r>
        <w:rPr>
          <w:rFonts w:ascii="Times New Roman" w:hAnsi="Times New Roman" w:cs="Times New Roman"/>
          <w:lang w:eastAsia="zh-CN"/>
        </w:rPr>
        <w:t>fd</w:t>
      </w:r>
      <w:r>
        <w:rPr>
          <w:rFonts w:ascii="Times New Roman" w:hAnsi="Times New Roman" w:cs="Times New Roman"/>
          <w:lang w:eastAsia="zh-CN"/>
        </w:rPr>
        <w:t>，导致上层已缓存的页表映射与新</w:t>
      </w:r>
      <w:r>
        <w:rPr>
          <w:rFonts w:ascii="Times New Roman" w:hAnsi="Times New Roman" w:cs="Times New Roman"/>
          <w:lang w:eastAsia="zh-CN"/>
        </w:rPr>
        <w:t>fd</w:t>
      </w:r>
      <w:r>
        <w:rPr>
          <w:rFonts w:ascii="Times New Roman" w:hAnsi="Times New Roman" w:cs="Times New Roman"/>
          <w:lang w:eastAsia="zh-CN"/>
        </w:rPr>
        <w:t>不一致，进而引发缓存页错乱和页号重复分配等连锁问题。通过在内部维护</w:t>
      </w:r>
      <w:r>
        <w:rPr>
          <w:rFonts w:ascii="Times New Roman" w:hAnsi="Times New Roman" w:cs="Times New Roman"/>
          <w:lang w:eastAsia="zh-CN"/>
        </w:rPr>
        <w:t>path</w:t>
      </w:r>
      <w:r>
        <w:rPr>
          <w:rFonts w:ascii="Times New Roman" w:hAnsi="Times New Roman" w:cs="Times New Roman"/>
          <w:lang w:eastAsia="zh-CN"/>
        </w:rPr>
        <w:t>到虚拟</w:t>
      </w:r>
      <w:r>
        <w:rPr>
          <w:rFonts w:ascii="Times New Roman" w:hAnsi="Times New Roman" w:cs="Times New Roman"/>
          <w:lang w:eastAsia="zh-CN"/>
        </w:rPr>
        <w:t>fd</w:t>
      </w:r>
      <w:r>
        <w:rPr>
          <w:rFonts w:ascii="Times New Roman" w:hAnsi="Times New Roman" w:cs="Times New Roman"/>
          <w:lang w:eastAsia="zh-CN"/>
        </w:rPr>
        <w:t>的双向映射，无论底层原始</w:t>
      </w:r>
      <w:r>
        <w:rPr>
          <w:rFonts w:ascii="Times New Roman" w:hAnsi="Times New Roman" w:cs="Times New Roman"/>
          <w:lang w:eastAsia="zh-CN"/>
        </w:rPr>
        <w:t>fd</w:t>
      </w:r>
      <w:r>
        <w:rPr>
          <w:rFonts w:ascii="Times New Roman" w:hAnsi="Times New Roman" w:cs="Times New Roman"/>
          <w:lang w:eastAsia="zh-CN"/>
        </w:rPr>
        <w:t>如何变化，上层始终获得同一稳定的</w:t>
      </w:r>
      <w:r>
        <w:rPr>
          <w:rFonts w:ascii="Times New Roman" w:hAnsi="Times New Roman" w:cs="Times New Roman"/>
          <w:lang w:eastAsia="zh-CN"/>
        </w:rPr>
        <w:t>fd</w:t>
      </w:r>
      <w:r>
        <w:rPr>
          <w:rFonts w:ascii="Times New Roman" w:hAnsi="Times New Roman" w:cs="Times New Roman"/>
          <w:lang w:eastAsia="zh-CN"/>
        </w:rPr>
        <w:t>，从根本上规避了这类隐患。</w:t>
      </w:r>
    </w:p>
    <w:p w14:paraId="11351383" w14:textId="77777777" w:rsidR="00B16DCB" w:rsidRDefault="00000000">
      <w:pPr>
        <w:spacing w:after="0"/>
        <w:ind w:firstLine="420"/>
        <w:rPr>
          <w:rFonts w:hint="eastAsia"/>
          <w:lang w:eastAsia="zh-CN"/>
        </w:rPr>
      </w:pPr>
      <w:r>
        <w:rPr>
          <w:rFonts w:ascii="Times New Roman" w:hAnsi="Times New Roman" w:cs="Times New Roman"/>
        </w:rPr>
        <w:t>在页面读写的实现上，</w:t>
      </w:r>
      <w:r>
        <w:rPr>
          <w:rFonts w:ascii="Times New Roman" w:hAnsi="Times New Roman" w:cs="Times New Roman"/>
        </w:rPr>
        <w:t>read_page</w:t>
      </w:r>
      <w:r>
        <w:rPr>
          <w:rFonts w:ascii="Times New Roman" w:hAnsi="Times New Roman" w:cs="Times New Roman"/>
        </w:rPr>
        <w:t>与</w:t>
      </w:r>
      <w:r>
        <w:rPr>
          <w:rFonts w:ascii="Times New Roman" w:hAnsi="Times New Roman" w:cs="Times New Roman"/>
        </w:rPr>
        <w:t>write_page</w:t>
      </w:r>
      <w:r>
        <w:rPr>
          <w:rFonts w:ascii="Times New Roman" w:hAnsi="Times New Roman" w:cs="Times New Roman"/>
        </w:rPr>
        <w:t>均采用</w:t>
      </w:r>
      <w:r>
        <w:rPr>
          <w:rFonts w:ascii="Times New Roman" w:hAnsi="Times New Roman" w:cs="Times New Roman"/>
        </w:rPr>
        <w:t>POSIX</w:t>
      </w:r>
      <w:r>
        <w:rPr>
          <w:rFonts w:ascii="Times New Roman" w:hAnsi="Times New Roman" w:cs="Times New Roman"/>
        </w:rPr>
        <w:t>的</w:t>
      </w:r>
      <w:r>
        <w:rPr>
          <w:rFonts w:ascii="Times New Roman" w:hAnsi="Times New Roman" w:cs="Times New Roman"/>
        </w:rPr>
        <w:t>pread/pwrite</w:t>
      </w:r>
      <w:r>
        <w:rPr>
          <w:rFonts w:ascii="Times New Roman" w:hAnsi="Times New Roman" w:cs="Times New Roman"/>
        </w:rPr>
        <w:t>系统调用，而非传统的</w:t>
      </w:r>
      <w:r>
        <w:rPr>
          <w:rFonts w:ascii="Times New Roman" w:hAnsi="Times New Roman" w:cs="Times New Roman"/>
        </w:rPr>
        <w:t>lseek+read/write</w:t>
      </w:r>
      <w:r>
        <w:rPr>
          <w:rFonts w:ascii="Times New Roman" w:hAnsi="Times New Roman" w:cs="Times New Roman"/>
        </w:rPr>
        <w:t>组合。核心原因在于：</w:t>
      </w:r>
      <w:r>
        <w:rPr>
          <w:rFonts w:ascii="Times New Roman" w:hAnsi="Times New Roman" w:cs="Times New Roman"/>
        </w:rPr>
        <w:t>lseek</w:t>
      </w:r>
      <w:r>
        <w:rPr>
          <w:rFonts w:ascii="Times New Roman" w:hAnsi="Times New Roman" w:cs="Times New Roman"/>
        </w:rPr>
        <w:t>与</w:t>
      </w:r>
      <w:r>
        <w:rPr>
          <w:rFonts w:ascii="Times New Roman" w:hAnsi="Times New Roman" w:cs="Times New Roman"/>
        </w:rPr>
        <w:t>read/write</w:t>
      </w:r>
      <w:r>
        <w:rPr>
          <w:rFonts w:ascii="Times New Roman" w:hAnsi="Times New Roman" w:cs="Times New Roman"/>
        </w:rPr>
        <w:t>之间并非原子操作，在多线程环境下，若两个线程分别对同一文件执行</w:t>
      </w:r>
      <w:r>
        <w:rPr>
          <w:rFonts w:ascii="Times New Roman" w:hAnsi="Times New Roman" w:cs="Times New Roman"/>
        </w:rPr>
        <w:t>lseek</w:t>
      </w:r>
      <w:r>
        <w:rPr>
          <w:rFonts w:ascii="Times New Roman" w:hAnsi="Times New Roman" w:cs="Times New Roman"/>
        </w:rPr>
        <w:t>后被操作系统切换，另一线程的</w:t>
      </w:r>
      <w:r>
        <w:rPr>
          <w:rFonts w:ascii="Times New Roman" w:hAnsi="Times New Roman" w:cs="Times New Roman"/>
        </w:rPr>
        <w:t>seek</w:t>
      </w:r>
      <w:r>
        <w:rPr>
          <w:rFonts w:ascii="Times New Roman" w:hAnsi="Times New Roman" w:cs="Times New Roman"/>
        </w:rPr>
        <w:t>会改变共享的文件偏移指针，导致读写位置错位、出现串页现象。</w:t>
      </w:r>
      <w:r>
        <w:rPr>
          <w:rFonts w:ascii="Times New Roman" w:hAnsi="Times New Roman" w:cs="Times New Roman"/>
          <w:lang w:eastAsia="zh-CN"/>
        </w:rPr>
        <w:t>pread/pwrite</w:t>
      </w:r>
      <w:r>
        <w:rPr>
          <w:rFonts w:ascii="Times New Roman" w:hAnsi="Times New Roman" w:cs="Times New Roman"/>
          <w:lang w:eastAsia="zh-CN"/>
        </w:rPr>
        <w:t>以显式偏移参数直接定位读写位置，不依赖进程级共享的文件位置指针，天然具备线程安全性。此外，</w:t>
      </w:r>
      <w:r>
        <w:rPr>
          <w:rFonts w:ascii="Times New Roman" w:hAnsi="Times New Roman" w:cs="Times New Roman"/>
          <w:lang w:eastAsia="zh-CN"/>
        </w:rPr>
        <w:t>read_page</w:t>
      </w:r>
      <w:r>
        <w:rPr>
          <w:rFonts w:ascii="Times New Roman" w:hAnsi="Times New Roman" w:cs="Times New Roman"/>
          <w:lang w:eastAsia="zh-CN"/>
        </w:rPr>
        <w:t>在遭遇文件尾的短读时会对剩余部分补零，确保新分配但尚未写入数据的页面返回确定性的全零内容，避免上层读到未初始化的随机字节。</w:t>
      </w:r>
    </w:p>
    <w:p w14:paraId="3C3A3ADE" w14:textId="77777777" w:rsidR="00B16DCB" w:rsidRDefault="00000000">
      <w:pPr>
        <w:pStyle w:val="31"/>
        <w:rPr>
          <w:lang w:eastAsia="zh-CN"/>
        </w:rPr>
      </w:pPr>
      <w:bookmarkStart w:id="28" w:name="_Toc233242207"/>
      <w:bookmarkStart w:id="29" w:name="_Toc233319330"/>
      <w:r>
        <w:rPr>
          <w:rFonts w:ascii="Times New Roman" w:eastAsia="黑体" w:hAnsi="Times New Roman" w:cs="Times New Roman"/>
          <w:lang w:eastAsia="zh-CN"/>
        </w:rPr>
        <w:t xml:space="preserve">2.4 </w:t>
      </w:r>
      <w:r>
        <w:rPr>
          <w:rFonts w:ascii="Times New Roman" w:eastAsia="黑体" w:hAnsi="Times New Roman" w:cs="Times New Roman"/>
          <w:lang w:eastAsia="zh-CN"/>
        </w:rPr>
        <w:t>缓冲池与</w:t>
      </w:r>
      <w:r>
        <w:rPr>
          <w:rFonts w:ascii="Times New Roman" w:eastAsia="黑体" w:hAnsi="Times New Roman" w:cs="Times New Roman"/>
          <w:lang w:eastAsia="zh-CN"/>
        </w:rPr>
        <w:t>LRU</w:t>
      </w:r>
      <w:r>
        <w:rPr>
          <w:rFonts w:ascii="Times New Roman" w:eastAsia="黑体" w:hAnsi="Times New Roman" w:cs="Times New Roman"/>
          <w:lang w:eastAsia="zh-CN"/>
        </w:rPr>
        <w:t>设计</w:t>
      </w:r>
      <w:bookmarkEnd w:id="28"/>
      <w:bookmarkEnd w:id="29"/>
    </w:p>
    <w:p w14:paraId="20F12BEB" w14:textId="77777777" w:rsidR="00B16DCB" w:rsidRDefault="00000000">
      <w:pPr>
        <w:spacing w:after="0"/>
        <w:ind w:firstLine="420"/>
        <w:rPr>
          <w:rFonts w:hint="eastAsia"/>
          <w:lang w:eastAsia="zh-CN"/>
        </w:rPr>
      </w:pPr>
      <w:r>
        <w:rPr>
          <w:rFonts w:ascii="Times New Roman" w:hAnsi="Times New Roman" w:cs="Times New Roman"/>
          <w:lang w:eastAsia="zh-CN"/>
        </w:rPr>
        <w:t>BufferPoolManager</w:t>
      </w:r>
      <w:r>
        <w:rPr>
          <w:rFonts w:ascii="Times New Roman" w:hAnsi="Times New Roman" w:cs="Times New Roman"/>
          <w:lang w:eastAsia="zh-CN"/>
        </w:rPr>
        <w:t>以固定大小的内存帧数组为缓存空间，通过</w:t>
      </w:r>
      <w:r>
        <w:rPr>
          <w:rFonts w:ascii="Times New Roman" w:hAnsi="Times New Roman" w:cs="Times New Roman"/>
          <w:lang w:eastAsia="zh-CN"/>
        </w:rPr>
        <w:t>page_table_</w:t>
      </w:r>
      <w:r>
        <w:rPr>
          <w:rFonts w:ascii="Times New Roman" w:hAnsi="Times New Roman" w:cs="Times New Roman"/>
          <w:lang w:eastAsia="zh-CN"/>
        </w:rPr>
        <w:t>维护</w:t>
      </w:r>
      <w:r>
        <w:rPr>
          <w:rFonts w:ascii="Times New Roman" w:hAnsi="Times New Roman" w:cs="Times New Roman"/>
          <w:lang w:eastAsia="zh-CN"/>
        </w:rPr>
        <w:t>PageId</w:t>
      </w:r>
      <w:r>
        <w:rPr>
          <w:rFonts w:ascii="Times New Roman" w:hAnsi="Times New Roman" w:cs="Times New Roman"/>
          <w:lang w:eastAsia="zh-CN"/>
        </w:rPr>
        <w:t>到帧号的映射，</w:t>
      </w:r>
      <w:r>
        <w:rPr>
          <w:rFonts w:ascii="Times New Roman" w:hAnsi="Times New Roman" w:cs="Times New Roman"/>
          <w:lang w:eastAsia="zh-CN"/>
        </w:rPr>
        <w:t>free_list_</w:t>
      </w:r>
      <w:r>
        <w:rPr>
          <w:rFonts w:ascii="Times New Roman" w:hAnsi="Times New Roman" w:cs="Times New Roman"/>
          <w:lang w:eastAsia="zh-CN"/>
        </w:rPr>
        <w:t>记录当前空闲帧。当上层请求</w:t>
      </w:r>
      <w:r>
        <w:rPr>
          <w:rFonts w:ascii="Times New Roman" w:hAnsi="Times New Roman" w:cs="Times New Roman"/>
          <w:lang w:eastAsia="zh-CN"/>
        </w:rPr>
        <w:t>fetch_page</w:t>
      </w:r>
      <w:r>
        <w:rPr>
          <w:rFonts w:ascii="Times New Roman" w:hAnsi="Times New Roman" w:cs="Times New Roman"/>
          <w:lang w:eastAsia="zh-CN"/>
        </w:rPr>
        <w:t>时，管理器首先检查目标页是否已在缓存中：命中时直接递增引用计数</w:t>
      </w:r>
      <w:r>
        <w:rPr>
          <w:rFonts w:ascii="Times New Roman" w:hAnsi="Times New Roman" w:cs="Times New Roman"/>
          <w:lang w:eastAsia="zh-CN"/>
        </w:rPr>
        <w:t>pin_count</w:t>
      </w:r>
      <w:r>
        <w:rPr>
          <w:rFonts w:ascii="Times New Roman" w:hAnsi="Times New Roman" w:cs="Times New Roman"/>
          <w:lang w:eastAsia="zh-CN"/>
        </w:rPr>
        <w:t>并从</w:t>
      </w:r>
      <w:r>
        <w:rPr>
          <w:rFonts w:ascii="Times New Roman" w:hAnsi="Times New Roman" w:cs="Times New Roman"/>
          <w:lang w:eastAsia="zh-CN"/>
        </w:rPr>
        <w:t>LRU</w:t>
      </w:r>
      <w:r>
        <w:rPr>
          <w:rFonts w:ascii="Times New Roman" w:hAnsi="Times New Roman" w:cs="Times New Roman"/>
          <w:lang w:eastAsia="zh-CN"/>
        </w:rPr>
        <w:t>候选集中移除该帧，表示该帧正在被使用、不得淘汰；未命中时则通过</w:t>
      </w:r>
      <w:r>
        <w:rPr>
          <w:rFonts w:ascii="Times New Roman" w:hAnsi="Times New Roman" w:cs="Times New Roman"/>
          <w:lang w:eastAsia="zh-CN"/>
        </w:rPr>
        <w:t>find_victim_page</w:t>
      </w:r>
      <w:r>
        <w:rPr>
          <w:rFonts w:ascii="Times New Roman" w:hAnsi="Times New Roman" w:cs="Times New Roman"/>
          <w:lang w:eastAsia="zh-CN"/>
        </w:rPr>
        <w:t>选取可用帧，若该帧上存在被修改过的脏页，必须先将其写回磁盘才能载入目标页。这一</w:t>
      </w:r>
      <w:r>
        <w:rPr>
          <w:rFonts w:ascii="Times New Roman" w:hAnsi="Times New Roman" w:cs="Times New Roman"/>
          <w:lang w:eastAsia="zh-CN"/>
        </w:rPr>
        <w:t>“</w:t>
      </w:r>
      <w:r>
        <w:rPr>
          <w:rFonts w:ascii="Times New Roman" w:hAnsi="Times New Roman" w:cs="Times New Roman"/>
          <w:lang w:eastAsia="zh-CN"/>
        </w:rPr>
        <w:t>先落盘再复用</w:t>
      </w:r>
      <w:r>
        <w:rPr>
          <w:rFonts w:ascii="Times New Roman" w:hAnsi="Times New Roman" w:cs="Times New Roman"/>
          <w:lang w:eastAsia="zh-CN"/>
        </w:rPr>
        <w:t>”</w:t>
      </w:r>
      <w:r>
        <w:rPr>
          <w:rFonts w:ascii="Times New Roman" w:hAnsi="Times New Roman" w:cs="Times New Roman"/>
          <w:lang w:eastAsia="zh-CN"/>
        </w:rPr>
        <w:t>的原则确保不会因页面被覆盖而丢失已修改的数据，是缓冲池语义正确的关键保证。</w:t>
      </w:r>
    </w:p>
    <w:p w14:paraId="5F2EA4F8" w14:textId="77777777" w:rsidR="00B16DCB" w:rsidRDefault="00000000">
      <w:pPr>
        <w:spacing w:after="0"/>
        <w:ind w:firstLine="420"/>
        <w:rPr>
          <w:rFonts w:hint="eastAsia"/>
          <w:lang w:eastAsia="zh-CN"/>
        </w:rPr>
      </w:pPr>
      <w:r>
        <w:rPr>
          <w:rFonts w:ascii="Times New Roman" w:hAnsi="Times New Roman" w:cs="Times New Roman"/>
          <w:lang w:eastAsia="zh-CN"/>
        </w:rPr>
        <w:t>LRUReplacer</w:t>
      </w:r>
      <w:r>
        <w:rPr>
          <w:rFonts w:ascii="Times New Roman" w:hAnsi="Times New Roman" w:cs="Times New Roman"/>
          <w:lang w:eastAsia="zh-CN"/>
        </w:rPr>
        <w:t>采用双向链表与哈希表的经典组合实现</w:t>
      </w:r>
      <w:r>
        <w:rPr>
          <w:rFonts w:ascii="Times New Roman" w:hAnsi="Times New Roman" w:cs="Times New Roman"/>
          <w:lang w:eastAsia="zh-CN"/>
        </w:rPr>
        <w:t>O(1)</w:t>
      </w:r>
      <w:r>
        <w:rPr>
          <w:rFonts w:ascii="Times New Roman" w:hAnsi="Times New Roman" w:cs="Times New Roman"/>
          <w:lang w:eastAsia="zh-CN"/>
        </w:rPr>
        <w:t>操作。链表维护可被替换的帧集合，链表头为最近加入（即最近被</w:t>
      </w:r>
      <w:r>
        <w:rPr>
          <w:rFonts w:ascii="Times New Roman" w:hAnsi="Times New Roman" w:cs="Times New Roman"/>
          <w:lang w:eastAsia="zh-CN"/>
        </w:rPr>
        <w:t>unpin</w:t>
      </w:r>
      <w:r>
        <w:rPr>
          <w:rFonts w:ascii="Times New Roman" w:hAnsi="Times New Roman" w:cs="Times New Roman"/>
          <w:lang w:eastAsia="zh-CN"/>
        </w:rPr>
        <w:t>）的帧，链表尾为最久未被访问的帧。</w:t>
      </w:r>
      <w:r>
        <w:rPr>
          <w:rFonts w:ascii="Times New Roman" w:hAnsi="Times New Roman" w:cs="Times New Roman"/>
          <w:lang w:eastAsia="zh-CN"/>
        </w:rPr>
        <w:t>unpin</w:t>
      </w:r>
      <w:r>
        <w:rPr>
          <w:rFonts w:ascii="Times New Roman" w:hAnsi="Times New Roman" w:cs="Times New Roman"/>
          <w:lang w:eastAsia="zh-CN"/>
        </w:rPr>
        <w:t>操作将帧插入链表头，表示该帧刚刚结束使用、进入候选淘汰队列；</w:t>
      </w:r>
      <w:r>
        <w:rPr>
          <w:rFonts w:ascii="Times New Roman" w:hAnsi="Times New Roman" w:cs="Times New Roman"/>
          <w:lang w:eastAsia="zh-CN"/>
        </w:rPr>
        <w:t>pin</w:t>
      </w:r>
      <w:r>
        <w:rPr>
          <w:rFonts w:ascii="Times New Roman" w:hAnsi="Times New Roman" w:cs="Times New Roman"/>
          <w:lang w:eastAsia="zh-CN"/>
        </w:rPr>
        <w:t>操作将帧从链表中移除，表示该帧正在被引用、禁止淘汰；</w:t>
      </w:r>
      <w:r>
        <w:rPr>
          <w:rFonts w:ascii="Times New Roman" w:hAnsi="Times New Roman" w:cs="Times New Roman"/>
          <w:lang w:eastAsia="zh-CN"/>
        </w:rPr>
        <w:t>victim</w:t>
      </w:r>
      <w:r>
        <w:rPr>
          <w:rFonts w:ascii="Times New Roman" w:hAnsi="Times New Roman" w:cs="Times New Roman"/>
          <w:lang w:eastAsia="zh-CN"/>
        </w:rPr>
        <w:t>从链表尾弹出，精确实现</w:t>
      </w:r>
      <w:r>
        <w:rPr>
          <w:rFonts w:ascii="Times New Roman" w:hAnsi="Times New Roman" w:cs="Times New Roman"/>
          <w:lang w:eastAsia="zh-CN"/>
        </w:rPr>
        <w:t>LRU</w:t>
      </w:r>
      <w:r>
        <w:rPr>
          <w:rFonts w:ascii="Times New Roman" w:hAnsi="Times New Roman" w:cs="Times New Roman"/>
          <w:lang w:eastAsia="zh-CN"/>
        </w:rPr>
        <w:t>语义。哈希表存储帧号到链表迭代器的映射，使</w:t>
      </w:r>
      <w:r>
        <w:rPr>
          <w:rFonts w:ascii="Times New Roman" w:hAnsi="Times New Roman" w:cs="Times New Roman"/>
          <w:lang w:eastAsia="zh-CN"/>
        </w:rPr>
        <w:t>pin</w:t>
      </w:r>
      <w:r>
        <w:rPr>
          <w:rFonts w:ascii="Times New Roman" w:hAnsi="Times New Roman" w:cs="Times New Roman"/>
          <w:lang w:eastAsia="zh-CN"/>
        </w:rPr>
        <w:t>时的链表删除操作同样达到</w:t>
      </w:r>
      <w:r>
        <w:rPr>
          <w:rFonts w:ascii="Times New Roman" w:hAnsi="Times New Roman" w:cs="Times New Roman"/>
          <w:lang w:eastAsia="zh-CN"/>
        </w:rPr>
        <w:t>O(1)</w:t>
      </w:r>
      <w:r>
        <w:rPr>
          <w:rFonts w:ascii="Times New Roman" w:hAnsi="Times New Roman" w:cs="Times New Roman"/>
          <w:lang w:eastAsia="zh-CN"/>
        </w:rPr>
        <w:t>，与朴素链表</w:t>
      </w:r>
      <w:r>
        <w:rPr>
          <w:rFonts w:ascii="Times New Roman" w:hAnsi="Times New Roman" w:cs="Times New Roman"/>
          <w:lang w:eastAsia="zh-CN"/>
        </w:rPr>
        <w:t>O(n)</w:t>
      </w:r>
      <w:r>
        <w:rPr>
          <w:rFonts w:ascii="Times New Roman" w:hAnsi="Times New Roman" w:cs="Times New Roman"/>
          <w:lang w:eastAsia="zh-CN"/>
        </w:rPr>
        <w:t>查找相比在大缓冲池场景下优势显著。</w:t>
      </w:r>
    </w:p>
    <w:p w14:paraId="1B7BACB1" w14:textId="77777777" w:rsidR="00B16DCB" w:rsidRDefault="00000000">
      <w:pPr>
        <w:pStyle w:val="31"/>
        <w:rPr>
          <w:lang w:eastAsia="zh-CN"/>
        </w:rPr>
      </w:pPr>
      <w:bookmarkStart w:id="30" w:name="_Toc233242208"/>
      <w:bookmarkStart w:id="31" w:name="_Toc233319331"/>
      <w:r>
        <w:rPr>
          <w:rFonts w:ascii="Times New Roman" w:eastAsia="黑体" w:hAnsi="Times New Roman" w:cs="Times New Roman"/>
          <w:lang w:eastAsia="zh-CN"/>
        </w:rPr>
        <w:t xml:space="preserve">2.5 </w:t>
      </w:r>
      <w:r>
        <w:rPr>
          <w:rFonts w:ascii="Times New Roman" w:eastAsia="黑体" w:hAnsi="Times New Roman" w:cs="Times New Roman"/>
          <w:lang w:eastAsia="zh-CN"/>
        </w:rPr>
        <w:t>记录管理器设计</w:t>
      </w:r>
      <w:bookmarkEnd w:id="30"/>
      <w:bookmarkEnd w:id="31"/>
    </w:p>
    <w:p w14:paraId="729CB9AC" w14:textId="77777777" w:rsidR="00B16DCB" w:rsidRDefault="00000000">
      <w:pPr>
        <w:spacing w:after="0"/>
        <w:ind w:firstLine="420"/>
        <w:rPr>
          <w:rFonts w:hint="eastAsia"/>
          <w:lang w:eastAsia="zh-CN"/>
        </w:rPr>
      </w:pPr>
      <w:r>
        <w:rPr>
          <w:rFonts w:ascii="Times New Roman" w:hAnsi="Times New Roman" w:cs="Times New Roman"/>
          <w:lang w:eastAsia="zh-CN"/>
        </w:rPr>
        <w:t>记录管理器在缓冲池提供的页面抽象之上，实现了基于位图加空闲页链表的堆表存储结构。每个记录页在页头之后保存一段定长</w:t>
      </w:r>
      <w:r>
        <w:rPr>
          <w:rFonts w:ascii="Times New Roman" w:hAnsi="Times New Roman" w:cs="Times New Roman"/>
          <w:lang w:eastAsia="zh-CN"/>
        </w:rPr>
        <w:t>bitmap</w:t>
      </w:r>
      <w:r>
        <w:rPr>
          <w:rFonts w:ascii="Times New Roman" w:hAnsi="Times New Roman" w:cs="Times New Roman"/>
          <w:lang w:eastAsia="zh-CN"/>
        </w:rPr>
        <w:t>，每个比特对应一个记录槽位：置位表示该</w:t>
      </w:r>
      <w:r>
        <w:rPr>
          <w:rFonts w:ascii="Times New Roman" w:hAnsi="Times New Roman" w:cs="Times New Roman"/>
          <w:lang w:eastAsia="zh-CN"/>
        </w:rPr>
        <w:t>slot</w:t>
      </w:r>
      <w:r>
        <w:rPr>
          <w:rFonts w:ascii="Times New Roman" w:hAnsi="Times New Roman" w:cs="Times New Roman"/>
          <w:lang w:eastAsia="zh-CN"/>
        </w:rPr>
        <w:t>被占用，清零表示空闲。文件头</w:t>
      </w:r>
      <w:r>
        <w:rPr>
          <w:rFonts w:ascii="Times New Roman" w:hAnsi="Times New Roman" w:cs="Times New Roman"/>
          <w:lang w:eastAsia="zh-CN"/>
        </w:rPr>
        <w:t>RmFileHdr</w:t>
      </w:r>
      <w:r>
        <w:rPr>
          <w:rFonts w:ascii="Times New Roman" w:hAnsi="Times New Roman" w:cs="Times New Roman"/>
          <w:lang w:eastAsia="zh-CN"/>
        </w:rPr>
        <w:t>中的</w:t>
      </w:r>
      <w:r>
        <w:rPr>
          <w:rFonts w:ascii="Times New Roman" w:hAnsi="Times New Roman" w:cs="Times New Roman"/>
          <w:lang w:eastAsia="zh-CN"/>
        </w:rPr>
        <w:t>first_free_page_no</w:t>
      </w:r>
      <w:r>
        <w:rPr>
          <w:rFonts w:ascii="Times New Roman" w:hAnsi="Times New Roman" w:cs="Times New Roman"/>
          <w:lang w:eastAsia="zh-CN"/>
        </w:rPr>
        <w:t>字段维护空闲页链表的起始页号，所有尚有空闲</w:t>
      </w:r>
      <w:r>
        <w:rPr>
          <w:rFonts w:ascii="Times New Roman" w:hAnsi="Times New Roman" w:cs="Times New Roman"/>
          <w:lang w:eastAsia="zh-CN"/>
        </w:rPr>
        <w:t>slot</w:t>
      </w:r>
      <w:r>
        <w:rPr>
          <w:rFonts w:ascii="Times New Roman" w:hAnsi="Times New Roman" w:cs="Times New Roman"/>
          <w:lang w:eastAsia="zh-CN"/>
        </w:rPr>
        <w:t>的页以链表形式串联，使无位置插入时能以</w:t>
      </w:r>
      <w:r>
        <w:rPr>
          <w:rFonts w:ascii="Times New Roman" w:hAnsi="Times New Roman" w:cs="Times New Roman"/>
          <w:lang w:eastAsia="zh-CN"/>
        </w:rPr>
        <w:t>O(1)</w:t>
      </w:r>
      <w:r>
        <w:rPr>
          <w:rFonts w:ascii="Times New Roman" w:hAnsi="Times New Roman" w:cs="Times New Roman"/>
          <w:lang w:eastAsia="zh-CN"/>
        </w:rPr>
        <w:t>时间找到可用槽位，无需扫描全文件。</w:t>
      </w:r>
    </w:p>
    <w:p w14:paraId="018BDE3E" w14:textId="77777777" w:rsidR="00B16DCB" w:rsidRDefault="00000000">
      <w:pPr>
        <w:spacing w:after="0"/>
        <w:ind w:firstLine="420"/>
        <w:rPr>
          <w:rFonts w:hint="eastAsia"/>
          <w:lang w:eastAsia="zh-CN"/>
        </w:rPr>
      </w:pPr>
      <w:r>
        <w:rPr>
          <w:rFonts w:ascii="Times New Roman" w:hAnsi="Times New Roman" w:cs="Times New Roman"/>
        </w:rPr>
        <w:t>固定位置插入</w:t>
      </w:r>
      <w:r>
        <w:rPr>
          <w:rFonts w:ascii="Times New Roman" w:hAnsi="Times New Roman" w:cs="Times New Roman"/>
        </w:rPr>
        <w:t>insert_record(Rid, buf)</w:t>
      </w:r>
      <w:r>
        <w:rPr>
          <w:rFonts w:ascii="Times New Roman" w:hAnsi="Times New Roman" w:cs="Times New Roman"/>
        </w:rPr>
        <w:t>是专为事务回滚与故障恢复设计的接口。相比普通插入，它要求写入指定</w:t>
      </w:r>
      <w:r>
        <w:rPr>
          <w:rFonts w:ascii="Times New Roman" w:hAnsi="Times New Roman" w:cs="Times New Roman"/>
        </w:rPr>
        <w:t>page_no</w:t>
      </w:r>
      <w:r>
        <w:rPr>
          <w:rFonts w:ascii="Times New Roman" w:hAnsi="Times New Roman" w:cs="Times New Roman"/>
        </w:rPr>
        <w:t>与</w:t>
      </w:r>
      <w:r>
        <w:rPr>
          <w:rFonts w:ascii="Times New Roman" w:hAnsi="Times New Roman" w:cs="Times New Roman"/>
        </w:rPr>
        <w:t>slot_no</w:t>
      </w:r>
      <w:r>
        <w:rPr>
          <w:rFonts w:ascii="Times New Roman" w:hAnsi="Times New Roman" w:cs="Times New Roman"/>
        </w:rPr>
        <w:t>的位置，且严格禁止覆盖已有记录</w:t>
      </w:r>
      <w:r>
        <w:rPr>
          <w:rFonts w:ascii="Times New Roman" w:hAnsi="Times New Roman" w:cs="Times New Roman"/>
        </w:rPr>
        <w:t>——</w:t>
      </w:r>
      <w:r>
        <w:rPr>
          <w:rFonts w:ascii="Times New Roman" w:hAnsi="Times New Roman" w:cs="Times New Roman"/>
        </w:rPr>
        <w:t>若目标槽位的</w:t>
      </w:r>
      <w:r>
        <w:rPr>
          <w:rFonts w:ascii="Times New Roman" w:hAnsi="Times New Roman" w:cs="Times New Roman"/>
        </w:rPr>
        <w:t>bitmap</w:t>
      </w:r>
      <w:r>
        <w:rPr>
          <w:rFonts w:ascii="Times New Roman" w:hAnsi="Times New Roman" w:cs="Times New Roman"/>
        </w:rPr>
        <w:t>已置位则报错，防止回滚操作破坏已存在的有效记录。</w:t>
      </w:r>
      <w:r>
        <w:rPr>
          <w:rFonts w:ascii="Times New Roman" w:hAnsi="Times New Roman" w:cs="Times New Roman"/>
          <w:lang w:eastAsia="zh-CN"/>
        </w:rPr>
        <w:t>该接口还负责处理目标页尚不存在的场景：若</w:t>
      </w:r>
      <w:r>
        <w:rPr>
          <w:rFonts w:ascii="Times New Roman" w:hAnsi="Times New Roman" w:cs="Times New Roman"/>
          <w:lang w:eastAsia="zh-CN"/>
        </w:rPr>
        <w:t>page_no</w:t>
      </w:r>
      <w:r>
        <w:rPr>
          <w:rFonts w:ascii="Times New Roman" w:hAnsi="Times New Roman" w:cs="Times New Roman"/>
          <w:lang w:eastAsia="zh-CN"/>
        </w:rPr>
        <w:t>超过当前文件页数，需循环调用</w:t>
      </w:r>
      <w:r>
        <w:rPr>
          <w:rFonts w:ascii="Times New Roman" w:hAnsi="Times New Roman" w:cs="Times New Roman"/>
          <w:lang w:eastAsia="zh-CN"/>
        </w:rPr>
        <w:t>create_new_page_handle</w:t>
      </w:r>
      <w:r>
        <w:rPr>
          <w:rFonts w:ascii="Times New Roman" w:hAnsi="Times New Roman" w:cs="Times New Roman"/>
          <w:lang w:eastAsia="zh-CN"/>
        </w:rPr>
        <w:t>补齐缺失页面，这一逻辑在实验十的故障恢复中至关重要。</w:t>
      </w:r>
      <w:r>
        <w:rPr>
          <w:rFonts w:ascii="Times New Roman" w:hAnsi="Times New Roman" w:cs="Times New Roman"/>
          <w:lang w:eastAsia="zh-CN"/>
        </w:rPr>
        <w:t>RmScan</w:t>
      </w:r>
      <w:r>
        <w:rPr>
          <w:rFonts w:ascii="Times New Roman" w:hAnsi="Times New Roman" w:cs="Times New Roman"/>
          <w:lang w:eastAsia="zh-CN"/>
        </w:rPr>
        <w:t>通过逐页调用</w:t>
      </w:r>
      <w:r>
        <w:rPr>
          <w:rFonts w:ascii="Times New Roman" w:hAnsi="Times New Roman" w:cs="Times New Roman"/>
          <w:lang w:eastAsia="zh-CN"/>
        </w:rPr>
        <w:t>Bitmap::next_bit</w:t>
      </w:r>
      <w:r>
        <w:rPr>
          <w:rFonts w:ascii="Times New Roman" w:hAnsi="Times New Roman" w:cs="Times New Roman"/>
          <w:lang w:eastAsia="zh-CN"/>
        </w:rPr>
        <w:t>遍历有效记录，能够在跨页边界时自动切换到下一页，为顺序扫描提供了透明的迭代语义。</w:t>
      </w:r>
    </w:p>
    <w:p w14:paraId="6DD9B395" w14:textId="77777777" w:rsidR="00B16DCB" w:rsidRDefault="00000000">
      <w:pPr>
        <w:pStyle w:val="21"/>
        <w:spacing w:before="120"/>
      </w:pPr>
      <w:bookmarkStart w:id="32" w:name="_Toc233242209"/>
      <w:bookmarkStart w:id="33" w:name="_Toc233319332"/>
      <w:r>
        <w:rPr>
          <w:rFonts w:ascii="Times New Roman" w:eastAsia="黑体" w:hAnsi="Times New Roman" w:cs="Times New Roman"/>
        </w:rPr>
        <w:t xml:space="preserve">3 </w:t>
      </w:r>
      <w:r>
        <w:rPr>
          <w:rFonts w:ascii="Times New Roman" w:eastAsia="黑体" w:hAnsi="Times New Roman" w:cs="Times New Roman"/>
        </w:rPr>
        <w:t>实验实现</w:t>
      </w:r>
      <w:bookmarkEnd w:id="32"/>
      <w:bookmarkEnd w:id="33"/>
    </w:p>
    <w:p w14:paraId="53CB4AC6" w14:textId="77777777" w:rsidR="00B16DCB" w:rsidRDefault="00000000">
      <w:pPr>
        <w:pStyle w:val="31"/>
      </w:pPr>
      <w:bookmarkStart w:id="34" w:name="_Toc233242210"/>
      <w:bookmarkStart w:id="35" w:name="_Toc233319333"/>
      <w:r>
        <w:rPr>
          <w:rFonts w:ascii="Times New Roman" w:eastAsia="黑体" w:hAnsi="Times New Roman" w:cs="Times New Roman"/>
        </w:rPr>
        <w:t xml:space="preserve">3.1 </w:t>
      </w:r>
      <w:r>
        <w:rPr>
          <w:rFonts w:ascii="Times New Roman" w:eastAsia="黑体" w:hAnsi="Times New Roman" w:cs="Times New Roman"/>
        </w:rPr>
        <w:t>主要修改文件</w:t>
      </w:r>
      <w:bookmarkEnd w:id="34"/>
      <w:bookmarkEnd w:id="35"/>
    </w:p>
    <w:p w14:paraId="390065AC" w14:textId="77777777" w:rsidR="00B16DCB" w:rsidRDefault="00000000">
      <w:pPr>
        <w:spacing w:after="0"/>
        <w:ind w:firstLine="420"/>
        <w:rPr>
          <w:rFonts w:hint="eastAsia"/>
        </w:rPr>
      </w:pPr>
      <w:r>
        <w:rPr>
          <w:rFonts w:ascii="Times New Roman" w:hAnsi="Times New Roman" w:cs="Times New Roman"/>
        </w:rPr>
        <w:t>本实验涉及以下源文件：</w:t>
      </w:r>
      <w:r>
        <w:rPr>
          <w:rFonts w:ascii="Times New Roman" w:hAnsi="Times New Roman" w:cs="Times New Roman"/>
        </w:rPr>
        <w:t>src/storage/disk_manager.cpp</w:t>
      </w:r>
      <w:r>
        <w:rPr>
          <w:rFonts w:ascii="Times New Roman" w:hAnsi="Times New Roman" w:cs="Times New Roman"/>
        </w:rPr>
        <w:t>与</w:t>
      </w:r>
      <w:r>
        <w:rPr>
          <w:rFonts w:ascii="Times New Roman" w:hAnsi="Times New Roman" w:cs="Times New Roman"/>
        </w:rPr>
        <w:t>disk_manager.h</w:t>
      </w:r>
      <w:r>
        <w:rPr>
          <w:rFonts w:ascii="Times New Roman" w:hAnsi="Times New Roman" w:cs="Times New Roman"/>
        </w:rPr>
        <w:t>（磁盘管理）、</w:t>
      </w:r>
      <w:r>
        <w:rPr>
          <w:rFonts w:ascii="Times New Roman" w:hAnsi="Times New Roman" w:cs="Times New Roman"/>
        </w:rPr>
        <w:t>src/storage/buffer_pool_manager.cpp</w:t>
      </w:r>
      <w:r>
        <w:rPr>
          <w:rFonts w:ascii="Times New Roman" w:hAnsi="Times New Roman" w:cs="Times New Roman"/>
        </w:rPr>
        <w:t>（缓冲池）、</w:t>
      </w:r>
      <w:r>
        <w:rPr>
          <w:rFonts w:ascii="Times New Roman" w:hAnsi="Times New Roman" w:cs="Times New Roman"/>
        </w:rPr>
        <w:t>src/replacer/lru_replacer.cpp</w:t>
      </w:r>
      <w:r>
        <w:rPr>
          <w:rFonts w:ascii="Times New Roman" w:hAnsi="Times New Roman" w:cs="Times New Roman"/>
        </w:rPr>
        <w:t>（</w:t>
      </w:r>
      <w:r>
        <w:rPr>
          <w:rFonts w:ascii="Times New Roman" w:hAnsi="Times New Roman" w:cs="Times New Roman"/>
        </w:rPr>
        <w:t>LRU</w:t>
      </w:r>
      <w:r>
        <w:rPr>
          <w:rFonts w:ascii="Times New Roman" w:hAnsi="Times New Roman" w:cs="Times New Roman"/>
        </w:rPr>
        <w:t>替换）、</w:t>
      </w:r>
      <w:r>
        <w:rPr>
          <w:rFonts w:ascii="Times New Roman" w:hAnsi="Times New Roman" w:cs="Times New Roman"/>
        </w:rPr>
        <w:t>src/record/rm_file_handle.cpp</w:t>
      </w:r>
      <w:r>
        <w:rPr>
          <w:rFonts w:ascii="Times New Roman" w:hAnsi="Times New Roman" w:cs="Times New Roman"/>
        </w:rPr>
        <w:t>、</w:t>
      </w:r>
      <w:r>
        <w:rPr>
          <w:rFonts w:ascii="Times New Roman" w:hAnsi="Times New Roman" w:cs="Times New Roman"/>
        </w:rPr>
        <w:t>rm_file_handle.h</w:t>
      </w:r>
      <w:r>
        <w:rPr>
          <w:rFonts w:ascii="Times New Roman" w:hAnsi="Times New Roman" w:cs="Times New Roman"/>
        </w:rPr>
        <w:t>与</w:t>
      </w:r>
      <w:r>
        <w:rPr>
          <w:rFonts w:ascii="Times New Roman" w:hAnsi="Times New Roman" w:cs="Times New Roman"/>
        </w:rPr>
        <w:t>rm_scan.cpp</w:t>
      </w:r>
      <w:r>
        <w:rPr>
          <w:rFonts w:ascii="Times New Roman" w:hAnsi="Times New Roman" w:cs="Times New Roman"/>
        </w:rPr>
        <w:t>（记录管理与扫描）。</w:t>
      </w:r>
    </w:p>
    <w:p w14:paraId="5F4945DC" w14:textId="77777777" w:rsidR="00B16DCB" w:rsidRDefault="00000000">
      <w:pPr>
        <w:pStyle w:val="31"/>
        <w:rPr>
          <w:lang w:eastAsia="zh-CN"/>
        </w:rPr>
      </w:pPr>
      <w:bookmarkStart w:id="36" w:name="_Toc233242211"/>
      <w:bookmarkStart w:id="37" w:name="_Toc233319334"/>
      <w:r>
        <w:rPr>
          <w:rFonts w:ascii="Times New Roman" w:eastAsia="黑体" w:hAnsi="Times New Roman" w:cs="Times New Roman"/>
          <w:lang w:eastAsia="zh-CN"/>
        </w:rPr>
        <w:t xml:space="preserve">3.2 </w:t>
      </w:r>
      <w:r>
        <w:rPr>
          <w:rFonts w:ascii="Times New Roman" w:eastAsia="黑体" w:hAnsi="Times New Roman" w:cs="Times New Roman"/>
          <w:lang w:eastAsia="zh-CN"/>
        </w:rPr>
        <w:t>磁盘管理器实现要点</w:t>
      </w:r>
      <w:bookmarkEnd w:id="36"/>
      <w:bookmarkEnd w:id="37"/>
    </w:p>
    <w:p w14:paraId="1909E29D" w14:textId="77777777" w:rsidR="00B16DCB" w:rsidRDefault="00000000">
      <w:pPr>
        <w:spacing w:after="0"/>
        <w:ind w:firstLine="420"/>
        <w:rPr>
          <w:rFonts w:hint="eastAsia"/>
          <w:lang w:eastAsia="zh-CN"/>
        </w:rPr>
      </w:pPr>
      <w:r>
        <w:rPr>
          <w:rFonts w:ascii="Times New Roman" w:hAnsi="Times New Roman" w:cs="Times New Roman"/>
          <w:lang w:eastAsia="zh-CN"/>
        </w:rPr>
        <w:t>create_file</w:t>
      </w:r>
      <w:r>
        <w:rPr>
          <w:rFonts w:ascii="Times New Roman" w:hAnsi="Times New Roman" w:cs="Times New Roman"/>
          <w:lang w:eastAsia="zh-CN"/>
        </w:rPr>
        <w:t>在创建前先通过</w:t>
      </w:r>
      <w:r>
        <w:rPr>
          <w:rFonts w:ascii="Times New Roman" w:hAnsi="Times New Roman" w:cs="Times New Roman"/>
          <w:lang w:eastAsia="zh-CN"/>
        </w:rPr>
        <w:t>stat</w:t>
      </w:r>
      <w:r>
        <w:rPr>
          <w:rFonts w:ascii="Times New Roman" w:hAnsi="Times New Roman" w:cs="Times New Roman"/>
          <w:lang w:eastAsia="zh-CN"/>
        </w:rPr>
        <w:t>系统调用检查文件是否已存在，存在则抛出</w:t>
      </w:r>
      <w:r>
        <w:rPr>
          <w:rFonts w:ascii="Times New Roman" w:hAnsi="Times New Roman" w:cs="Times New Roman"/>
          <w:lang w:eastAsia="zh-CN"/>
        </w:rPr>
        <w:t>FileExistsError</w:t>
      </w:r>
      <w:r>
        <w:rPr>
          <w:rFonts w:ascii="Times New Roman" w:hAnsi="Times New Roman" w:cs="Times New Roman"/>
          <w:lang w:eastAsia="zh-CN"/>
        </w:rPr>
        <w:t>，避免静默覆盖已有数据文件。</w:t>
      </w:r>
      <w:r>
        <w:rPr>
          <w:rFonts w:ascii="Times New Roman" w:hAnsi="Times New Roman" w:cs="Times New Roman"/>
          <w:lang w:eastAsia="zh-CN"/>
        </w:rPr>
        <w:t>destroy_file</w:t>
      </w:r>
      <w:r>
        <w:rPr>
          <w:rFonts w:ascii="Times New Roman" w:hAnsi="Times New Roman" w:cs="Times New Roman"/>
          <w:lang w:eastAsia="zh-CN"/>
        </w:rPr>
        <w:t>不仅检查文件存在性，还确认文件处于已关闭状态才执行删除，防止删除仍在使用的表文件导致后续读写异常。</w:t>
      </w:r>
      <w:r>
        <w:rPr>
          <w:rFonts w:ascii="Times New Roman" w:hAnsi="Times New Roman" w:cs="Times New Roman"/>
          <w:lang w:eastAsia="zh-CN"/>
        </w:rPr>
        <w:t>open_file</w:t>
      </w:r>
      <w:r>
        <w:rPr>
          <w:rFonts w:ascii="Times New Roman" w:hAnsi="Times New Roman" w:cs="Times New Roman"/>
          <w:lang w:eastAsia="zh-CN"/>
        </w:rPr>
        <w:t>的实现中最关键的一步是分配稳定虚拟</w:t>
      </w:r>
      <w:r>
        <w:rPr>
          <w:rFonts w:ascii="Times New Roman" w:hAnsi="Times New Roman" w:cs="Times New Roman"/>
          <w:lang w:eastAsia="zh-CN"/>
        </w:rPr>
        <w:t>fd</w:t>
      </w:r>
      <w:r>
        <w:rPr>
          <w:rFonts w:ascii="Times New Roman" w:hAnsi="Times New Roman" w:cs="Times New Roman"/>
          <w:lang w:eastAsia="zh-CN"/>
        </w:rPr>
        <w:t>：系统内部维护一个从</w:t>
      </w:r>
      <w:r>
        <w:rPr>
          <w:rFonts w:ascii="Times New Roman" w:hAnsi="Times New Roman" w:cs="Times New Roman"/>
          <w:lang w:eastAsia="zh-CN"/>
        </w:rPr>
        <w:t>0</w:t>
      </w:r>
      <w:r>
        <w:rPr>
          <w:rFonts w:ascii="Times New Roman" w:hAnsi="Times New Roman" w:cs="Times New Roman"/>
          <w:lang w:eastAsia="zh-CN"/>
        </w:rPr>
        <w:t>递增的计数器作为虚拟</w:t>
      </w:r>
      <w:r>
        <w:rPr>
          <w:rFonts w:ascii="Times New Roman" w:hAnsi="Times New Roman" w:cs="Times New Roman"/>
          <w:lang w:eastAsia="zh-CN"/>
        </w:rPr>
        <w:t>fd</w:t>
      </w:r>
      <w:r>
        <w:rPr>
          <w:rFonts w:ascii="Times New Roman" w:hAnsi="Times New Roman" w:cs="Times New Roman"/>
          <w:lang w:eastAsia="zh-CN"/>
        </w:rPr>
        <w:t>，以文件路径为</w:t>
      </w:r>
      <w:r>
        <w:rPr>
          <w:rFonts w:ascii="Times New Roman" w:hAnsi="Times New Roman" w:cs="Times New Roman"/>
          <w:lang w:eastAsia="zh-CN"/>
        </w:rPr>
        <w:t>key</w:t>
      </w:r>
      <w:r>
        <w:rPr>
          <w:rFonts w:ascii="Times New Roman" w:hAnsi="Times New Roman" w:cs="Times New Roman"/>
          <w:lang w:eastAsia="zh-CN"/>
        </w:rPr>
        <w:t>建立</w:t>
      </w:r>
      <w:r>
        <w:rPr>
          <w:rFonts w:ascii="Times New Roman" w:hAnsi="Times New Roman" w:cs="Times New Roman"/>
          <w:lang w:eastAsia="zh-CN"/>
        </w:rPr>
        <w:t>path</w:t>
      </w:r>
      <w:r>
        <w:rPr>
          <w:rFonts w:ascii="Times New Roman" w:hAnsi="Times New Roman" w:cs="Times New Roman"/>
          <w:lang w:eastAsia="zh-CN"/>
        </w:rPr>
        <w:t>到虚拟</w:t>
      </w:r>
      <w:r>
        <w:rPr>
          <w:rFonts w:ascii="Times New Roman" w:hAnsi="Times New Roman" w:cs="Times New Roman"/>
          <w:lang w:eastAsia="zh-CN"/>
        </w:rPr>
        <w:t>fd</w:t>
      </w:r>
      <w:r>
        <w:rPr>
          <w:rFonts w:ascii="Times New Roman" w:hAnsi="Times New Roman" w:cs="Times New Roman"/>
          <w:lang w:eastAsia="zh-CN"/>
        </w:rPr>
        <w:t>的映射，同时反向维护虚拟</w:t>
      </w:r>
      <w:r>
        <w:rPr>
          <w:rFonts w:ascii="Times New Roman" w:hAnsi="Times New Roman" w:cs="Times New Roman"/>
          <w:lang w:eastAsia="zh-CN"/>
        </w:rPr>
        <w:t>fd</w:t>
      </w:r>
      <w:r>
        <w:rPr>
          <w:rFonts w:ascii="Times New Roman" w:hAnsi="Times New Roman" w:cs="Times New Roman"/>
          <w:lang w:eastAsia="zh-CN"/>
        </w:rPr>
        <w:t>到原始</w:t>
      </w:r>
      <w:r>
        <w:rPr>
          <w:rFonts w:ascii="Times New Roman" w:hAnsi="Times New Roman" w:cs="Times New Roman"/>
          <w:lang w:eastAsia="zh-CN"/>
        </w:rPr>
        <w:t>unix fd</w:t>
      </w:r>
      <w:r>
        <w:rPr>
          <w:rFonts w:ascii="Times New Roman" w:hAnsi="Times New Roman" w:cs="Times New Roman"/>
          <w:lang w:eastAsia="zh-CN"/>
        </w:rPr>
        <w:t>的映射，使上层代码在文件重开后仍能使用同一</w:t>
      </w:r>
      <w:r>
        <w:rPr>
          <w:rFonts w:ascii="Times New Roman" w:hAnsi="Times New Roman" w:cs="Times New Roman"/>
          <w:lang w:eastAsia="zh-CN"/>
        </w:rPr>
        <w:t>fd</w:t>
      </w:r>
      <w:r>
        <w:rPr>
          <w:rFonts w:ascii="Times New Roman" w:hAnsi="Times New Roman" w:cs="Times New Roman"/>
          <w:lang w:eastAsia="zh-CN"/>
        </w:rPr>
        <w:t>访问正确文件。</w:t>
      </w:r>
    </w:p>
    <w:p w14:paraId="2B4764C6" w14:textId="77777777" w:rsidR="00B16DCB" w:rsidRDefault="00000000">
      <w:pPr>
        <w:spacing w:after="0"/>
        <w:ind w:firstLine="420"/>
        <w:rPr>
          <w:rFonts w:hint="eastAsia"/>
          <w:lang w:eastAsia="zh-CN"/>
        </w:rPr>
      </w:pPr>
      <w:r>
        <w:rPr>
          <w:rFonts w:ascii="Times New Roman" w:hAnsi="Times New Roman" w:cs="Times New Roman"/>
        </w:rPr>
        <w:t>write_page</w:t>
      </w:r>
      <w:r>
        <w:rPr>
          <w:rFonts w:ascii="Times New Roman" w:hAnsi="Times New Roman" w:cs="Times New Roman"/>
        </w:rPr>
        <w:t>与</w:t>
      </w:r>
      <w:r>
        <w:rPr>
          <w:rFonts w:ascii="Times New Roman" w:hAnsi="Times New Roman" w:cs="Times New Roman"/>
        </w:rPr>
        <w:t>read_page</w:t>
      </w:r>
      <w:r>
        <w:rPr>
          <w:rFonts w:ascii="Times New Roman" w:hAnsi="Times New Roman" w:cs="Times New Roman"/>
        </w:rPr>
        <w:t>通过</w:t>
      </w:r>
      <w:r>
        <w:rPr>
          <w:rFonts w:ascii="Times New Roman" w:hAnsi="Times New Roman" w:cs="Times New Roman"/>
        </w:rPr>
        <w:t>page_no</w:t>
      </w:r>
      <w:r>
        <w:rPr>
          <w:rFonts w:ascii="Times New Roman" w:hAnsi="Times New Roman" w:cs="Times New Roman"/>
        </w:rPr>
        <w:t>乘以</w:t>
      </w:r>
      <w:r>
        <w:rPr>
          <w:rFonts w:ascii="Times New Roman" w:hAnsi="Times New Roman" w:cs="Times New Roman"/>
        </w:rPr>
        <w:t>PAGE_SIZE</w:t>
      </w:r>
      <w:r>
        <w:rPr>
          <w:rFonts w:ascii="Times New Roman" w:hAnsi="Times New Roman" w:cs="Times New Roman"/>
        </w:rPr>
        <w:t>计算文件内字节偏移，调用</w:t>
      </w:r>
      <w:r>
        <w:rPr>
          <w:rFonts w:ascii="Times New Roman" w:hAnsi="Times New Roman" w:cs="Times New Roman"/>
        </w:rPr>
        <w:t>pwrite/pread</w:t>
      </w:r>
      <w:r>
        <w:rPr>
          <w:rFonts w:ascii="Times New Roman" w:hAnsi="Times New Roman" w:cs="Times New Roman"/>
        </w:rPr>
        <w:t>完成定位写入与读取。实践中，在多线程并发读写同一表文件时，</w:t>
      </w:r>
      <w:r>
        <w:rPr>
          <w:rFonts w:ascii="Times New Roman" w:hAnsi="Times New Roman" w:cs="Times New Roman"/>
        </w:rPr>
        <w:t>pread/pwrite</w:t>
      </w:r>
      <w:r>
        <w:rPr>
          <w:rFonts w:ascii="Times New Roman" w:hAnsi="Times New Roman" w:cs="Times New Roman"/>
        </w:rPr>
        <w:t>能保证每次调用都到达正确的页面位置，不会出现</w:t>
      </w:r>
      <w:r>
        <w:rPr>
          <w:rFonts w:ascii="Times New Roman" w:hAnsi="Times New Roman" w:cs="Times New Roman"/>
        </w:rPr>
        <w:t>lseek+read/write</w:t>
      </w:r>
      <w:r>
        <w:rPr>
          <w:rFonts w:ascii="Times New Roman" w:hAnsi="Times New Roman" w:cs="Times New Roman"/>
        </w:rPr>
        <w:t>方案下的偏移竞争问题。</w:t>
      </w:r>
      <w:r>
        <w:rPr>
          <w:rFonts w:ascii="Times New Roman" w:hAnsi="Times New Roman" w:cs="Times New Roman"/>
          <w:lang w:eastAsia="zh-CN"/>
        </w:rPr>
        <w:t>read_page</w:t>
      </w:r>
      <w:r>
        <w:rPr>
          <w:rFonts w:ascii="Times New Roman" w:hAnsi="Times New Roman" w:cs="Times New Roman"/>
          <w:lang w:eastAsia="zh-CN"/>
        </w:rPr>
        <w:t>对短读场景的补零处理使新分配但尚未写过的页面表现为全零内容，上层由此可以可靠地判断页面是否已被使用。</w:t>
      </w:r>
    </w:p>
    <w:p w14:paraId="6CF1BB32" w14:textId="77777777" w:rsidR="00B16DCB" w:rsidRDefault="00000000">
      <w:pPr>
        <w:pStyle w:val="31"/>
      </w:pPr>
      <w:bookmarkStart w:id="38" w:name="_Toc233242212"/>
      <w:bookmarkStart w:id="39" w:name="_Toc233319335"/>
      <w:r>
        <w:rPr>
          <w:rFonts w:ascii="Times New Roman" w:eastAsia="黑体" w:hAnsi="Times New Roman" w:cs="Times New Roman"/>
        </w:rPr>
        <w:t xml:space="preserve">3.3 </w:t>
      </w:r>
      <w:r>
        <w:rPr>
          <w:rFonts w:ascii="Times New Roman" w:eastAsia="黑体" w:hAnsi="Times New Roman" w:cs="Times New Roman"/>
        </w:rPr>
        <w:t>缓冲池实现要点</w:t>
      </w:r>
      <w:bookmarkEnd w:id="38"/>
      <w:bookmarkEnd w:id="39"/>
    </w:p>
    <w:p w14:paraId="10A76102" w14:textId="77777777" w:rsidR="00B16DCB" w:rsidRDefault="00000000">
      <w:pPr>
        <w:spacing w:after="0"/>
        <w:ind w:firstLine="420"/>
        <w:rPr>
          <w:rFonts w:hint="eastAsia"/>
          <w:lang w:eastAsia="zh-CN"/>
        </w:rPr>
      </w:pPr>
      <w:r>
        <w:rPr>
          <w:rFonts w:ascii="Times New Roman" w:hAnsi="Times New Roman" w:cs="Times New Roman"/>
        </w:rPr>
        <w:t>find_victim_page</w:t>
      </w:r>
      <w:r>
        <w:rPr>
          <w:rFonts w:ascii="Times New Roman" w:hAnsi="Times New Roman" w:cs="Times New Roman"/>
        </w:rPr>
        <w:t>的实现遵循优先空闲原则：先检查</w:t>
      </w:r>
      <w:r>
        <w:rPr>
          <w:rFonts w:ascii="Times New Roman" w:hAnsi="Times New Roman" w:cs="Times New Roman"/>
        </w:rPr>
        <w:t>free_list_</w:t>
      </w:r>
      <w:r>
        <w:rPr>
          <w:rFonts w:ascii="Times New Roman" w:hAnsi="Times New Roman" w:cs="Times New Roman"/>
        </w:rPr>
        <w:t>是否有可用帧，有则直接取用；</w:t>
      </w:r>
      <w:r>
        <w:rPr>
          <w:rFonts w:ascii="Times New Roman" w:hAnsi="Times New Roman" w:cs="Times New Roman"/>
        </w:rPr>
        <w:t>free_list_</w:t>
      </w:r>
      <w:r>
        <w:rPr>
          <w:rFonts w:ascii="Times New Roman" w:hAnsi="Times New Roman" w:cs="Times New Roman"/>
        </w:rPr>
        <w:t>耗尽时才调用</w:t>
      </w:r>
      <w:r>
        <w:rPr>
          <w:rFonts w:ascii="Times New Roman" w:hAnsi="Times New Roman" w:cs="Times New Roman"/>
        </w:rPr>
        <w:t>replacer_-&gt;victim</w:t>
      </w:r>
      <w:r>
        <w:rPr>
          <w:rFonts w:ascii="Times New Roman" w:hAnsi="Times New Roman" w:cs="Times New Roman"/>
        </w:rPr>
        <w:t>选取</w:t>
      </w:r>
      <w:r>
        <w:rPr>
          <w:rFonts w:ascii="Times New Roman" w:hAnsi="Times New Roman" w:cs="Times New Roman"/>
        </w:rPr>
        <w:t>LRU</w:t>
      </w:r>
      <w:r>
        <w:rPr>
          <w:rFonts w:ascii="Times New Roman" w:hAnsi="Times New Roman" w:cs="Times New Roman"/>
        </w:rPr>
        <w:t>帧。</w:t>
      </w:r>
      <w:r>
        <w:rPr>
          <w:rFonts w:ascii="Times New Roman" w:hAnsi="Times New Roman" w:cs="Times New Roman"/>
          <w:lang w:eastAsia="zh-CN"/>
        </w:rPr>
        <w:t>这一分级策略避免了在缓冲池仍有空余时不必要地淘汰已有页面，从而减少磁盘</w:t>
      </w:r>
      <w:r>
        <w:rPr>
          <w:rFonts w:ascii="Times New Roman" w:hAnsi="Times New Roman" w:cs="Times New Roman"/>
          <w:lang w:eastAsia="zh-CN"/>
        </w:rPr>
        <w:t>I/O</w:t>
      </w:r>
      <w:r>
        <w:rPr>
          <w:rFonts w:ascii="Times New Roman" w:hAnsi="Times New Roman" w:cs="Times New Roman"/>
          <w:lang w:eastAsia="zh-CN"/>
        </w:rPr>
        <w:t>次数。</w:t>
      </w:r>
      <w:r>
        <w:rPr>
          <w:rFonts w:ascii="Times New Roman" w:hAnsi="Times New Roman" w:cs="Times New Roman"/>
          <w:lang w:eastAsia="zh-CN"/>
        </w:rPr>
        <w:t>update_page</w:t>
      </w:r>
      <w:r>
        <w:rPr>
          <w:rFonts w:ascii="Times New Roman" w:hAnsi="Times New Roman" w:cs="Times New Roman"/>
          <w:lang w:eastAsia="zh-CN"/>
        </w:rPr>
        <w:t>在替换旧页时的操作顺序至关重要：必须先调用</w:t>
      </w:r>
      <w:r>
        <w:rPr>
          <w:rFonts w:ascii="Times New Roman" w:hAnsi="Times New Roman" w:cs="Times New Roman"/>
          <w:lang w:eastAsia="zh-CN"/>
        </w:rPr>
        <w:t>write_page</w:t>
      </w:r>
      <w:r>
        <w:rPr>
          <w:rFonts w:ascii="Times New Roman" w:hAnsi="Times New Roman" w:cs="Times New Roman"/>
          <w:lang w:eastAsia="zh-CN"/>
        </w:rPr>
        <w:t>将脏页内容落盘，再从</w:t>
      </w:r>
      <w:r>
        <w:rPr>
          <w:rFonts w:ascii="Times New Roman" w:hAnsi="Times New Roman" w:cs="Times New Roman"/>
          <w:lang w:eastAsia="zh-CN"/>
        </w:rPr>
        <w:t>page_table_</w:t>
      </w:r>
      <w:r>
        <w:rPr>
          <w:rFonts w:ascii="Times New Roman" w:hAnsi="Times New Roman" w:cs="Times New Roman"/>
          <w:lang w:eastAsia="zh-CN"/>
        </w:rPr>
        <w:t>删除旧</w:t>
      </w:r>
      <w:r>
        <w:rPr>
          <w:rFonts w:ascii="Times New Roman" w:hAnsi="Times New Roman" w:cs="Times New Roman"/>
          <w:lang w:eastAsia="zh-CN"/>
        </w:rPr>
        <w:t>PageId</w:t>
      </w:r>
      <w:r>
        <w:rPr>
          <w:rFonts w:ascii="Times New Roman" w:hAnsi="Times New Roman" w:cs="Times New Roman"/>
          <w:lang w:eastAsia="zh-CN"/>
        </w:rPr>
        <w:t>映射，最后清空页面数据并绑定新</w:t>
      </w:r>
      <w:r>
        <w:rPr>
          <w:rFonts w:ascii="Times New Roman" w:hAnsi="Times New Roman" w:cs="Times New Roman"/>
          <w:lang w:eastAsia="zh-CN"/>
        </w:rPr>
        <w:t>PageId</w:t>
      </w:r>
      <w:r>
        <w:rPr>
          <w:rFonts w:ascii="Times New Roman" w:hAnsi="Times New Roman" w:cs="Times New Roman"/>
          <w:lang w:eastAsia="zh-CN"/>
        </w:rPr>
        <w:t>。对该顺序的任何违反都可能导致脏页内容丢失或页表项残留，引发难以复现的数据错误。</w:t>
      </w:r>
    </w:p>
    <w:p w14:paraId="00413650" w14:textId="77777777" w:rsidR="00B16DCB" w:rsidRDefault="00000000">
      <w:pPr>
        <w:spacing w:after="0"/>
        <w:ind w:firstLine="420"/>
        <w:rPr>
          <w:rFonts w:hint="eastAsia"/>
          <w:lang w:eastAsia="zh-CN"/>
        </w:rPr>
      </w:pPr>
      <w:r>
        <w:rPr>
          <w:rFonts w:ascii="Times New Roman" w:hAnsi="Times New Roman" w:cs="Times New Roman"/>
          <w:lang w:eastAsia="zh-CN"/>
        </w:rPr>
        <w:t>delete_page</w:t>
      </w:r>
      <w:r>
        <w:rPr>
          <w:rFonts w:ascii="Times New Roman" w:hAnsi="Times New Roman" w:cs="Times New Roman"/>
          <w:lang w:eastAsia="zh-CN"/>
        </w:rPr>
        <w:t>在页面引用计数</w:t>
      </w:r>
      <w:r>
        <w:rPr>
          <w:rFonts w:ascii="Times New Roman" w:hAnsi="Times New Roman" w:cs="Times New Roman"/>
          <w:lang w:eastAsia="zh-CN"/>
        </w:rPr>
        <w:t>pin_count</w:t>
      </w:r>
      <w:r>
        <w:rPr>
          <w:rFonts w:ascii="Times New Roman" w:hAnsi="Times New Roman" w:cs="Times New Roman"/>
          <w:lang w:eastAsia="zh-CN"/>
        </w:rPr>
        <w:t>大于零时拒绝删除并返回</w:t>
      </w:r>
      <w:r>
        <w:rPr>
          <w:rFonts w:ascii="Times New Roman" w:hAnsi="Times New Roman" w:cs="Times New Roman"/>
          <w:lang w:eastAsia="zh-CN"/>
        </w:rPr>
        <w:t>false</w:t>
      </w:r>
      <w:r>
        <w:rPr>
          <w:rFonts w:ascii="Times New Roman" w:hAnsi="Times New Roman" w:cs="Times New Roman"/>
          <w:lang w:eastAsia="zh-CN"/>
        </w:rPr>
        <w:t>，因为此时仍有上层操作持有对该页的引用，强制删除会导致悬空引用。</w:t>
      </w:r>
      <w:r>
        <w:rPr>
          <w:rFonts w:ascii="Times New Roman" w:hAnsi="Times New Roman" w:cs="Times New Roman"/>
          <w:lang w:eastAsia="zh-CN"/>
        </w:rPr>
        <w:t>flush_page</w:t>
      </w:r>
      <w:r>
        <w:rPr>
          <w:rFonts w:ascii="Times New Roman" w:hAnsi="Times New Roman" w:cs="Times New Roman"/>
          <w:lang w:eastAsia="zh-CN"/>
        </w:rPr>
        <w:t>与</w:t>
      </w:r>
      <w:r>
        <w:rPr>
          <w:rFonts w:ascii="Times New Roman" w:hAnsi="Times New Roman" w:cs="Times New Roman"/>
          <w:lang w:eastAsia="zh-CN"/>
        </w:rPr>
        <w:t>flush_all_pages</w:t>
      </w:r>
      <w:r>
        <w:rPr>
          <w:rFonts w:ascii="Times New Roman" w:hAnsi="Times New Roman" w:cs="Times New Roman"/>
          <w:lang w:eastAsia="zh-CN"/>
        </w:rPr>
        <w:t>均强制将页面内容写回磁盘并清除</w:t>
      </w:r>
      <w:r>
        <w:rPr>
          <w:rFonts w:ascii="Times New Roman" w:hAnsi="Times New Roman" w:cs="Times New Roman"/>
          <w:lang w:eastAsia="zh-CN"/>
        </w:rPr>
        <w:t>is_dirty</w:t>
      </w:r>
      <w:r>
        <w:rPr>
          <w:rFonts w:ascii="Times New Roman" w:hAnsi="Times New Roman" w:cs="Times New Roman"/>
          <w:lang w:eastAsia="zh-CN"/>
        </w:rPr>
        <w:t>标志，无论页面当前是否被引用，这保证了在数据库关闭或检查点操作时所有修改能可靠落盘。缓冲池实现中另一个容易疏漏的细节是：</w:t>
      </w:r>
      <w:r>
        <w:rPr>
          <w:rFonts w:ascii="Times New Roman" w:hAnsi="Times New Roman" w:cs="Times New Roman"/>
          <w:lang w:eastAsia="zh-CN"/>
        </w:rPr>
        <w:t>new_page</w:t>
      </w:r>
      <w:r>
        <w:rPr>
          <w:rFonts w:ascii="Times New Roman" w:hAnsi="Times New Roman" w:cs="Times New Roman"/>
          <w:lang w:eastAsia="zh-CN"/>
        </w:rPr>
        <w:t>申请到新帧后必须同时调用</w:t>
      </w:r>
      <w:r>
        <w:rPr>
          <w:rFonts w:ascii="Times New Roman" w:hAnsi="Times New Roman" w:cs="Times New Roman"/>
          <w:lang w:eastAsia="zh-CN"/>
        </w:rPr>
        <w:t>replacer_-&gt;pin</w:t>
      </w:r>
      <w:r>
        <w:rPr>
          <w:rFonts w:ascii="Times New Roman" w:hAnsi="Times New Roman" w:cs="Times New Roman"/>
          <w:lang w:eastAsia="zh-CN"/>
        </w:rPr>
        <w:t>，将新帧从候选淘汰集中移除，否则新页可能在调用方获取其指针后立即被</w:t>
      </w:r>
      <w:r>
        <w:rPr>
          <w:rFonts w:ascii="Times New Roman" w:hAnsi="Times New Roman" w:cs="Times New Roman"/>
          <w:lang w:eastAsia="zh-CN"/>
        </w:rPr>
        <w:t>victim</w:t>
      </w:r>
      <w:r>
        <w:rPr>
          <w:rFonts w:ascii="Times New Roman" w:hAnsi="Times New Roman" w:cs="Times New Roman"/>
          <w:lang w:eastAsia="zh-CN"/>
        </w:rPr>
        <w:t>选中淘汰，导致指针悬空。</w:t>
      </w:r>
    </w:p>
    <w:p w14:paraId="60CD5175" w14:textId="77777777" w:rsidR="00B16DCB" w:rsidRDefault="00000000">
      <w:pPr>
        <w:pStyle w:val="31"/>
      </w:pPr>
      <w:bookmarkStart w:id="40" w:name="_Toc233242213"/>
      <w:bookmarkStart w:id="41" w:name="_Toc233319336"/>
      <w:r>
        <w:rPr>
          <w:rFonts w:ascii="Times New Roman" w:eastAsia="黑体" w:hAnsi="Times New Roman" w:cs="Times New Roman"/>
        </w:rPr>
        <w:t xml:space="preserve">3.4 </w:t>
      </w:r>
      <w:r>
        <w:rPr>
          <w:rFonts w:ascii="Times New Roman" w:eastAsia="黑体" w:hAnsi="Times New Roman" w:cs="Times New Roman"/>
        </w:rPr>
        <w:t>记录管理器实现要点</w:t>
      </w:r>
      <w:bookmarkEnd w:id="40"/>
      <w:bookmarkEnd w:id="41"/>
    </w:p>
    <w:p w14:paraId="3FBAF0C3" w14:textId="77777777" w:rsidR="00B16DCB" w:rsidRDefault="00000000">
      <w:pPr>
        <w:spacing w:after="0"/>
        <w:ind w:firstLine="420"/>
        <w:rPr>
          <w:rFonts w:hint="eastAsia"/>
          <w:lang w:eastAsia="zh-CN"/>
        </w:rPr>
      </w:pPr>
      <w:r>
        <w:rPr>
          <w:rFonts w:ascii="Times New Roman" w:hAnsi="Times New Roman" w:cs="Times New Roman"/>
        </w:rPr>
        <w:t>get_record</w:t>
      </w:r>
      <w:r>
        <w:rPr>
          <w:rFonts w:ascii="Times New Roman" w:hAnsi="Times New Roman" w:cs="Times New Roman"/>
        </w:rPr>
        <w:t>通过</w:t>
      </w:r>
      <w:r>
        <w:rPr>
          <w:rFonts w:ascii="Times New Roman" w:hAnsi="Times New Roman" w:cs="Times New Roman"/>
        </w:rPr>
        <w:t>fetch_page_handle</w:t>
      </w:r>
      <w:r>
        <w:rPr>
          <w:rFonts w:ascii="Times New Roman" w:hAnsi="Times New Roman" w:cs="Times New Roman"/>
        </w:rPr>
        <w:t>从缓冲池获取目标页，在读取记录前进行双重校验：首先检查</w:t>
      </w:r>
      <w:r>
        <w:rPr>
          <w:rFonts w:ascii="Times New Roman" w:hAnsi="Times New Roman" w:cs="Times New Roman"/>
        </w:rPr>
        <w:t>slot_no</w:t>
      </w:r>
      <w:r>
        <w:rPr>
          <w:rFonts w:ascii="Times New Roman" w:hAnsi="Times New Roman" w:cs="Times New Roman"/>
        </w:rPr>
        <w:t>是否在有效范围内，然后通过</w:t>
      </w:r>
      <w:r>
        <w:rPr>
          <w:rFonts w:ascii="Times New Roman" w:hAnsi="Times New Roman" w:cs="Times New Roman"/>
        </w:rPr>
        <w:t>Bitmap::is_set</w:t>
      </w:r>
      <w:r>
        <w:rPr>
          <w:rFonts w:ascii="Times New Roman" w:hAnsi="Times New Roman" w:cs="Times New Roman"/>
        </w:rPr>
        <w:t>确认目标</w:t>
      </w:r>
      <w:r>
        <w:rPr>
          <w:rFonts w:ascii="Times New Roman" w:hAnsi="Times New Roman" w:cs="Times New Roman"/>
        </w:rPr>
        <w:t>slot</w:t>
      </w:r>
      <w:r>
        <w:rPr>
          <w:rFonts w:ascii="Times New Roman" w:hAnsi="Times New Roman" w:cs="Times New Roman"/>
        </w:rPr>
        <w:t>确实有有效记录，任一检查不通过均抛出</w:t>
      </w:r>
      <w:r>
        <w:rPr>
          <w:rFonts w:ascii="Times New Roman" w:hAnsi="Times New Roman" w:cs="Times New Roman"/>
        </w:rPr>
        <w:t>RecordNotFoundError</w:t>
      </w:r>
      <w:r>
        <w:rPr>
          <w:rFonts w:ascii="Times New Roman" w:hAnsi="Times New Roman" w:cs="Times New Roman"/>
        </w:rPr>
        <w:t>。</w:t>
      </w:r>
      <w:r>
        <w:rPr>
          <w:rFonts w:ascii="Times New Roman" w:hAnsi="Times New Roman" w:cs="Times New Roman"/>
          <w:lang w:eastAsia="zh-CN"/>
        </w:rPr>
        <w:t>校验通过后，从页面数据区的</w:t>
      </w:r>
      <w:r>
        <w:rPr>
          <w:rFonts w:ascii="Times New Roman" w:hAnsi="Times New Roman" w:cs="Times New Roman"/>
          <w:lang w:eastAsia="zh-CN"/>
        </w:rPr>
        <w:t>slot</w:t>
      </w:r>
      <w:r>
        <w:rPr>
          <w:rFonts w:ascii="Times New Roman" w:hAnsi="Times New Roman" w:cs="Times New Roman"/>
          <w:lang w:eastAsia="zh-CN"/>
        </w:rPr>
        <w:t>位置拷贝</w:t>
      </w:r>
      <w:r>
        <w:rPr>
          <w:rFonts w:ascii="Times New Roman" w:hAnsi="Times New Roman" w:cs="Times New Roman"/>
          <w:lang w:eastAsia="zh-CN"/>
        </w:rPr>
        <w:t>record_size</w:t>
      </w:r>
      <w:r>
        <w:rPr>
          <w:rFonts w:ascii="Times New Roman" w:hAnsi="Times New Roman" w:cs="Times New Roman"/>
          <w:lang w:eastAsia="zh-CN"/>
        </w:rPr>
        <w:t>字节构造</w:t>
      </w:r>
      <w:r>
        <w:rPr>
          <w:rFonts w:ascii="Times New Roman" w:hAnsi="Times New Roman" w:cs="Times New Roman"/>
          <w:lang w:eastAsia="zh-CN"/>
        </w:rPr>
        <w:t>RmRecord</w:t>
      </w:r>
      <w:r>
        <w:rPr>
          <w:rFonts w:ascii="Times New Roman" w:hAnsi="Times New Roman" w:cs="Times New Roman"/>
          <w:lang w:eastAsia="zh-CN"/>
        </w:rPr>
        <w:t>对象，读取完成后立即调用</w:t>
      </w:r>
      <w:r>
        <w:rPr>
          <w:rFonts w:ascii="Times New Roman" w:hAnsi="Times New Roman" w:cs="Times New Roman"/>
          <w:lang w:eastAsia="zh-CN"/>
        </w:rPr>
        <w:t>unpin_page</w:t>
      </w:r>
      <w:r>
        <w:rPr>
          <w:rFonts w:ascii="Times New Roman" w:hAnsi="Times New Roman" w:cs="Times New Roman"/>
          <w:lang w:eastAsia="zh-CN"/>
        </w:rPr>
        <w:t>释放对该页的引用，保证不长期持有页面引用阻碍缓冲池的正常调度。</w:t>
      </w:r>
    </w:p>
    <w:p w14:paraId="01B3495A" w14:textId="77777777" w:rsidR="00B16DCB" w:rsidRDefault="00000000">
      <w:pPr>
        <w:spacing w:after="0"/>
        <w:ind w:firstLine="420"/>
        <w:rPr>
          <w:rFonts w:hint="eastAsia"/>
          <w:lang w:eastAsia="zh-CN"/>
        </w:rPr>
      </w:pPr>
      <w:r>
        <w:rPr>
          <w:rFonts w:ascii="Times New Roman" w:hAnsi="Times New Roman" w:cs="Times New Roman"/>
        </w:rPr>
        <w:t>insert_record(char*, Context*)</w:t>
      </w:r>
      <w:r>
        <w:rPr>
          <w:rFonts w:ascii="Times New Roman" w:hAnsi="Times New Roman" w:cs="Times New Roman"/>
        </w:rPr>
        <w:t>通过</w:t>
      </w:r>
      <w:r>
        <w:rPr>
          <w:rFonts w:ascii="Times New Roman" w:hAnsi="Times New Roman" w:cs="Times New Roman"/>
        </w:rPr>
        <w:t>create_page_handle</w:t>
      </w:r>
      <w:r>
        <w:rPr>
          <w:rFonts w:ascii="Times New Roman" w:hAnsi="Times New Roman" w:cs="Times New Roman"/>
        </w:rPr>
        <w:t>获取一个保证有空闲</w:t>
      </w:r>
      <w:r>
        <w:rPr>
          <w:rFonts w:ascii="Times New Roman" w:hAnsi="Times New Roman" w:cs="Times New Roman"/>
        </w:rPr>
        <w:t>slot</w:t>
      </w:r>
      <w:r>
        <w:rPr>
          <w:rFonts w:ascii="Times New Roman" w:hAnsi="Times New Roman" w:cs="Times New Roman"/>
        </w:rPr>
        <w:t>的页面，调用</w:t>
      </w:r>
      <w:r>
        <w:rPr>
          <w:rFonts w:ascii="Times New Roman" w:hAnsi="Times New Roman" w:cs="Times New Roman"/>
        </w:rPr>
        <w:t>Bitmap::first_bit</w:t>
      </w:r>
      <w:r>
        <w:rPr>
          <w:rFonts w:ascii="Times New Roman" w:hAnsi="Times New Roman" w:cs="Times New Roman"/>
        </w:rPr>
        <w:t>定位第一个清零位作为目标槽号，写入数据后置位</w:t>
      </w:r>
      <w:r>
        <w:rPr>
          <w:rFonts w:ascii="Times New Roman" w:hAnsi="Times New Roman" w:cs="Times New Roman"/>
        </w:rPr>
        <w:t>bitmap</w:t>
      </w:r>
      <w:r>
        <w:rPr>
          <w:rFonts w:ascii="Times New Roman" w:hAnsi="Times New Roman" w:cs="Times New Roman"/>
        </w:rPr>
        <w:t>并递增</w:t>
      </w:r>
      <w:r>
        <w:rPr>
          <w:rFonts w:ascii="Times New Roman" w:hAnsi="Times New Roman" w:cs="Times New Roman"/>
        </w:rPr>
        <w:t>num_records</w:t>
      </w:r>
      <w:r>
        <w:rPr>
          <w:rFonts w:ascii="Times New Roman" w:hAnsi="Times New Roman" w:cs="Times New Roman"/>
        </w:rPr>
        <w:t>；若该页写满，则将文件头的</w:t>
      </w:r>
      <w:r>
        <w:rPr>
          <w:rFonts w:ascii="Times New Roman" w:hAnsi="Times New Roman" w:cs="Times New Roman"/>
        </w:rPr>
        <w:t>first_free_page_no</w:t>
      </w:r>
      <w:r>
        <w:rPr>
          <w:rFonts w:ascii="Times New Roman" w:hAnsi="Times New Roman" w:cs="Times New Roman"/>
        </w:rPr>
        <w:t>更新为该页的</w:t>
      </w:r>
      <w:r>
        <w:rPr>
          <w:rFonts w:ascii="Times New Roman" w:hAnsi="Times New Roman" w:cs="Times New Roman"/>
        </w:rPr>
        <w:t>next_free_page_no</w:t>
      </w:r>
      <w:r>
        <w:rPr>
          <w:rFonts w:ascii="Times New Roman" w:hAnsi="Times New Roman" w:cs="Times New Roman"/>
        </w:rPr>
        <w:t>，从空闲链中摘除满页。</w:t>
      </w:r>
      <w:r>
        <w:rPr>
          <w:rFonts w:ascii="Times New Roman" w:hAnsi="Times New Roman" w:cs="Times New Roman"/>
          <w:lang w:eastAsia="zh-CN"/>
        </w:rPr>
        <w:t>delete_record</w:t>
      </w:r>
      <w:r>
        <w:rPr>
          <w:rFonts w:ascii="Times New Roman" w:hAnsi="Times New Roman" w:cs="Times New Roman"/>
          <w:lang w:eastAsia="zh-CN"/>
        </w:rPr>
        <w:t>在清零</w:t>
      </w:r>
      <w:r>
        <w:rPr>
          <w:rFonts w:ascii="Times New Roman" w:hAnsi="Times New Roman" w:cs="Times New Roman"/>
          <w:lang w:eastAsia="zh-CN"/>
        </w:rPr>
        <w:t>bitmap</w:t>
      </w:r>
      <w:r>
        <w:rPr>
          <w:rFonts w:ascii="Times New Roman" w:hAnsi="Times New Roman" w:cs="Times New Roman"/>
          <w:lang w:eastAsia="zh-CN"/>
        </w:rPr>
        <w:t>、递减计数后，若删除前该页处于满状态，则调用</w:t>
      </w:r>
      <w:r>
        <w:rPr>
          <w:rFonts w:ascii="Times New Roman" w:hAnsi="Times New Roman" w:cs="Times New Roman"/>
          <w:lang w:eastAsia="zh-CN"/>
        </w:rPr>
        <w:t>release_page_handle</w:t>
      </w:r>
      <w:r>
        <w:rPr>
          <w:rFonts w:ascii="Times New Roman" w:hAnsi="Times New Roman" w:cs="Times New Roman"/>
          <w:lang w:eastAsia="zh-CN"/>
        </w:rPr>
        <w:t>将其重新插入空闲链，维护链表完整性。</w:t>
      </w:r>
      <w:r>
        <w:rPr>
          <w:rFonts w:ascii="Times New Roman" w:hAnsi="Times New Roman" w:cs="Times New Roman"/>
          <w:lang w:eastAsia="zh-CN"/>
        </w:rPr>
        <w:t>RmScan</w:t>
      </w:r>
      <w:r>
        <w:rPr>
          <w:rFonts w:ascii="Times New Roman" w:hAnsi="Times New Roman" w:cs="Times New Roman"/>
          <w:lang w:eastAsia="zh-CN"/>
        </w:rPr>
        <w:t>的</w:t>
      </w:r>
      <w:r>
        <w:rPr>
          <w:rFonts w:ascii="Times New Roman" w:hAnsi="Times New Roman" w:cs="Times New Roman"/>
          <w:lang w:eastAsia="zh-CN"/>
        </w:rPr>
        <w:t>next()</w:t>
      </w:r>
      <w:r>
        <w:rPr>
          <w:rFonts w:ascii="Times New Roman" w:hAnsi="Times New Roman" w:cs="Times New Roman"/>
          <w:lang w:eastAsia="zh-CN"/>
        </w:rPr>
        <w:t>方法在当前页用尽有效记录时自动推进到下一页，</w:t>
      </w:r>
      <w:r>
        <w:rPr>
          <w:rFonts w:ascii="Times New Roman" w:hAnsi="Times New Roman" w:cs="Times New Roman"/>
          <w:lang w:eastAsia="zh-CN"/>
        </w:rPr>
        <w:t>is_end()</w:t>
      </w:r>
      <w:r>
        <w:rPr>
          <w:rFonts w:ascii="Times New Roman" w:hAnsi="Times New Roman" w:cs="Times New Roman"/>
          <w:lang w:eastAsia="zh-CN"/>
        </w:rPr>
        <w:t>在页号超过总页数时返回</w:t>
      </w:r>
      <w:r>
        <w:rPr>
          <w:rFonts w:ascii="Times New Roman" w:hAnsi="Times New Roman" w:cs="Times New Roman"/>
          <w:lang w:eastAsia="zh-CN"/>
        </w:rPr>
        <w:t>true</w:t>
      </w:r>
      <w:r>
        <w:rPr>
          <w:rFonts w:ascii="Times New Roman" w:hAnsi="Times New Roman" w:cs="Times New Roman"/>
          <w:lang w:eastAsia="zh-CN"/>
        </w:rPr>
        <w:t>，为上层迭代器提供了标准的终止语义。</w:t>
      </w:r>
    </w:p>
    <w:p w14:paraId="5611B35F" w14:textId="77777777" w:rsidR="00B16DCB" w:rsidRDefault="00000000">
      <w:pPr>
        <w:pStyle w:val="21"/>
        <w:spacing w:before="120"/>
      </w:pPr>
      <w:bookmarkStart w:id="42" w:name="_Toc233242214"/>
      <w:bookmarkStart w:id="43" w:name="_Toc233319337"/>
      <w:r>
        <w:rPr>
          <w:rFonts w:ascii="Times New Roman" w:eastAsia="黑体" w:hAnsi="Times New Roman" w:cs="Times New Roman"/>
        </w:rPr>
        <w:t>关键算法伪代码</w:t>
      </w:r>
      <w:bookmarkEnd w:id="42"/>
      <w:bookmarkEnd w:id="43"/>
    </w:p>
    <w:p w14:paraId="001B2DC4" w14:textId="77777777" w:rsidR="00B16DCB" w:rsidRDefault="00000000">
      <w:pPr>
        <w:pStyle w:val="31"/>
      </w:pPr>
      <w:bookmarkStart w:id="44" w:name="_Toc233242215"/>
      <w:bookmarkStart w:id="45" w:name="_Toc233319338"/>
      <w:r>
        <w:rPr>
          <w:rFonts w:ascii="Times New Roman" w:eastAsia="黑体" w:hAnsi="Times New Roman" w:cs="Times New Roman"/>
        </w:rPr>
        <w:t>算法</w:t>
      </w:r>
      <w:r>
        <w:rPr>
          <w:rFonts w:ascii="Times New Roman" w:eastAsia="黑体" w:hAnsi="Times New Roman" w:cs="Times New Roman"/>
        </w:rPr>
        <w:t>1-1 BufferPoolManager::fetch_page</w:t>
      </w:r>
      <w:bookmarkEnd w:id="44"/>
      <w:bookmarkEnd w:id="45"/>
    </w:p>
    <w:p w14:paraId="2DB7720D" w14:textId="77777777" w:rsidR="00B16DCB" w:rsidRDefault="00000000">
      <w:pPr>
        <w:spacing w:after="0" w:line="360" w:lineRule="exact"/>
        <w:ind w:left="283"/>
        <w:rPr>
          <w:rFonts w:hint="eastAsia"/>
        </w:rPr>
      </w:pPr>
      <w:r>
        <w:rPr>
          <w:rFonts w:ascii="Times New Roman" w:hAnsi="Times New Roman" w:cs="Times New Roman"/>
          <w:sz w:val="20"/>
        </w:rPr>
        <w:t>Algorithm FetchPage(page_id)</w:t>
      </w:r>
    </w:p>
    <w:p w14:paraId="719F18E4" w14:textId="77777777" w:rsidR="00B16DCB" w:rsidRDefault="00000000">
      <w:pPr>
        <w:spacing w:after="0" w:line="360" w:lineRule="exact"/>
        <w:ind w:left="283"/>
        <w:rPr>
          <w:rFonts w:hint="eastAsia"/>
        </w:rPr>
      </w:pPr>
      <w:r>
        <w:rPr>
          <w:rFonts w:ascii="Times New Roman" w:hAnsi="Times New Roman" w:cs="Times New Roman"/>
          <w:sz w:val="20"/>
        </w:rPr>
        <w:t xml:space="preserve">  if page_id in page_table then</w:t>
      </w:r>
    </w:p>
    <w:p w14:paraId="7F8AC594" w14:textId="77777777" w:rsidR="00B16DCB" w:rsidRDefault="00000000">
      <w:pPr>
        <w:spacing w:after="0" w:line="360" w:lineRule="exact"/>
        <w:ind w:left="283"/>
        <w:rPr>
          <w:rFonts w:hint="eastAsia"/>
        </w:rPr>
      </w:pPr>
      <w:r>
        <w:rPr>
          <w:rFonts w:ascii="Times New Roman" w:hAnsi="Times New Roman" w:cs="Times New Roman"/>
          <w:sz w:val="20"/>
        </w:rPr>
        <w:t xml:space="preserve">    pin_count[page_id] ← pin_count[page_id] + 1</w:t>
      </w:r>
    </w:p>
    <w:p w14:paraId="09CACE8F" w14:textId="77777777" w:rsidR="00B16DCB" w:rsidRDefault="00000000">
      <w:pPr>
        <w:spacing w:after="0" w:line="360" w:lineRule="exact"/>
        <w:ind w:left="283"/>
        <w:rPr>
          <w:rFonts w:hint="eastAsia"/>
        </w:rPr>
      </w:pPr>
      <w:r>
        <w:rPr>
          <w:rFonts w:ascii="Times New Roman" w:hAnsi="Times New Roman" w:cs="Times New Roman"/>
          <w:sz w:val="20"/>
        </w:rPr>
        <w:t xml:space="preserve">    replacer.pin(frame_id)</w:t>
      </w:r>
    </w:p>
    <w:p w14:paraId="4462E6F1" w14:textId="77777777" w:rsidR="00B16DCB" w:rsidRDefault="00000000">
      <w:pPr>
        <w:spacing w:after="0" w:line="360" w:lineRule="exact"/>
        <w:ind w:left="283"/>
        <w:rPr>
          <w:rFonts w:hint="eastAsia"/>
        </w:rPr>
      </w:pPr>
      <w:r>
        <w:rPr>
          <w:rFonts w:ascii="Times New Roman" w:hAnsi="Times New Roman" w:cs="Times New Roman"/>
          <w:sz w:val="20"/>
        </w:rPr>
        <w:t xml:space="preserve">    return pages[frame_id]</w:t>
      </w:r>
    </w:p>
    <w:p w14:paraId="21427EB9"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0F044A83" w14:textId="77777777" w:rsidR="00B16DCB" w:rsidRDefault="00000000">
      <w:pPr>
        <w:spacing w:after="0" w:line="360" w:lineRule="exact"/>
        <w:ind w:left="283"/>
        <w:rPr>
          <w:rFonts w:hint="eastAsia"/>
        </w:rPr>
      </w:pPr>
      <w:r>
        <w:rPr>
          <w:rFonts w:ascii="Times New Roman" w:hAnsi="Times New Roman" w:cs="Times New Roman"/>
          <w:sz w:val="20"/>
        </w:rPr>
        <w:t xml:space="preserve">  frame_id ← FindVictimPage()</w:t>
      </w:r>
    </w:p>
    <w:p w14:paraId="32AB4C1F" w14:textId="77777777" w:rsidR="00B16DCB" w:rsidRDefault="00000000">
      <w:pPr>
        <w:spacing w:after="0" w:line="360" w:lineRule="exact"/>
        <w:ind w:left="283"/>
        <w:rPr>
          <w:rFonts w:hint="eastAsia"/>
        </w:rPr>
      </w:pPr>
      <w:r>
        <w:rPr>
          <w:rFonts w:ascii="Times New Roman" w:hAnsi="Times New Roman" w:cs="Times New Roman"/>
          <w:sz w:val="20"/>
        </w:rPr>
        <w:t xml:space="preserve">  if frame_id is null then return null</w:t>
      </w:r>
    </w:p>
    <w:p w14:paraId="70941481" w14:textId="77777777" w:rsidR="00B16DCB" w:rsidRDefault="00000000">
      <w:pPr>
        <w:spacing w:after="0" w:line="360" w:lineRule="exact"/>
        <w:ind w:left="283"/>
        <w:rPr>
          <w:rFonts w:hint="eastAsia"/>
        </w:rPr>
      </w:pPr>
      <w:r>
        <w:rPr>
          <w:rFonts w:ascii="Times New Roman" w:hAnsi="Times New Roman" w:cs="Times New Roman"/>
          <w:sz w:val="20"/>
        </w:rPr>
        <w:t xml:space="preserve">  if pages[frame_id].is_dirty then</w:t>
      </w:r>
    </w:p>
    <w:p w14:paraId="7BE3917F" w14:textId="77777777" w:rsidR="00B16DCB" w:rsidRDefault="00000000">
      <w:pPr>
        <w:spacing w:after="0" w:line="360" w:lineRule="exact"/>
        <w:ind w:left="283"/>
        <w:rPr>
          <w:rFonts w:hint="eastAsia"/>
        </w:rPr>
      </w:pPr>
      <w:r>
        <w:rPr>
          <w:rFonts w:ascii="Times New Roman" w:hAnsi="Times New Roman" w:cs="Times New Roman"/>
          <w:sz w:val="20"/>
        </w:rPr>
        <w:t xml:space="preserve">    FlushPage(old_page_id)</w:t>
      </w:r>
    </w:p>
    <w:p w14:paraId="6451A00F"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2A764115" w14:textId="77777777" w:rsidR="00B16DCB" w:rsidRDefault="00000000">
      <w:pPr>
        <w:spacing w:after="0" w:line="360" w:lineRule="exact"/>
        <w:ind w:left="283"/>
        <w:rPr>
          <w:rFonts w:hint="eastAsia"/>
        </w:rPr>
      </w:pPr>
      <w:r>
        <w:rPr>
          <w:rFonts w:ascii="Times New Roman" w:hAnsi="Times New Roman" w:cs="Times New Roman"/>
          <w:sz w:val="20"/>
        </w:rPr>
        <w:t xml:space="preserve">  UpdatePage(pages[frame_id], page_id, frame_id)</w:t>
      </w:r>
    </w:p>
    <w:p w14:paraId="15AB901C" w14:textId="77777777" w:rsidR="00B16DCB" w:rsidRDefault="00000000">
      <w:pPr>
        <w:spacing w:after="0" w:line="360" w:lineRule="exact"/>
        <w:ind w:left="283"/>
        <w:rPr>
          <w:rFonts w:hint="eastAsia"/>
        </w:rPr>
      </w:pPr>
      <w:r>
        <w:rPr>
          <w:rFonts w:ascii="Times New Roman" w:hAnsi="Times New Roman" w:cs="Times New Roman"/>
          <w:sz w:val="20"/>
        </w:rPr>
        <w:t xml:space="preserve">  DiskRead(page_id, pages[frame_id].data)</w:t>
      </w:r>
    </w:p>
    <w:p w14:paraId="71C42E9A" w14:textId="77777777" w:rsidR="00B16DCB" w:rsidRDefault="00000000">
      <w:pPr>
        <w:spacing w:after="0" w:line="360" w:lineRule="exact"/>
        <w:ind w:left="283"/>
        <w:rPr>
          <w:rFonts w:hint="eastAsia"/>
        </w:rPr>
      </w:pPr>
      <w:r>
        <w:rPr>
          <w:rFonts w:ascii="Times New Roman" w:hAnsi="Times New Roman" w:cs="Times New Roman"/>
          <w:sz w:val="20"/>
        </w:rPr>
        <w:t xml:space="preserve">  pin_count[page_id] ← 1</w:t>
      </w:r>
    </w:p>
    <w:p w14:paraId="0E3CBF23" w14:textId="77777777" w:rsidR="00B16DCB" w:rsidRDefault="00000000">
      <w:pPr>
        <w:spacing w:after="0" w:line="360" w:lineRule="exact"/>
        <w:ind w:left="283"/>
        <w:rPr>
          <w:rFonts w:hint="eastAsia"/>
        </w:rPr>
      </w:pPr>
      <w:r>
        <w:rPr>
          <w:rFonts w:ascii="Times New Roman" w:hAnsi="Times New Roman" w:cs="Times New Roman"/>
          <w:sz w:val="20"/>
        </w:rPr>
        <w:t xml:space="preserve">  return pages[frame_id]</w:t>
      </w:r>
    </w:p>
    <w:p w14:paraId="4B7D587D"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22B884C9" w14:textId="77777777" w:rsidR="00B16DCB" w:rsidRDefault="00000000">
      <w:pPr>
        <w:pStyle w:val="31"/>
      </w:pPr>
      <w:bookmarkStart w:id="46" w:name="_Toc233242216"/>
      <w:bookmarkStart w:id="47" w:name="_Toc233319339"/>
      <w:r>
        <w:rPr>
          <w:rFonts w:ascii="Times New Roman" w:eastAsia="黑体" w:hAnsi="Times New Roman" w:cs="Times New Roman"/>
        </w:rPr>
        <w:t>算法</w:t>
      </w:r>
      <w:r>
        <w:rPr>
          <w:rFonts w:ascii="Times New Roman" w:eastAsia="黑体" w:hAnsi="Times New Roman" w:cs="Times New Roman"/>
        </w:rPr>
        <w:t>1-2 LRUReplacer::victim</w:t>
      </w:r>
      <w:bookmarkEnd w:id="46"/>
      <w:bookmarkEnd w:id="47"/>
    </w:p>
    <w:p w14:paraId="1BCAD08A" w14:textId="77777777" w:rsidR="00B16DCB" w:rsidRDefault="00000000">
      <w:pPr>
        <w:spacing w:after="0" w:line="360" w:lineRule="exact"/>
        <w:ind w:left="283"/>
        <w:rPr>
          <w:rFonts w:hint="eastAsia"/>
        </w:rPr>
      </w:pPr>
      <w:r>
        <w:rPr>
          <w:rFonts w:ascii="Times New Roman" w:hAnsi="Times New Roman" w:cs="Times New Roman"/>
          <w:sz w:val="20"/>
        </w:rPr>
        <w:t>Algorithm LRUVictim()</w:t>
      </w:r>
    </w:p>
    <w:p w14:paraId="4EAEF67A" w14:textId="77777777" w:rsidR="00B16DCB" w:rsidRDefault="00000000">
      <w:pPr>
        <w:spacing w:after="0" w:line="360" w:lineRule="exact"/>
        <w:ind w:left="283"/>
        <w:rPr>
          <w:rFonts w:hint="eastAsia"/>
        </w:rPr>
      </w:pPr>
      <w:r>
        <w:rPr>
          <w:rFonts w:ascii="Times New Roman" w:hAnsi="Times New Roman" w:cs="Times New Roman"/>
          <w:sz w:val="20"/>
        </w:rPr>
        <w:t xml:space="preserve">  if lru_list is empty then return false</w:t>
      </w:r>
    </w:p>
    <w:p w14:paraId="293296F0" w14:textId="77777777" w:rsidR="00B16DCB" w:rsidRDefault="00000000">
      <w:pPr>
        <w:spacing w:after="0" w:line="360" w:lineRule="exact"/>
        <w:ind w:left="283"/>
        <w:rPr>
          <w:rFonts w:hint="eastAsia"/>
        </w:rPr>
      </w:pPr>
      <w:r>
        <w:rPr>
          <w:rFonts w:ascii="Times New Roman" w:hAnsi="Times New Roman" w:cs="Times New Roman"/>
          <w:sz w:val="20"/>
        </w:rPr>
        <w:t xml:space="preserve">  frame_id ← lru_list.tail</w:t>
      </w:r>
    </w:p>
    <w:p w14:paraId="14D54F41" w14:textId="77777777" w:rsidR="00B16DCB" w:rsidRDefault="00000000">
      <w:pPr>
        <w:spacing w:after="0" w:line="360" w:lineRule="exact"/>
        <w:ind w:left="283"/>
        <w:rPr>
          <w:rFonts w:hint="eastAsia"/>
        </w:rPr>
      </w:pPr>
      <w:r>
        <w:rPr>
          <w:rFonts w:ascii="Times New Roman" w:hAnsi="Times New Roman" w:cs="Times New Roman"/>
          <w:sz w:val="20"/>
        </w:rPr>
        <w:t xml:space="preserve">  remove frame_id from lru_list and hash_map</w:t>
      </w:r>
    </w:p>
    <w:p w14:paraId="564E30D3" w14:textId="77777777" w:rsidR="00B16DCB" w:rsidRDefault="00000000">
      <w:pPr>
        <w:spacing w:after="0" w:line="360" w:lineRule="exact"/>
        <w:ind w:left="283"/>
        <w:rPr>
          <w:rFonts w:hint="eastAsia"/>
        </w:rPr>
      </w:pPr>
      <w:r>
        <w:rPr>
          <w:rFonts w:ascii="Times New Roman" w:hAnsi="Times New Roman" w:cs="Times New Roman"/>
          <w:sz w:val="20"/>
        </w:rPr>
        <w:t xml:space="preserve">  return frame_id</w:t>
      </w:r>
    </w:p>
    <w:p w14:paraId="10B4020C"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4BF2F58" w14:textId="77777777" w:rsidR="00B16DCB" w:rsidRDefault="00000000">
      <w:pPr>
        <w:pStyle w:val="31"/>
      </w:pPr>
      <w:bookmarkStart w:id="48" w:name="_Toc233242217"/>
      <w:bookmarkStart w:id="49" w:name="_Toc233319340"/>
      <w:r>
        <w:rPr>
          <w:rFonts w:ascii="Times New Roman" w:eastAsia="黑体" w:hAnsi="Times New Roman" w:cs="Times New Roman"/>
        </w:rPr>
        <w:t>算法</w:t>
      </w:r>
      <w:r>
        <w:rPr>
          <w:rFonts w:ascii="Times New Roman" w:eastAsia="黑体" w:hAnsi="Times New Roman" w:cs="Times New Roman"/>
        </w:rPr>
        <w:t>1-3 RmFileHandle::insert_record</w:t>
      </w:r>
      <w:bookmarkEnd w:id="48"/>
      <w:bookmarkEnd w:id="49"/>
    </w:p>
    <w:p w14:paraId="15882A86" w14:textId="77777777" w:rsidR="00B16DCB" w:rsidRDefault="00000000">
      <w:pPr>
        <w:spacing w:after="0" w:line="360" w:lineRule="exact"/>
        <w:ind w:left="283"/>
        <w:rPr>
          <w:rFonts w:hint="eastAsia"/>
        </w:rPr>
      </w:pPr>
      <w:r>
        <w:rPr>
          <w:rFonts w:ascii="Times New Roman" w:hAnsi="Times New Roman" w:cs="Times New Roman"/>
          <w:sz w:val="20"/>
        </w:rPr>
        <w:t>Algorithm InsertRecord(buf)</w:t>
      </w:r>
    </w:p>
    <w:p w14:paraId="23D40B35" w14:textId="77777777" w:rsidR="00B16DCB" w:rsidRDefault="00000000">
      <w:pPr>
        <w:spacing w:after="0" w:line="360" w:lineRule="exact"/>
        <w:ind w:left="283"/>
        <w:rPr>
          <w:rFonts w:hint="eastAsia"/>
        </w:rPr>
      </w:pPr>
      <w:r>
        <w:rPr>
          <w:rFonts w:ascii="Times New Roman" w:hAnsi="Times New Roman" w:cs="Times New Roman"/>
          <w:sz w:val="20"/>
        </w:rPr>
        <w:t xml:space="preserve">  page ← CreatePageHandle()</w:t>
      </w:r>
    </w:p>
    <w:p w14:paraId="18BEB065" w14:textId="77777777" w:rsidR="00B16DCB" w:rsidRDefault="00000000">
      <w:pPr>
        <w:spacing w:after="0" w:line="360" w:lineRule="exact"/>
        <w:ind w:left="283"/>
        <w:rPr>
          <w:rFonts w:hint="eastAsia"/>
        </w:rPr>
      </w:pPr>
      <w:r>
        <w:rPr>
          <w:rFonts w:ascii="Times New Roman" w:hAnsi="Times New Roman" w:cs="Times New Roman"/>
          <w:sz w:val="20"/>
        </w:rPr>
        <w:t xml:space="preserve">  slot ← Bitmap.FirstFreeSlot(page.bitmap)</w:t>
      </w:r>
    </w:p>
    <w:p w14:paraId="6681D8BF" w14:textId="77777777" w:rsidR="00B16DCB" w:rsidRDefault="00000000">
      <w:pPr>
        <w:spacing w:after="0" w:line="360" w:lineRule="exact"/>
        <w:ind w:left="283"/>
        <w:rPr>
          <w:rFonts w:hint="eastAsia"/>
        </w:rPr>
      </w:pPr>
      <w:r>
        <w:rPr>
          <w:rFonts w:ascii="Times New Roman" w:hAnsi="Times New Roman" w:cs="Times New Roman"/>
          <w:sz w:val="20"/>
        </w:rPr>
        <w:t xml:space="preserve">  WriteRecord(page, slot, buf)</w:t>
      </w:r>
    </w:p>
    <w:p w14:paraId="1E651139" w14:textId="77777777" w:rsidR="00B16DCB" w:rsidRDefault="00000000">
      <w:pPr>
        <w:spacing w:after="0" w:line="360" w:lineRule="exact"/>
        <w:ind w:left="283"/>
        <w:rPr>
          <w:rFonts w:hint="eastAsia"/>
        </w:rPr>
      </w:pPr>
      <w:r>
        <w:rPr>
          <w:rFonts w:ascii="Times New Roman" w:hAnsi="Times New Roman" w:cs="Times New Roman"/>
          <w:sz w:val="20"/>
        </w:rPr>
        <w:t xml:space="preserve">  SetBit(page.bitmap, slot)</w:t>
      </w:r>
    </w:p>
    <w:p w14:paraId="26527886" w14:textId="77777777" w:rsidR="00B16DCB" w:rsidRDefault="00000000">
      <w:pPr>
        <w:spacing w:after="0" w:line="360" w:lineRule="exact"/>
        <w:ind w:left="283"/>
        <w:rPr>
          <w:rFonts w:hint="eastAsia"/>
        </w:rPr>
      </w:pPr>
      <w:r>
        <w:rPr>
          <w:rFonts w:ascii="Times New Roman" w:hAnsi="Times New Roman" w:cs="Times New Roman"/>
          <w:sz w:val="20"/>
        </w:rPr>
        <w:t xml:space="preserve">  page.num_records ← page.num_records + 1</w:t>
      </w:r>
    </w:p>
    <w:p w14:paraId="44E664BA" w14:textId="77777777" w:rsidR="00B16DCB" w:rsidRDefault="00000000">
      <w:pPr>
        <w:spacing w:after="0" w:line="360" w:lineRule="exact"/>
        <w:ind w:left="283"/>
        <w:rPr>
          <w:rFonts w:hint="eastAsia"/>
        </w:rPr>
      </w:pPr>
      <w:r>
        <w:rPr>
          <w:rFonts w:ascii="Times New Roman" w:hAnsi="Times New Roman" w:cs="Times New Roman"/>
          <w:sz w:val="20"/>
        </w:rPr>
        <w:t xml:space="preserve">  if page is full then RemoveFromFreeList(page)</w:t>
      </w:r>
    </w:p>
    <w:p w14:paraId="55B30850" w14:textId="77777777" w:rsidR="00B16DCB" w:rsidRDefault="00000000">
      <w:pPr>
        <w:spacing w:after="0" w:line="360" w:lineRule="exact"/>
        <w:ind w:left="283"/>
        <w:rPr>
          <w:rFonts w:hint="eastAsia"/>
        </w:rPr>
      </w:pPr>
      <w:r>
        <w:rPr>
          <w:rFonts w:ascii="Times New Roman" w:hAnsi="Times New Roman" w:cs="Times New Roman"/>
          <w:sz w:val="20"/>
        </w:rPr>
        <w:t xml:space="preserve">  return Rid(page.page_no, slot)</w:t>
      </w:r>
    </w:p>
    <w:p w14:paraId="5052CF9C"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13F378C1" w14:textId="77777777" w:rsidR="00B16DCB" w:rsidRDefault="00000000">
      <w:pPr>
        <w:pStyle w:val="21"/>
        <w:spacing w:before="120"/>
      </w:pPr>
      <w:bookmarkStart w:id="50" w:name="_Toc233242218"/>
      <w:bookmarkStart w:id="51" w:name="_Toc233319341"/>
      <w:r>
        <w:rPr>
          <w:rFonts w:ascii="Times New Roman" w:eastAsia="黑体" w:hAnsi="Times New Roman" w:cs="Times New Roman"/>
        </w:rPr>
        <w:t xml:space="preserve">4 </w:t>
      </w:r>
      <w:r>
        <w:rPr>
          <w:rFonts w:ascii="Times New Roman" w:eastAsia="黑体" w:hAnsi="Times New Roman" w:cs="Times New Roman"/>
        </w:rPr>
        <w:t>实验结果与分析</w:t>
      </w:r>
      <w:bookmarkEnd w:id="50"/>
      <w:bookmarkEnd w:id="51"/>
    </w:p>
    <w:p w14:paraId="7E6C38DC" w14:textId="77777777" w:rsidR="00B16DCB" w:rsidRDefault="00000000">
      <w:pPr>
        <w:pStyle w:val="31"/>
      </w:pPr>
      <w:bookmarkStart w:id="52" w:name="_Toc233242219"/>
      <w:bookmarkStart w:id="53" w:name="_Toc233319342"/>
      <w:r>
        <w:rPr>
          <w:rFonts w:ascii="Times New Roman" w:eastAsia="黑体" w:hAnsi="Times New Roman" w:cs="Times New Roman"/>
        </w:rPr>
        <w:t xml:space="preserve">4.1 </w:t>
      </w:r>
      <w:r>
        <w:rPr>
          <w:rFonts w:ascii="Times New Roman" w:eastAsia="黑体" w:hAnsi="Times New Roman" w:cs="Times New Roman"/>
        </w:rPr>
        <w:t>测试方法</w:t>
      </w:r>
      <w:bookmarkEnd w:id="52"/>
      <w:bookmarkEnd w:id="53"/>
    </w:p>
    <w:p w14:paraId="18CE4B55" w14:textId="77777777" w:rsidR="00B16DCB" w:rsidRDefault="00000000">
      <w:pPr>
        <w:spacing w:after="0"/>
        <w:ind w:firstLine="420"/>
        <w:rPr>
          <w:rFonts w:hint="eastAsia"/>
        </w:rPr>
      </w:pPr>
      <w:r>
        <w:rPr>
          <w:rFonts w:ascii="Times New Roman" w:hAnsi="Times New Roman" w:cs="Times New Roman"/>
        </w:rPr>
        <w:t>存储管理模块的验证分为两层：框架自带的</w:t>
      </w:r>
      <w:r>
        <w:rPr>
          <w:rFonts w:ascii="Times New Roman" w:hAnsi="Times New Roman" w:cs="Times New Roman"/>
        </w:rPr>
        <w:t>Google Test</w:t>
      </w:r>
      <w:r>
        <w:rPr>
          <w:rFonts w:ascii="Times New Roman" w:hAnsi="Times New Roman" w:cs="Times New Roman"/>
        </w:rPr>
        <w:t>单元测试（</w:t>
      </w:r>
      <w:r>
        <w:rPr>
          <w:rFonts w:ascii="Times New Roman" w:hAnsi="Times New Roman" w:cs="Times New Roman"/>
        </w:rPr>
        <w:t>unit_test</w:t>
      </w:r>
      <w:r>
        <w:rPr>
          <w:rFonts w:ascii="Times New Roman" w:hAnsi="Times New Roman" w:cs="Times New Roman"/>
        </w:rPr>
        <w:t>）覆盖</w:t>
      </w:r>
      <w:r>
        <w:rPr>
          <w:rFonts w:ascii="Times New Roman" w:hAnsi="Times New Roman" w:cs="Times New Roman"/>
        </w:rPr>
        <w:t>DiskManager</w:t>
      </w:r>
      <w:r>
        <w:rPr>
          <w:rFonts w:ascii="Times New Roman" w:hAnsi="Times New Roman" w:cs="Times New Roman"/>
        </w:rPr>
        <w:t>、</w:t>
      </w:r>
      <w:r>
        <w:rPr>
          <w:rFonts w:ascii="Times New Roman" w:hAnsi="Times New Roman" w:cs="Times New Roman"/>
        </w:rPr>
        <w:t>BufferPoolManager</w:t>
      </w:r>
      <w:r>
        <w:rPr>
          <w:rFonts w:ascii="Times New Roman" w:hAnsi="Times New Roman" w:cs="Times New Roman"/>
        </w:rPr>
        <w:t>、</w:t>
      </w:r>
      <w:r>
        <w:rPr>
          <w:rFonts w:ascii="Times New Roman" w:hAnsi="Times New Roman" w:cs="Times New Roman"/>
        </w:rPr>
        <w:t>LRUReplacer</w:t>
      </w:r>
      <w:r>
        <w:rPr>
          <w:rFonts w:ascii="Times New Roman" w:hAnsi="Times New Roman" w:cs="Times New Roman"/>
        </w:rPr>
        <w:t>与</w:t>
      </w:r>
      <w:r>
        <w:rPr>
          <w:rFonts w:ascii="Times New Roman" w:hAnsi="Times New Roman" w:cs="Times New Roman"/>
        </w:rPr>
        <w:t>RmFileHandle</w:t>
      </w:r>
      <w:r>
        <w:rPr>
          <w:rFonts w:ascii="Times New Roman" w:hAnsi="Times New Roman" w:cs="Times New Roman"/>
        </w:rPr>
        <w:t>的核心路径；</w:t>
      </w:r>
      <w:r>
        <w:rPr>
          <w:rFonts w:ascii="Times New Roman" w:hAnsi="Times New Roman" w:cs="Times New Roman"/>
        </w:rPr>
        <w:t>test_scripts/01_storage_smoke.py</w:t>
      </w:r>
      <w:r>
        <w:rPr>
          <w:rFonts w:ascii="Times New Roman" w:hAnsi="Times New Roman" w:cs="Times New Roman"/>
        </w:rPr>
        <w:t>作为快速验证，确认编译产物可正常运行且单元测试退出码为</w:t>
      </w:r>
      <w:r>
        <w:rPr>
          <w:rFonts w:ascii="Times New Roman" w:hAnsi="Times New Roman" w:cs="Times New Roman"/>
        </w:rPr>
        <w:t>0</w:t>
      </w:r>
      <w:r>
        <w:rPr>
          <w:rFonts w:ascii="Times New Roman" w:hAnsi="Times New Roman" w:cs="Times New Roman"/>
        </w:rPr>
        <w:t>。</w:t>
      </w:r>
    </w:p>
    <w:p w14:paraId="3D2CB5A6" w14:textId="77777777" w:rsidR="00B16DCB" w:rsidRDefault="00000000">
      <w:pPr>
        <w:pStyle w:val="31"/>
        <w:rPr>
          <w:lang w:eastAsia="zh-CN"/>
        </w:rPr>
      </w:pPr>
      <w:bookmarkStart w:id="54" w:name="_Toc233242220"/>
      <w:bookmarkStart w:id="55" w:name="_Toc233319343"/>
      <w:r>
        <w:rPr>
          <w:rFonts w:ascii="Times New Roman" w:eastAsia="黑体" w:hAnsi="Times New Roman" w:cs="Times New Roman"/>
          <w:lang w:eastAsia="zh-CN"/>
        </w:rPr>
        <w:t xml:space="preserve">4.2 </w:t>
      </w:r>
      <w:r>
        <w:rPr>
          <w:rFonts w:ascii="Times New Roman" w:eastAsia="黑体" w:hAnsi="Times New Roman" w:cs="Times New Roman"/>
          <w:lang w:eastAsia="zh-CN"/>
        </w:rPr>
        <w:t>测试结果</w:t>
      </w:r>
      <w:bookmarkEnd w:id="54"/>
      <w:bookmarkEnd w:id="55"/>
    </w:p>
    <w:p w14:paraId="77417CDD" w14:textId="77777777" w:rsidR="00B16DCB" w:rsidRDefault="00000000">
      <w:pPr>
        <w:spacing w:after="0"/>
        <w:ind w:firstLine="420"/>
        <w:rPr>
          <w:rFonts w:hint="eastAsia"/>
          <w:lang w:eastAsia="zh-CN"/>
        </w:rPr>
      </w:pPr>
      <w:r>
        <w:rPr>
          <w:rFonts w:ascii="Times New Roman" w:hAnsi="Times New Roman" w:cs="Times New Roman"/>
          <w:lang w:eastAsia="zh-CN"/>
        </w:rPr>
        <w:t>单元测试共</w:t>
      </w:r>
      <w:r>
        <w:rPr>
          <w:rFonts w:ascii="Times New Roman" w:hAnsi="Times New Roman" w:cs="Times New Roman"/>
          <w:lang w:eastAsia="zh-CN"/>
        </w:rPr>
        <w:t>5</w:t>
      </w:r>
      <w:r>
        <w:rPr>
          <w:rFonts w:ascii="Times New Roman" w:hAnsi="Times New Roman" w:cs="Times New Roman"/>
          <w:lang w:eastAsia="zh-CN"/>
        </w:rPr>
        <w:t>项全部通过（</w:t>
      </w:r>
      <w:r>
        <w:rPr>
          <w:rFonts w:ascii="Times New Roman" w:hAnsi="Times New Roman" w:cs="Times New Roman"/>
          <w:lang w:eastAsia="zh-CN"/>
        </w:rPr>
        <w:t>PASSED 5 tests</w:t>
      </w:r>
      <w:r>
        <w:rPr>
          <w:rFonts w:ascii="Times New Roman" w:hAnsi="Times New Roman" w:cs="Times New Roman"/>
          <w:lang w:eastAsia="zh-CN"/>
        </w:rPr>
        <w:t>），包括文件创建读写、缓冲池页面换入换出、</w:t>
      </w:r>
      <w:r>
        <w:rPr>
          <w:rFonts w:ascii="Times New Roman" w:hAnsi="Times New Roman" w:cs="Times New Roman"/>
          <w:lang w:eastAsia="zh-CN"/>
        </w:rPr>
        <w:t>LRU</w:t>
      </w:r>
      <w:r>
        <w:rPr>
          <w:rFonts w:ascii="Times New Roman" w:hAnsi="Times New Roman" w:cs="Times New Roman"/>
          <w:lang w:eastAsia="zh-CN"/>
        </w:rPr>
        <w:t>淘汰顺序、记录插入删除与扫描等场景。快速验证返回码为</w:t>
      </w:r>
      <w:r>
        <w:rPr>
          <w:rFonts w:ascii="Times New Roman" w:hAnsi="Times New Roman" w:cs="Times New Roman"/>
          <w:lang w:eastAsia="zh-CN"/>
        </w:rPr>
        <w:t>0</w:t>
      </w:r>
      <w:r>
        <w:rPr>
          <w:rFonts w:ascii="Times New Roman" w:hAnsi="Times New Roman" w:cs="Times New Roman"/>
          <w:lang w:eastAsia="zh-CN"/>
        </w:rPr>
        <w:t>，判定为</w:t>
      </w:r>
      <w:r>
        <w:rPr>
          <w:rFonts w:ascii="Times New Roman" w:hAnsi="Times New Roman" w:cs="Times New Roman"/>
          <w:lang w:eastAsia="zh-CN"/>
        </w:rPr>
        <w:t>PASS</w:t>
      </w:r>
      <w:r>
        <w:rPr>
          <w:rFonts w:ascii="Times New Roman" w:hAnsi="Times New Roman" w:cs="Times New Roman"/>
          <w:lang w:eastAsia="zh-CN"/>
        </w:rPr>
        <w:t>。</w:t>
      </w:r>
    </w:p>
    <w:p w14:paraId="26602924" w14:textId="77777777" w:rsidR="00B16DCB" w:rsidRDefault="00000000">
      <w:pPr>
        <w:pStyle w:val="31"/>
        <w:rPr>
          <w:lang w:eastAsia="zh-CN"/>
        </w:rPr>
      </w:pPr>
      <w:bookmarkStart w:id="56" w:name="_Toc233242221"/>
      <w:bookmarkStart w:id="57" w:name="_Toc233319344"/>
      <w:r>
        <w:rPr>
          <w:rFonts w:ascii="Times New Roman" w:eastAsia="黑体" w:hAnsi="Times New Roman" w:cs="Times New Roman"/>
          <w:lang w:eastAsia="zh-CN"/>
        </w:rPr>
        <w:t xml:space="preserve">4.3 </w:t>
      </w:r>
      <w:r>
        <w:rPr>
          <w:rFonts w:ascii="Times New Roman" w:eastAsia="黑体" w:hAnsi="Times New Roman" w:cs="Times New Roman"/>
          <w:lang w:eastAsia="zh-CN"/>
        </w:rPr>
        <w:t>结果分析</w:t>
      </w:r>
      <w:bookmarkEnd w:id="56"/>
      <w:bookmarkEnd w:id="57"/>
    </w:p>
    <w:p w14:paraId="5217117C" w14:textId="77777777" w:rsidR="00B16DCB" w:rsidRDefault="00000000">
      <w:pPr>
        <w:spacing w:after="0"/>
        <w:ind w:firstLine="420"/>
        <w:rPr>
          <w:rFonts w:hint="eastAsia"/>
          <w:lang w:eastAsia="zh-CN"/>
        </w:rPr>
      </w:pPr>
      <w:r>
        <w:rPr>
          <w:rFonts w:ascii="Times New Roman" w:hAnsi="Times New Roman" w:cs="Times New Roman"/>
          <w:lang w:eastAsia="zh-CN"/>
        </w:rPr>
        <w:t>测试结果充分验证了四层存储抽象之间协作关系的正确性。</w:t>
      </w:r>
      <w:r>
        <w:rPr>
          <w:rFonts w:ascii="Times New Roman" w:hAnsi="Times New Roman" w:cs="Times New Roman"/>
          <w:lang w:eastAsia="zh-CN"/>
        </w:rPr>
        <w:t>DiskManager</w:t>
      </w:r>
      <w:r>
        <w:rPr>
          <w:rFonts w:ascii="Times New Roman" w:hAnsi="Times New Roman" w:cs="Times New Roman"/>
          <w:lang w:eastAsia="zh-CN"/>
        </w:rPr>
        <w:t>提供的稳定</w:t>
      </w:r>
      <w:r>
        <w:rPr>
          <w:rFonts w:ascii="Times New Roman" w:hAnsi="Times New Roman" w:cs="Times New Roman"/>
          <w:lang w:eastAsia="zh-CN"/>
        </w:rPr>
        <w:t>fd</w:t>
      </w:r>
      <w:r>
        <w:rPr>
          <w:rFonts w:ascii="Times New Roman" w:hAnsi="Times New Roman" w:cs="Times New Roman"/>
          <w:lang w:eastAsia="zh-CN"/>
        </w:rPr>
        <w:t>与原子页读写是上层一切正确性的前提：若</w:t>
      </w:r>
      <w:r>
        <w:rPr>
          <w:rFonts w:ascii="Times New Roman" w:hAnsi="Times New Roman" w:cs="Times New Roman"/>
          <w:lang w:eastAsia="zh-CN"/>
        </w:rPr>
        <w:t>fd</w:t>
      </w:r>
      <w:r>
        <w:rPr>
          <w:rFonts w:ascii="Times New Roman" w:hAnsi="Times New Roman" w:cs="Times New Roman"/>
          <w:lang w:eastAsia="zh-CN"/>
        </w:rPr>
        <w:t>不稳定，缓冲池页表中所有以</w:t>
      </w:r>
      <w:r>
        <w:rPr>
          <w:rFonts w:ascii="Times New Roman" w:hAnsi="Times New Roman" w:cs="Times New Roman"/>
          <w:lang w:eastAsia="zh-CN"/>
        </w:rPr>
        <w:t>PageId</w:t>
      </w:r>
      <w:r>
        <w:rPr>
          <w:rFonts w:ascii="Times New Roman" w:hAnsi="Times New Roman" w:cs="Times New Roman"/>
          <w:lang w:eastAsia="zh-CN"/>
        </w:rPr>
        <w:t>为键的映射将在文件重开后全部失效；若读写采用</w:t>
      </w:r>
      <w:r>
        <w:rPr>
          <w:rFonts w:ascii="Times New Roman" w:hAnsi="Times New Roman" w:cs="Times New Roman"/>
          <w:lang w:eastAsia="zh-CN"/>
        </w:rPr>
        <w:t>lseek+read/write</w:t>
      </w:r>
      <w:r>
        <w:rPr>
          <w:rFonts w:ascii="Times New Roman" w:hAnsi="Times New Roman" w:cs="Times New Roman"/>
          <w:lang w:eastAsia="zh-CN"/>
        </w:rPr>
        <w:t>，多线程场景下的串页问题将导致数据损坏，且该问题难以通过单线程单元测试发现。缓冲池的</w:t>
      </w:r>
      <w:r>
        <w:rPr>
          <w:rFonts w:ascii="Times New Roman" w:hAnsi="Times New Roman" w:cs="Times New Roman"/>
          <w:lang w:eastAsia="zh-CN"/>
        </w:rPr>
        <w:t>pin/unpin</w:t>
      </w:r>
      <w:r>
        <w:rPr>
          <w:rFonts w:ascii="Times New Roman" w:hAnsi="Times New Roman" w:cs="Times New Roman"/>
          <w:lang w:eastAsia="zh-CN"/>
        </w:rPr>
        <w:t>语义保证了记录操作全程持有页面引用，不会在操作进行中被</w:t>
      </w:r>
      <w:r>
        <w:rPr>
          <w:rFonts w:ascii="Times New Roman" w:hAnsi="Times New Roman" w:cs="Times New Roman"/>
          <w:lang w:eastAsia="zh-CN"/>
        </w:rPr>
        <w:t>LRU</w:t>
      </w:r>
      <w:r>
        <w:rPr>
          <w:rFonts w:ascii="Times New Roman" w:hAnsi="Times New Roman" w:cs="Times New Roman"/>
          <w:lang w:eastAsia="zh-CN"/>
        </w:rPr>
        <w:t>淘汰；脏页落盘发生在页面被选为</w:t>
      </w:r>
      <w:r>
        <w:rPr>
          <w:rFonts w:ascii="Times New Roman" w:hAnsi="Times New Roman" w:cs="Times New Roman"/>
          <w:lang w:eastAsia="zh-CN"/>
        </w:rPr>
        <w:t>victim</w:t>
      </w:r>
      <w:r>
        <w:rPr>
          <w:rFonts w:ascii="Times New Roman" w:hAnsi="Times New Roman" w:cs="Times New Roman"/>
          <w:lang w:eastAsia="zh-CN"/>
        </w:rPr>
        <w:t>的瞬间，而非由上层显式触发，减少了上层代码对持久化时机的关注负担。</w:t>
      </w:r>
    </w:p>
    <w:p w14:paraId="5A069FDB" w14:textId="77777777" w:rsidR="00B16DCB" w:rsidRDefault="00000000">
      <w:pPr>
        <w:spacing w:after="0"/>
        <w:ind w:firstLine="420"/>
        <w:rPr>
          <w:rFonts w:hint="eastAsia"/>
          <w:lang w:eastAsia="zh-CN"/>
        </w:rPr>
      </w:pPr>
      <w:r>
        <w:rPr>
          <w:rFonts w:ascii="Times New Roman" w:hAnsi="Times New Roman" w:cs="Times New Roman"/>
          <w:lang w:eastAsia="zh-CN"/>
        </w:rPr>
        <w:t>记录管理器的位图与空闲页链机制通过实际插入、删除、跨页扫描等场景得到验证，尤其是满页重挂回空闲链的逻辑</w:t>
      </w:r>
      <w:r>
        <w:rPr>
          <w:rFonts w:ascii="Times New Roman" w:hAnsi="Times New Roman" w:cs="Times New Roman"/>
          <w:lang w:eastAsia="zh-CN"/>
        </w:rPr>
        <w:t>——</w:t>
      </w:r>
      <w:r>
        <w:rPr>
          <w:rFonts w:ascii="Times New Roman" w:hAnsi="Times New Roman" w:cs="Times New Roman"/>
          <w:lang w:eastAsia="zh-CN"/>
        </w:rPr>
        <w:t>若该步骤缺失，删除记录后该页将永久无法接受新插入，造成存储空间的持续浪费。这些存储层细节若处理不当，往往不在存储层直接报错，而是以数据错误或死循环的形式出现在上层查询执行与事务实验中，定位难度极高。扎实完成本实验，是后续所有实验顺利推进的先决条件。</w:t>
      </w:r>
    </w:p>
    <w:p w14:paraId="4B2F7E48" w14:textId="77777777" w:rsidR="00B16DCB" w:rsidRDefault="00000000">
      <w:pPr>
        <w:pStyle w:val="21"/>
        <w:spacing w:before="120"/>
        <w:rPr>
          <w:lang w:eastAsia="zh-CN"/>
        </w:rPr>
      </w:pPr>
      <w:bookmarkStart w:id="58" w:name="_Toc233242222"/>
      <w:bookmarkStart w:id="59" w:name="_Toc233319345"/>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58"/>
      <w:bookmarkEnd w:id="59"/>
    </w:p>
    <w:p w14:paraId="780C754E" w14:textId="77777777" w:rsidR="00B16DCB" w:rsidRDefault="00000000">
      <w:pPr>
        <w:spacing w:after="0"/>
        <w:ind w:firstLine="420"/>
        <w:rPr>
          <w:rFonts w:hint="eastAsia"/>
          <w:lang w:eastAsia="zh-CN"/>
        </w:rPr>
      </w:pPr>
      <w:r>
        <w:rPr>
          <w:rFonts w:ascii="Times New Roman" w:hAnsi="Times New Roman" w:cs="Times New Roman"/>
          <w:lang w:eastAsia="zh-CN"/>
        </w:rPr>
        <w:t>本实验系统地实现了</w:t>
      </w:r>
      <w:r>
        <w:rPr>
          <w:rFonts w:ascii="Times New Roman" w:hAnsi="Times New Roman" w:cs="Times New Roman"/>
          <w:lang w:eastAsia="zh-CN"/>
        </w:rPr>
        <w:t>RMDB</w:t>
      </w:r>
      <w:r>
        <w:rPr>
          <w:rFonts w:ascii="Times New Roman" w:hAnsi="Times New Roman" w:cs="Times New Roman"/>
          <w:lang w:eastAsia="zh-CN"/>
        </w:rPr>
        <w:t>存储管理子系统的全部核心接口，涵盖磁盘文件的创建与页面级读写、内存缓冲池的页面调度与</w:t>
      </w:r>
      <w:r>
        <w:rPr>
          <w:rFonts w:ascii="Times New Roman" w:hAnsi="Times New Roman" w:cs="Times New Roman"/>
          <w:lang w:eastAsia="zh-CN"/>
        </w:rPr>
        <w:t>LRU</w:t>
      </w:r>
      <w:r>
        <w:rPr>
          <w:rFonts w:ascii="Times New Roman" w:hAnsi="Times New Roman" w:cs="Times New Roman"/>
          <w:lang w:eastAsia="zh-CN"/>
        </w:rPr>
        <w:t>淘汰策略，以及堆表记录的增删改查与顺序遍历。每一层的设计均以保证上层语义正确性为首要目标：</w:t>
      </w:r>
      <w:r>
        <w:rPr>
          <w:rFonts w:ascii="Times New Roman" w:hAnsi="Times New Roman" w:cs="Times New Roman"/>
          <w:lang w:eastAsia="zh-CN"/>
        </w:rPr>
        <w:t>DiskManager</w:t>
      </w:r>
      <w:r>
        <w:rPr>
          <w:rFonts w:ascii="Times New Roman" w:hAnsi="Times New Roman" w:cs="Times New Roman"/>
          <w:lang w:eastAsia="zh-CN"/>
        </w:rPr>
        <w:t>的稳定</w:t>
      </w:r>
      <w:r>
        <w:rPr>
          <w:rFonts w:ascii="Times New Roman" w:hAnsi="Times New Roman" w:cs="Times New Roman"/>
          <w:lang w:eastAsia="zh-CN"/>
        </w:rPr>
        <w:t>fd</w:t>
      </w:r>
      <w:r>
        <w:rPr>
          <w:rFonts w:ascii="Times New Roman" w:hAnsi="Times New Roman" w:cs="Times New Roman"/>
          <w:lang w:eastAsia="zh-CN"/>
        </w:rPr>
        <w:t>与原子读写消除了并发风险；</w:t>
      </w:r>
      <w:r>
        <w:rPr>
          <w:rFonts w:ascii="Times New Roman" w:hAnsi="Times New Roman" w:cs="Times New Roman"/>
          <w:lang w:eastAsia="zh-CN"/>
        </w:rPr>
        <w:t>BufferPoolManager</w:t>
      </w:r>
      <w:r>
        <w:rPr>
          <w:rFonts w:ascii="Times New Roman" w:hAnsi="Times New Roman" w:cs="Times New Roman"/>
          <w:lang w:eastAsia="zh-CN"/>
        </w:rPr>
        <w:t>的</w:t>
      </w:r>
      <w:r>
        <w:rPr>
          <w:rFonts w:ascii="Times New Roman" w:hAnsi="Times New Roman" w:cs="Times New Roman"/>
          <w:lang w:eastAsia="zh-CN"/>
        </w:rPr>
        <w:t>pin/unpin</w:t>
      </w:r>
      <w:r>
        <w:rPr>
          <w:rFonts w:ascii="Times New Roman" w:hAnsi="Times New Roman" w:cs="Times New Roman"/>
          <w:lang w:eastAsia="zh-CN"/>
        </w:rPr>
        <w:t>协议保证了页面生命周期的可控性；</w:t>
      </w:r>
      <w:r>
        <w:rPr>
          <w:rFonts w:ascii="Times New Roman" w:hAnsi="Times New Roman" w:cs="Times New Roman"/>
          <w:lang w:eastAsia="zh-CN"/>
        </w:rPr>
        <w:t>LRUReplacer</w:t>
      </w:r>
      <w:r>
        <w:rPr>
          <w:rFonts w:ascii="Times New Roman" w:hAnsi="Times New Roman" w:cs="Times New Roman"/>
          <w:lang w:eastAsia="zh-CN"/>
        </w:rPr>
        <w:t>的双向链表实现提供了</w:t>
      </w:r>
      <w:r>
        <w:rPr>
          <w:rFonts w:ascii="Times New Roman" w:hAnsi="Times New Roman" w:cs="Times New Roman"/>
          <w:lang w:eastAsia="zh-CN"/>
        </w:rPr>
        <w:t>O(1)</w:t>
      </w:r>
      <w:r>
        <w:rPr>
          <w:rFonts w:ascii="Times New Roman" w:hAnsi="Times New Roman" w:cs="Times New Roman"/>
          <w:lang w:eastAsia="zh-CN"/>
        </w:rPr>
        <w:t>的淘汰操作；</w:t>
      </w:r>
      <w:r>
        <w:rPr>
          <w:rFonts w:ascii="Times New Roman" w:hAnsi="Times New Roman" w:cs="Times New Roman"/>
          <w:lang w:eastAsia="zh-CN"/>
        </w:rPr>
        <w:t>RmFileHandle</w:t>
      </w:r>
      <w:r>
        <w:rPr>
          <w:rFonts w:ascii="Times New Roman" w:hAnsi="Times New Roman" w:cs="Times New Roman"/>
          <w:lang w:eastAsia="zh-CN"/>
        </w:rPr>
        <w:t>的位图加空闲链设计使堆表达到教科书级的实现规范。单元测试与基础功能验证全部通过，验证了上述设计目标均已达到。</w:t>
      </w:r>
    </w:p>
    <w:p w14:paraId="10FD39C9" w14:textId="77777777" w:rsidR="00B16DCB" w:rsidRDefault="00000000">
      <w:pPr>
        <w:spacing w:after="0"/>
        <w:ind w:firstLine="420"/>
        <w:rPr>
          <w:rFonts w:hint="eastAsia"/>
          <w:lang w:eastAsia="zh-CN"/>
        </w:rPr>
      </w:pPr>
      <w:r>
        <w:rPr>
          <w:rFonts w:ascii="Times New Roman" w:hAnsi="Times New Roman" w:cs="Times New Roman"/>
        </w:rPr>
        <w:t>存储层的可靠性对后续实验具有乘数效应：实验二的查询执行器通过</w:t>
      </w:r>
      <w:r>
        <w:rPr>
          <w:rFonts w:ascii="Times New Roman" w:hAnsi="Times New Roman" w:cs="Times New Roman"/>
        </w:rPr>
        <w:t>SeqScan</w:t>
      </w:r>
      <w:r>
        <w:rPr>
          <w:rFonts w:ascii="Times New Roman" w:hAnsi="Times New Roman" w:cs="Times New Roman"/>
        </w:rPr>
        <w:t>间接依赖</w:t>
      </w:r>
      <w:r>
        <w:rPr>
          <w:rFonts w:ascii="Times New Roman" w:hAnsi="Times New Roman" w:cs="Times New Roman"/>
        </w:rPr>
        <w:t>RmScan</w:t>
      </w:r>
      <w:r>
        <w:rPr>
          <w:rFonts w:ascii="Times New Roman" w:hAnsi="Times New Roman" w:cs="Times New Roman"/>
        </w:rPr>
        <w:t>；实验五的索引维护在</w:t>
      </w:r>
      <w:r>
        <w:rPr>
          <w:rFonts w:ascii="Times New Roman" w:hAnsi="Times New Roman" w:cs="Times New Roman"/>
        </w:rPr>
        <w:t>insert/delete</w:t>
      </w:r>
      <w:r>
        <w:rPr>
          <w:rFonts w:ascii="Times New Roman" w:hAnsi="Times New Roman" w:cs="Times New Roman"/>
        </w:rPr>
        <w:t>时直接调用</w:t>
      </w:r>
      <w:r>
        <w:rPr>
          <w:rFonts w:ascii="Times New Roman" w:hAnsi="Times New Roman" w:cs="Times New Roman"/>
        </w:rPr>
        <w:t>RmFileHandle</w:t>
      </w:r>
      <w:r>
        <w:rPr>
          <w:rFonts w:ascii="Times New Roman" w:hAnsi="Times New Roman" w:cs="Times New Roman"/>
        </w:rPr>
        <w:t>；实验八的事务回滚通过</w:t>
      </w:r>
      <w:r>
        <w:rPr>
          <w:rFonts w:ascii="Times New Roman" w:hAnsi="Times New Roman" w:cs="Times New Roman"/>
        </w:rPr>
        <w:t>insert_record(Rid, buf)</w:t>
      </w:r>
      <w:r>
        <w:rPr>
          <w:rFonts w:ascii="Times New Roman" w:hAnsi="Times New Roman" w:cs="Times New Roman"/>
        </w:rPr>
        <w:t>精确恢复记录；实验十的故障恢复更在</w:t>
      </w:r>
      <w:r>
        <w:rPr>
          <w:rFonts w:ascii="Times New Roman" w:hAnsi="Times New Roman" w:cs="Times New Roman"/>
        </w:rPr>
        <w:t>redo/undo</w:t>
      </w:r>
      <w:r>
        <w:rPr>
          <w:rFonts w:ascii="Times New Roman" w:hAnsi="Times New Roman" w:cs="Times New Roman"/>
        </w:rPr>
        <w:t>阶段反复调用存储层接口。</w:t>
      </w:r>
      <w:r>
        <w:rPr>
          <w:rFonts w:ascii="Times New Roman" w:hAnsi="Times New Roman" w:cs="Times New Roman"/>
          <w:lang w:eastAsia="zh-CN"/>
        </w:rPr>
        <w:t>存储层的任何设计缺陷都会以各种意想不到的方式在上层实验中显现。本实验奠定的稳固地基，使后续所有实验能够专注于各自的核心逻辑，而无需为存储层的正确性分心。</w:t>
      </w:r>
    </w:p>
    <w:p w14:paraId="5D9E7EA7" w14:textId="77777777" w:rsidR="00B16DCB" w:rsidRDefault="00000000">
      <w:pPr>
        <w:rPr>
          <w:rFonts w:hint="eastAsia"/>
          <w:lang w:eastAsia="zh-CN"/>
        </w:rPr>
      </w:pPr>
      <w:r>
        <w:rPr>
          <w:rFonts w:ascii="Times New Roman" w:hAnsi="Times New Roman" w:cs="Times New Roman"/>
          <w:lang w:eastAsia="zh-CN"/>
        </w:rPr>
        <w:br w:type="page"/>
      </w:r>
    </w:p>
    <w:p w14:paraId="246DB412" w14:textId="2DF53EBC" w:rsidR="00B16DCB" w:rsidRDefault="00000000">
      <w:pPr>
        <w:pStyle w:val="1"/>
        <w:jc w:val="center"/>
        <w:rPr>
          <w:lang w:eastAsia="zh-CN"/>
        </w:rPr>
      </w:pPr>
      <w:bookmarkStart w:id="60" w:name="_Toc233242223"/>
      <w:bookmarkStart w:id="61" w:name="_Toc233319346"/>
      <w:bookmarkEnd w:id="60"/>
      <w:r>
        <w:rPr>
          <w:rFonts w:ascii="Times New Roman" w:eastAsia="黑体" w:hAnsi="Times New Roman" w:cs="Times New Roman"/>
          <w:lang w:eastAsia="zh-CN"/>
        </w:rPr>
        <w:t>实验二</w:t>
      </w:r>
      <w:r>
        <w:rPr>
          <w:rFonts w:ascii="Times New Roman" w:eastAsia="黑体" w:hAnsi="Times New Roman" w:cs="Times New Roman"/>
          <w:lang w:eastAsia="zh-CN"/>
        </w:rPr>
        <w:t xml:space="preserve"> </w:t>
      </w:r>
      <w:r>
        <w:rPr>
          <w:rFonts w:ascii="Times New Roman" w:eastAsia="黑体" w:hAnsi="Times New Roman" w:cs="Times New Roman"/>
          <w:lang w:eastAsia="zh-CN"/>
        </w:rPr>
        <w:t>查询执行</w:t>
      </w:r>
      <w:bookmarkEnd w:id="61"/>
    </w:p>
    <w:p w14:paraId="1FA1E37E" w14:textId="7D5F9800" w:rsidR="00B16DCB" w:rsidRDefault="00000000">
      <w:pPr>
        <w:spacing w:after="0"/>
        <w:ind w:firstLine="420"/>
        <w:rPr>
          <w:rFonts w:hint="eastAsia"/>
          <w:lang w:eastAsia="zh-CN"/>
        </w:rPr>
      </w:pPr>
      <w:r>
        <w:rPr>
          <w:rFonts w:ascii="Times New Roman" w:hAnsi="Times New Roman" w:cs="Times New Roman"/>
          <w:lang w:eastAsia="zh-CN"/>
        </w:rPr>
        <w:t>本实验在存储管理模块基础上，实现</w:t>
      </w:r>
      <w:r>
        <w:rPr>
          <w:rFonts w:ascii="Times New Roman" w:hAnsi="Times New Roman" w:cs="Times New Roman"/>
          <w:lang w:eastAsia="zh-CN"/>
        </w:rPr>
        <w:t>RMDB</w:t>
      </w:r>
      <w:r>
        <w:rPr>
          <w:rFonts w:ascii="Times New Roman" w:hAnsi="Times New Roman" w:cs="Times New Roman"/>
          <w:lang w:eastAsia="zh-CN"/>
        </w:rPr>
        <w:t>的查询执行子系统，使数据库能够解析并执行</w:t>
      </w:r>
      <w:r>
        <w:rPr>
          <w:rFonts w:ascii="Times New Roman" w:hAnsi="Times New Roman" w:cs="Times New Roman"/>
          <w:lang w:eastAsia="zh-CN"/>
        </w:rPr>
        <w:t>DDL</w:t>
      </w:r>
      <w:r>
        <w:rPr>
          <w:rFonts w:ascii="Times New Roman" w:hAnsi="Times New Roman" w:cs="Times New Roman"/>
          <w:lang w:eastAsia="zh-CN"/>
        </w:rPr>
        <w:t>与</w:t>
      </w:r>
      <w:r>
        <w:rPr>
          <w:rFonts w:ascii="Times New Roman" w:hAnsi="Times New Roman" w:cs="Times New Roman"/>
          <w:lang w:eastAsia="zh-CN"/>
        </w:rPr>
        <w:t>DML</w:t>
      </w:r>
      <w:r>
        <w:rPr>
          <w:rFonts w:ascii="Times New Roman" w:hAnsi="Times New Roman" w:cs="Times New Roman"/>
          <w:lang w:eastAsia="zh-CN"/>
        </w:rPr>
        <w:t>语句，包括建表删表、插入、条件查询、更新、删除以及多表连接。实验采用</w:t>
      </w:r>
      <w:r>
        <w:rPr>
          <w:rFonts w:ascii="Times New Roman" w:hAnsi="Times New Roman" w:cs="Times New Roman"/>
          <w:lang w:eastAsia="zh-CN"/>
        </w:rPr>
        <w:t>“</w:t>
      </w:r>
      <w:r>
        <w:rPr>
          <w:rFonts w:ascii="Times New Roman" w:hAnsi="Times New Roman" w:cs="Times New Roman"/>
          <w:lang w:eastAsia="zh-CN"/>
        </w:rPr>
        <w:t>语义分析</w:t>
      </w:r>
      <w:r>
        <w:rPr>
          <w:rFonts w:ascii="Times New Roman" w:hAnsi="Times New Roman" w:cs="Times New Roman"/>
          <w:lang w:eastAsia="zh-CN"/>
        </w:rPr>
        <w:t>—</w:t>
      </w:r>
      <w:r>
        <w:rPr>
          <w:rFonts w:ascii="Times New Roman" w:hAnsi="Times New Roman" w:cs="Times New Roman"/>
          <w:lang w:eastAsia="zh-CN"/>
        </w:rPr>
        <w:t>查询计划</w:t>
      </w:r>
      <w:r>
        <w:rPr>
          <w:rFonts w:ascii="Times New Roman" w:hAnsi="Times New Roman" w:cs="Times New Roman"/>
          <w:lang w:eastAsia="zh-CN"/>
        </w:rPr>
        <w:t>—</w:t>
      </w:r>
      <w:r>
        <w:rPr>
          <w:rFonts w:ascii="Times New Roman" w:hAnsi="Times New Roman" w:cs="Times New Roman"/>
          <w:lang w:eastAsia="zh-CN"/>
        </w:rPr>
        <w:t>火山模型执行器</w:t>
      </w:r>
      <w:r>
        <w:rPr>
          <w:rFonts w:ascii="Times New Roman" w:hAnsi="Times New Roman" w:cs="Times New Roman"/>
          <w:lang w:eastAsia="zh-CN"/>
        </w:rPr>
        <w:t>”</w:t>
      </w:r>
      <w:r>
        <w:rPr>
          <w:rFonts w:ascii="Times New Roman" w:hAnsi="Times New Roman" w:cs="Times New Roman"/>
          <w:lang w:eastAsia="zh-CN"/>
        </w:rPr>
        <w:t>的经典流水线架构，通过五组功能测试全部验证通过，系统具备了完整的单表与多表查询能力。</w:t>
      </w:r>
    </w:p>
    <w:p w14:paraId="20A12128" w14:textId="60DA73F6" w:rsidR="00B16DCB" w:rsidRDefault="009F6EFB">
      <w:pPr>
        <w:pStyle w:val="21"/>
        <w:spacing w:before="120"/>
        <w:rPr>
          <w:lang w:eastAsia="zh-CN"/>
        </w:rPr>
      </w:pPr>
      <w:bookmarkStart w:id="62" w:name="_Toc233242224"/>
      <w:bookmarkStart w:id="63" w:name="_Toc233319347"/>
      <w:r w:rsidRPr="009F6EFB">
        <w:rPr>
          <w:lang w:eastAsia="zh-CN"/>
        </w:rPr>
        <w:drawing>
          <wp:anchor distT="0" distB="0" distL="114300" distR="114300" simplePos="0" relativeHeight="251656192" behindDoc="0" locked="0" layoutInCell="1" allowOverlap="1" wp14:anchorId="3C1B19E3" wp14:editId="54C27E22">
            <wp:simplePos x="0" y="0"/>
            <wp:positionH relativeFrom="column">
              <wp:posOffset>129540</wp:posOffset>
            </wp:positionH>
            <wp:positionV relativeFrom="paragraph">
              <wp:posOffset>501967</wp:posOffset>
            </wp:positionV>
            <wp:extent cx="5343564" cy="1781188"/>
            <wp:effectExtent l="0" t="0" r="9525" b="9525"/>
            <wp:wrapTopAndBottom/>
            <wp:docPr id="1731503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03829" name=""/>
                    <pic:cNvPicPr/>
                  </pic:nvPicPr>
                  <pic:blipFill>
                    <a:blip r:embed="rId10"/>
                    <a:stretch>
                      <a:fillRect/>
                    </a:stretch>
                  </pic:blipFill>
                  <pic:spPr>
                    <a:xfrm>
                      <a:off x="0" y="0"/>
                      <a:ext cx="5343564" cy="1781188"/>
                    </a:xfrm>
                    <a:prstGeom prst="rect">
                      <a:avLst/>
                    </a:prstGeom>
                  </pic:spPr>
                </pic:pic>
              </a:graphicData>
            </a:graphic>
          </wp:anchor>
        </w:drawing>
      </w:r>
      <w:r w:rsidR="00000000">
        <w:rPr>
          <w:rFonts w:ascii="Times New Roman" w:eastAsia="黑体" w:hAnsi="Times New Roman" w:cs="Times New Roman"/>
          <w:lang w:eastAsia="zh-CN"/>
        </w:rPr>
        <w:t>系统架构</w:t>
      </w:r>
      <w:bookmarkEnd w:id="62"/>
      <w:bookmarkEnd w:id="63"/>
    </w:p>
    <w:p w14:paraId="6081C0D7" w14:textId="427D6D64" w:rsidR="00835624" w:rsidRDefault="00835624">
      <w:pPr>
        <w:spacing w:after="120"/>
        <w:jc w:val="center"/>
        <w:rPr>
          <w:rFonts w:hint="eastAsia"/>
          <w:lang w:eastAsia="zh-CN"/>
        </w:rPr>
      </w:pPr>
    </w:p>
    <w:p w14:paraId="6CCFD29E" w14:textId="70FD36B4" w:rsidR="00B16DCB" w:rsidRDefault="00636810">
      <w:pPr>
        <w:spacing w:line="400" w:lineRule="exact"/>
        <w:jc w:val="center"/>
        <w:rPr>
          <w:rFonts w:hint="eastAsia"/>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2-1 </w:t>
      </w:r>
      <w:r w:rsidRPr="00636810">
        <w:rPr>
          <w:rFonts w:ascii="Times New Roman" w:hAnsi="Times New Roman" w:cs="Times New Roman"/>
          <w:szCs w:val="24"/>
          <w:lang w:eastAsia="zh-CN"/>
        </w:rPr>
        <w:t>查询执行采用编译式流水线：</w:t>
      </w:r>
      <w:r w:rsidRPr="00636810">
        <w:rPr>
          <w:rFonts w:ascii="Times New Roman" w:hAnsi="Times New Roman" w:cs="Times New Roman"/>
          <w:szCs w:val="24"/>
          <w:lang w:eastAsia="zh-CN"/>
        </w:rPr>
        <w:t>SQL</w:t>
      </w:r>
      <w:r w:rsidRPr="00636810">
        <w:rPr>
          <w:rFonts w:ascii="Times New Roman" w:hAnsi="Times New Roman" w:cs="Times New Roman"/>
          <w:szCs w:val="24"/>
          <w:lang w:eastAsia="zh-CN"/>
        </w:rPr>
        <w:t>经</w:t>
      </w:r>
      <w:r w:rsidRPr="00636810">
        <w:rPr>
          <w:rFonts w:ascii="Times New Roman" w:hAnsi="Times New Roman" w:cs="Times New Roman"/>
          <w:szCs w:val="24"/>
          <w:lang w:eastAsia="zh-CN"/>
        </w:rPr>
        <w:t>Parser</w:t>
      </w:r>
      <w:r w:rsidRPr="00636810">
        <w:rPr>
          <w:rFonts w:ascii="Times New Roman" w:hAnsi="Times New Roman" w:cs="Times New Roman"/>
          <w:szCs w:val="24"/>
          <w:lang w:eastAsia="zh-CN"/>
        </w:rPr>
        <w:t>生成</w:t>
      </w:r>
      <w:r w:rsidRPr="00636810">
        <w:rPr>
          <w:rFonts w:ascii="Times New Roman" w:hAnsi="Times New Roman" w:cs="Times New Roman"/>
          <w:szCs w:val="24"/>
          <w:lang w:eastAsia="zh-CN"/>
        </w:rPr>
        <w:t>AST</w:t>
      </w:r>
      <w:r w:rsidRPr="00636810">
        <w:rPr>
          <w:rFonts w:ascii="Times New Roman" w:hAnsi="Times New Roman" w:cs="Times New Roman"/>
          <w:szCs w:val="24"/>
          <w:lang w:eastAsia="zh-CN"/>
        </w:rPr>
        <w:t>，</w:t>
      </w:r>
      <w:r w:rsidRPr="00636810">
        <w:rPr>
          <w:rFonts w:ascii="Times New Roman" w:hAnsi="Times New Roman" w:cs="Times New Roman"/>
          <w:szCs w:val="24"/>
          <w:lang w:eastAsia="zh-CN"/>
        </w:rPr>
        <w:t>Analyze</w:t>
      </w:r>
      <w:r w:rsidRPr="00636810">
        <w:rPr>
          <w:rFonts w:ascii="Times New Roman" w:hAnsi="Times New Roman" w:cs="Times New Roman"/>
          <w:szCs w:val="24"/>
          <w:lang w:eastAsia="zh-CN"/>
        </w:rPr>
        <w:t>完成语义检查，</w:t>
      </w:r>
      <w:r w:rsidRPr="00636810">
        <w:rPr>
          <w:rFonts w:ascii="Times New Roman" w:hAnsi="Times New Roman" w:cs="Times New Roman"/>
          <w:szCs w:val="24"/>
          <w:lang w:eastAsia="zh-CN"/>
        </w:rPr>
        <w:t>Planner</w:t>
      </w:r>
      <w:r w:rsidRPr="00636810">
        <w:rPr>
          <w:rFonts w:ascii="Times New Roman" w:hAnsi="Times New Roman" w:cs="Times New Roman"/>
          <w:szCs w:val="24"/>
          <w:lang w:eastAsia="zh-CN"/>
        </w:rPr>
        <w:t>构建物理计划树，</w:t>
      </w:r>
      <w:r w:rsidRPr="00636810">
        <w:rPr>
          <w:rFonts w:ascii="Times New Roman" w:hAnsi="Times New Roman" w:cs="Times New Roman"/>
          <w:szCs w:val="24"/>
          <w:lang w:eastAsia="zh-CN"/>
        </w:rPr>
        <w:t>Executor</w:t>
      </w:r>
      <w:r w:rsidRPr="00636810">
        <w:rPr>
          <w:rFonts w:ascii="Times New Roman" w:hAnsi="Times New Roman" w:cs="Times New Roman"/>
          <w:szCs w:val="24"/>
          <w:lang w:eastAsia="zh-CN"/>
        </w:rPr>
        <w:t>以火山模型迭代执行并访问底层存储</w:t>
      </w:r>
    </w:p>
    <w:p w14:paraId="7BCFE16B" w14:textId="77777777" w:rsidR="00B16DCB" w:rsidRDefault="00000000">
      <w:pPr>
        <w:pStyle w:val="21"/>
        <w:spacing w:before="120"/>
        <w:rPr>
          <w:lang w:eastAsia="zh-CN"/>
        </w:rPr>
      </w:pPr>
      <w:bookmarkStart w:id="64" w:name="_Toc233242225"/>
      <w:bookmarkStart w:id="65" w:name="_Toc233319348"/>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64"/>
      <w:bookmarkEnd w:id="65"/>
    </w:p>
    <w:p w14:paraId="7107C6F8" w14:textId="77777777" w:rsidR="00B16DCB" w:rsidRDefault="00000000">
      <w:pPr>
        <w:pStyle w:val="31"/>
        <w:rPr>
          <w:lang w:eastAsia="zh-CN"/>
        </w:rPr>
      </w:pPr>
      <w:bookmarkStart w:id="66" w:name="_Toc233242226"/>
      <w:bookmarkStart w:id="67" w:name="_Toc233319349"/>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66"/>
      <w:bookmarkEnd w:id="67"/>
    </w:p>
    <w:p w14:paraId="52691719" w14:textId="77777777" w:rsidR="00B16DCB" w:rsidRDefault="00000000">
      <w:pPr>
        <w:spacing w:after="0"/>
        <w:ind w:firstLine="420"/>
        <w:rPr>
          <w:rFonts w:hint="eastAsia"/>
          <w:lang w:eastAsia="zh-CN"/>
        </w:rPr>
      </w:pPr>
      <w:r>
        <w:rPr>
          <w:rFonts w:ascii="Times New Roman" w:hAnsi="Times New Roman" w:cs="Times New Roman"/>
          <w:lang w:eastAsia="zh-CN"/>
        </w:rPr>
        <w:t>存储管理模块解决的是</w:t>
      </w:r>
      <w:r>
        <w:rPr>
          <w:rFonts w:ascii="Times New Roman" w:hAnsi="Times New Roman" w:cs="Times New Roman"/>
          <w:lang w:eastAsia="zh-CN"/>
        </w:rPr>
        <w:t>“</w:t>
      </w:r>
      <w:r>
        <w:rPr>
          <w:rFonts w:ascii="Times New Roman" w:hAnsi="Times New Roman" w:cs="Times New Roman"/>
          <w:lang w:eastAsia="zh-CN"/>
        </w:rPr>
        <w:t>如何在磁盘页面上读写记录</w:t>
      </w:r>
      <w:r>
        <w:rPr>
          <w:rFonts w:ascii="Times New Roman" w:hAnsi="Times New Roman" w:cs="Times New Roman"/>
          <w:lang w:eastAsia="zh-CN"/>
        </w:rPr>
        <w:t>”</w:t>
      </w:r>
      <w:r>
        <w:rPr>
          <w:rFonts w:ascii="Times New Roman" w:hAnsi="Times New Roman" w:cs="Times New Roman"/>
          <w:lang w:eastAsia="zh-CN"/>
        </w:rPr>
        <w:t>的问题，而查询执行模块回答的是</w:t>
      </w:r>
      <w:r>
        <w:rPr>
          <w:rFonts w:ascii="Times New Roman" w:hAnsi="Times New Roman" w:cs="Times New Roman"/>
          <w:lang w:eastAsia="zh-CN"/>
        </w:rPr>
        <w:t>“</w:t>
      </w:r>
      <w:r>
        <w:rPr>
          <w:rFonts w:ascii="Times New Roman" w:hAnsi="Times New Roman" w:cs="Times New Roman"/>
          <w:lang w:eastAsia="zh-CN"/>
        </w:rPr>
        <w:t>如何理解用户</w:t>
      </w:r>
      <w:r>
        <w:rPr>
          <w:rFonts w:ascii="Times New Roman" w:hAnsi="Times New Roman" w:cs="Times New Roman"/>
          <w:lang w:eastAsia="zh-CN"/>
        </w:rPr>
        <w:t>SQL</w:t>
      </w:r>
      <w:r>
        <w:rPr>
          <w:rFonts w:ascii="Times New Roman" w:hAnsi="Times New Roman" w:cs="Times New Roman"/>
          <w:lang w:eastAsia="zh-CN"/>
        </w:rPr>
        <w:t>并将其转化为一系列存储操作</w:t>
      </w:r>
      <w:r>
        <w:rPr>
          <w:rFonts w:ascii="Times New Roman" w:hAnsi="Times New Roman" w:cs="Times New Roman"/>
          <w:lang w:eastAsia="zh-CN"/>
        </w:rPr>
        <w:t>”</w:t>
      </w:r>
      <w:r>
        <w:rPr>
          <w:rFonts w:ascii="Times New Roman" w:hAnsi="Times New Roman" w:cs="Times New Roman"/>
          <w:lang w:eastAsia="zh-CN"/>
        </w:rPr>
        <w:t>。本实验的目标，是在</w:t>
      </w:r>
      <w:r>
        <w:rPr>
          <w:rFonts w:ascii="Times New Roman" w:hAnsi="Times New Roman" w:cs="Times New Roman"/>
          <w:lang w:eastAsia="zh-CN"/>
        </w:rPr>
        <w:t>RMDB</w:t>
      </w:r>
      <w:r>
        <w:rPr>
          <w:rFonts w:ascii="Times New Roman" w:hAnsi="Times New Roman" w:cs="Times New Roman"/>
          <w:lang w:eastAsia="zh-CN"/>
        </w:rPr>
        <w:t>框架中补全从</w:t>
      </w:r>
      <w:r>
        <w:rPr>
          <w:rFonts w:ascii="Times New Roman" w:hAnsi="Times New Roman" w:cs="Times New Roman"/>
          <w:lang w:eastAsia="zh-CN"/>
        </w:rPr>
        <w:t>SQL</w:t>
      </w:r>
      <w:r>
        <w:rPr>
          <w:rFonts w:ascii="Times New Roman" w:hAnsi="Times New Roman" w:cs="Times New Roman"/>
          <w:lang w:eastAsia="zh-CN"/>
        </w:rPr>
        <w:t>语句到执行结果的完整链路，涵盖元数据管理（</w:t>
      </w:r>
      <w:r>
        <w:rPr>
          <w:rFonts w:ascii="Times New Roman" w:hAnsi="Times New Roman" w:cs="Times New Roman"/>
          <w:lang w:eastAsia="zh-CN"/>
        </w:rPr>
        <w:t>DDL</w:t>
      </w:r>
      <w:r>
        <w:rPr>
          <w:rFonts w:ascii="Times New Roman" w:hAnsi="Times New Roman" w:cs="Times New Roman"/>
          <w:lang w:eastAsia="zh-CN"/>
        </w:rPr>
        <w:t>）、语义分析、逻辑</w:t>
      </w:r>
      <w:r>
        <w:rPr>
          <w:rFonts w:ascii="Times New Roman" w:hAnsi="Times New Roman" w:cs="Times New Roman"/>
          <w:lang w:eastAsia="zh-CN"/>
        </w:rPr>
        <w:t>/</w:t>
      </w:r>
      <w:r>
        <w:rPr>
          <w:rFonts w:ascii="Times New Roman" w:hAnsi="Times New Roman" w:cs="Times New Roman"/>
          <w:lang w:eastAsia="zh-CN"/>
        </w:rPr>
        <w:t>物理计划生成以及火山模型执行器实现。</w:t>
      </w:r>
    </w:p>
    <w:p w14:paraId="24A7EF6D" w14:textId="77777777" w:rsidR="00B16DCB" w:rsidRDefault="00000000">
      <w:pPr>
        <w:spacing w:after="0"/>
        <w:ind w:firstLine="420"/>
        <w:rPr>
          <w:rFonts w:hint="eastAsia"/>
          <w:lang w:eastAsia="zh-CN"/>
        </w:rPr>
      </w:pPr>
      <w:r>
        <w:rPr>
          <w:rFonts w:ascii="Times New Roman" w:hAnsi="Times New Roman" w:cs="Times New Roman"/>
        </w:rPr>
        <w:t>题目要求支持</w:t>
      </w:r>
      <w:r>
        <w:rPr>
          <w:rFonts w:ascii="Times New Roman" w:hAnsi="Times New Roman" w:cs="Times New Roman"/>
        </w:rPr>
        <w:t>create table</w:t>
      </w:r>
      <w:r>
        <w:rPr>
          <w:rFonts w:ascii="Times New Roman" w:hAnsi="Times New Roman" w:cs="Times New Roman"/>
        </w:rPr>
        <w:t>、</w:t>
      </w:r>
      <w:r>
        <w:rPr>
          <w:rFonts w:ascii="Times New Roman" w:hAnsi="Times New Roman" w:cs="Times New Roman"/>
        </w:rPr>
        <w:t>drop table</w:t>
      </w:r>
      <w:r>
        <w:rPr>
          <w:rFonts w:ascii="Times New Roman" w:hAnsi="Times New Roman" w:cs="Times New Roman"/>
        </w:rPr>
        <w:t>、</w:t>
      </w:r>
      <w:r>
        <w:rPr>
          <w:rFonts w:ascii="Times New Roman" w:hAnsi="Times New Roman" w:cs="Times New Roman"/>
        </w:rPr>
        <w:t>insert</w:t>
      </w:r>
      <w:r>
        <w:rPr>
          <w:rFonts w:ascii="Times New Roman" w:hAnsi="Times New Roman" w:cs="Times New Roman"/>
        </w:rPr>
        <w:t>、</w:t>
      </w:r>
      <w:r>
        <w:rPr>
          <w:rFonts w:ascii="Times New Roman" w:hAnsi="Times New Roman" w:cs="Times New Roman"/>
        </w:rPr>
        <w:t>select</w:t>
      </w:r>
      <w:r>
        <w:rPr>
          <w:rFonts w:ascii="Times New Roman" w:hAnsi="Times New Roman" w:cs="Times New Roman"/>
        </w:rPr>
        <w:t>（含</w:t>
      </w:r>
      <w:r>
        <w:rPr>
          <w:rFonts w:ascii="Times New Roman" w:hAnsi="Times New Roman" w:cs="Times New Roman"/>
        </w:rPr>
        <w:t>where</w:t>
      </w:r>
      <w:r>
        <w:rPr>
          <w:rFonts w:ascii="Times New Roman" w:hAnsi="Times New Roman" w:cs="Times New Roman"/>
        </w:rPr>
        <w:t>条件）、</w:t>
      </w:r>
      <w:r>
        <w:rPr>
          <w:rFonts w:ascii="Times New Roman" w:hAnsi="Times New Roman" w:cs="Times New Roman"/>
        </w:rPr>
        <w:t>update</w:t>
      </w:r>
      <w:r>
        <w:rPr>
          <w:rFonts w:ascii="Times New Roman" w:hAnsi="Times New Roman" w:cs="Times New Roman"/>
        </w:rPr>
        <w:t>、</w:t>
      </w:r>
      <w:r>
        <w:rPr>
          <w:rFonts w:ascii="Times New Roman" w:hAnsi="Times New Roman" w:cs="Times New Roman"/>
        </w:rPr>
        <w:t>delete</w:t>
      </w:r>
      <w:r>
        <w:rPr>
          <w:rFonts w:ascii="Times New Roman" w:hAnsi="Times New Roman" w:cs="Times New Roman"/>
        </w:rPr>
        <w:t>以及多表</w:t>
      </w:r>
      <w:r>
        <w:rPr>
          <w:rFonts w:ascii="Times New Roman" w:hAnsi="Times New Roman" w:cs="Times New Roman"/>
        </w:rPr>
        <w:t>join</w:t>
      </w:r>
      <w:r>
        <w:rPr>
          <w:rFonts w:ascii="Times New Roman" w:hAnsi="Times New Roman" w:cs="Times New Roman"/>
        </w:rPr>
        <w:t>查询。</w:t>
      </w:r>
      <w:r>
        <w:rPr>
          <w:rFonts w:ascii="Times New Roman" w:hAnsi="Times New Roman" w:cs="Times New Roman"/>
          <w:lang w:eastAsia="zh-CN"/>
        </w:rPr>
        <w:t>select</w:t>
      </w:r>
      <w:r>
        <w:rPr>
          <w:rFonts w:ascii="Times New Roman" w:hAnsi="Times New Roman" w:cs="Times New Roman"/>
          <w:lang w:eastAsia="zh-CN"/>
        </w:rPr>
        <w:t>结果需同时输出到控制台与</w:t>
      </w:r>
      <w:r>
        <w:rPr>
          <w:rFonts w:ascii="Times New Roman" w:hAnsi="Times New Roman" w:cs="Times New Roman"/>
          <w:lang w:eastAsia="zh-CN"/>
        </w:rPr>
        <w:t>output.txt</w:t>
      </w:r>
      <w:r>
        <w:rPr>
          <w:rFonts w:ascii="Times New Roman" w:hAnsi="Times New Roman" w:cs="Times New Roman"/>
          <w:lang w:eastAsia="zh-CN"/>
        </w:rPr>
        <w:t>文件，语法错误时输出</w:t>
      </w:r>
      <w:r>
        <w:rPr>
          <w:rFonts w:ascii="Times New Roman" w:hAnsi="Times New Roman" w:cs="Times New Roman"/>
          <w:lang w:eastAsia="zh-CN"/>
        </w:rPr>
        <w:t>failure</w:t>
      </w:r>
      <w:r>
        <w:rPr>
          <w:rFonts w:ascii="Times New Roman" w:hAnsi="Times New Roman" w:cs="Times New Roman"/>
          <w:lang w:eastAsia="zh-CN"/>
        </w:rPr>
        <w:t>。这些功能构成了关系型数据库最基本的交互能力，是后续类型扩展、索引优化与事务控制的功能起点。</w:t>
      </w:r>
    </w:p>
    <w:p w14:paraId="5998FE2A" w14:textId="77777777" w:rsidR="00B16DCB" w:rsidRDefault="00000000">
      <w:pPr>
        <w:pStyle w:val="31"/>
        <w:rPr>
          <w:lang w:eastAsia="zh-CN"/>
        </w:rPr>
      </w:pPr>
      <w:bookmarkStart w:id="68" w:name="_Toc233242227"/>
      <w:bookmarkStart w:id="69" w:name="_Toc233319350"/>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68"/>
      <w:bookmarkEnd w:id="69"/>
    </w:p>
    <w:p w14:paraId="5D5B7BBB" w14:textId="77777777" w:rsidR="00B16DCB" w:rsidRDefault="00000000">
      <w:pPr>
        <w:spacing w:after="0"/>
        <w:ind w:firstLine="420"/>
        <w:rPr>
          <w:rFonts w:hint="eastAsia"/>
          <w:lang w:eastAsia="zh-CN"/>
        </w:rPr>
      </w:pPr>
      <w:r>
        <w:rPr>
          <w:rFonts w:ascii="Times New Roman" w:hAnsi="Times New Roman" w:cs="Times New Roman"/>
          <w:lang w:eastAsia="zh-CN"/>
        </w:rPr>
        <w:t>查询执行是数据库内核中最贴近用户的模块。通过实现</w:t>
      </w:r>
      <w:r>
        <w:rPr>
          <w:rFonts w:ascii="Times New Roman" w:hAnsi="Times New Roman" w:cs="Times New Roman"/>
          <w:lang w:eastAsia="zh-CN"/>
        </w:rPr>
        <w:t>DDL/DML</w:t>
      </w:r>
      <w:r>
        <w:rPr>
          <w:rFonts w:ascii="Times New Roman" w:hAnsi="Times New Roman" w:cs="Times New Roman"/>
          <w:lang w:eastAsia="zh-CN"/>
        </w:rPr>
        <w:t>完整流程，能够系统理解</w:t>
      </w:r>
      <w:r>
        <w:rPr>
          <w:rFonts w:ascii="Times New Roman" w:hAnsi="Times New Roman" w:cs="Times New Roman"/>
          <w:lang w:eastAsia="zh-CN"/>
        </w:rPr>
        <w:t>SQL</w:t>
      </w:r>
      <w:r>
        <w:rPr>
          <w:rFonts w:ascii="Times New Roman" w:hAnsi="Times New Roman" w:cs="Times New Roman"/>
          <w:lang w:eastAsia="zh-CN"/>
        </w:rPr>
        <w:t>从文本到</w:t>
      </w:r>
      <w:r>
        <w:rPr>
          <w:rFonts w:ascii="Times New Roman" w:hAnsi="Times New Roman" w:cs="Times New Roman"/>
          <w:lang w:eastAsia="zh-CN"/>
        </w:rPr>
        <w:t>AST</w:t>
      </w:r>
      <w:r>
        <w:rPr>
          <w:rFonts w:ascii="Times New Roman" w:hAnsi="Times New Roman" w:cs="Times New Roman"/>
          <w:lang w:eastAsia="zh-CN"/>
        </w:rPr>
        <w:t>、从</w:t>
      </w:r>
      <w:r>
        <w:rPr>
          <w:rFonts w:ascii="Times New Roman" w:hAnsi="Times New Roman" w:cs="Times New Roman"/>
          <w:lang w:eastAsia="zh-CN"/>
        </w:rPr>
        <w:t>AST</w:t>
      </w:r>
      <w:r>
        <w:rPr>
          <w:rFonts w:ascii="Times New Roman" w:hAnsi="Times New Roman" w:cs="Times New Roman"/>
          <w:lang w:eastAsia="zh-CN"/>
        </w:rPr>
        <w:t>到</w:t>
      </w:r>
      <w:r>
        <w:rPr>
          <w:rFonts w:ascii="Times New Roman" w:hAnsi="Times New Roman" w:cs="Times New Roman"/>
          <w:lang w:eastAsia="zh-CN"/>
        </w:rPr>
        <w:t>Query</w:t>
      </w:r>
      <w:r>
        <w:rPr>
          <w:rFonts w:ascii="Times New Roman" w:hAnsi="Times New Roman" w:cs="Times New Roman"/>
          <w:lang w:eastAsia="zh-CN"/>
        </w:rPr>
        <w:t>结构、从</w:t>
      </w:r>
      <w:r>
        <w:rPr>
          <w:rFonts w:ascii="Times New Roman" w:hAnsi="Times New Roman" w:cs="Times New Roman"/>
          <w:lang w:eastAsia="zh-CN"/>
        </w:rPr>
        <w:t>Query</w:t>
      </w:r>
      <w:r>
        <w:rPr>
          <w:rFonts w:ascii="Times New Roman" w:hAnsi="Times New Roman" w:cs="Times New Roman"/>
          <w:lang w:eastAsia="zh-CN"/>
        </w:rPr>
        <w:t>到</w:t>
      </w:r>
      <w:r>
        <w:rPr>
          <w:rFonts w:ascii="Times New Roman" w:hAnsi="Times New Roman" w:cs="Times New Roman"/>
          <w:lang w:eastAsia="zh-CN"/>
        </w:rPr>
        <w:t>Plan</w:t>
      </w:r>
      <w:r>
        <w:rPr>
          <w:rFonts w:ascii="Times New Roman" w:hAnsi="Times New Roman" w:cs="Times New Roman"/>
          <w:lang w:eastAsia="zh-CN"/>
        </w:rPr>
        <w:t>树、再从</w:t>
      </w:r>
      <w:r>
        <w:rPr>
          <w:rFonts w:ascii="Times New Roman" w:hAnsi="Times New Roman" w:cs="Times New Roman"/>
          <w:lang w:eastAsia="zh-CN"/>
        </w:rPr>
        <w:t>Plan</w:t>
      </w:r>
      <w:r>
        <w:rPr>
          <w:rFonts w:ascii="Times New Roman" w:hAnsi="Times New Roman" w:cs="Times New Roman"/>
          <w:lang w:eastAsia="zh-CN"/>
        </w:rPr>
        <w:t>树到</w:t>
      </w:r>
      <w:r>
        <w:rPr>
          <w:rFonts w:ascii="Times New Roman" w:hAnsi="Times New Roman" w:cs="Times New Roman"/>
          <w:lang w:eastAsia="zh-CN"/>
        </w:rPr>
        <w:t>Executor</w:t>
      </w:r>
      <w:r>
        <w:rPr>
          <w:rFonts w:ascii="Times New Roman" w:hAnsi="Times New Roman" w:cs="Times New Roman"/>
          <w:lang w:eastAsia="zh-CN"/>
        </w:rPr>
        <w:t>迭代输出的全过程。这一</w:t>
      </w:r>
      <w:r>
        <w:rPr>
          <w:rFonts w:ascii="Times New Roman" w:hAnsi="Times New Roman" w:cs="Times New Roman"/>
          <w:lang w:eastAsia="zh-CN"/>
        </w:rPr>
        <w:t>“</w:t>
      </w:r>
      <w:r>
        <w:rPr>
          <w:rFonts w:ascii="Times New Roman" w:hAnsi="Times New Roman" w:cs="Times New Roman"/>
          <w:lang w:eastAsia="zh-CN"/>
        </w:rPr>
        <w:t>编译式执行</w:t>
      </w:r>
      <w:r>
        <w:rPr>
          <w:rFonts w:ascii="Times New Roman" w:hAnsi="Times New Roman" w:cs="Times New Roman"/>
          <w:lang w:eastAsia="zh-CN"/>
        </w:rPr>
        <w:t>”</w:t>
      </w:r>
      <w:r>
        <w:rPr>
          <w:rFonts w:ascii="Times New Roman" w:hAnsi="Times New Roman" w:cs="Times New Roman"/>
          <w:lang w:eastAsia="zh-CN"/>
        </w:rPr>
        <w:t>范式是现代数据库的标准架构，本实验以简化版（无复杂优化）呈现其核心骨架。</w:t>
      </w:r>
    </w:p>
    <w:p w14:paraId="19A6930C" w14:textId="77777777" w:rsidR="00B16DCB" w:rsidRDefault="00000000">
      <w:pPr>
        <w:spacing w:after="0"/>
        <w:ind w:firstLine="420"/>
        <w:rPr>
          <w:rFonts w:hint="eastAsia"/>
          <w:lang w:eastAsia="zh-CN"/>
        </w:rPr>
      </w:pPr>
      <w:r>
        <w:rPr>
          <w:rFonts w:ascii="Times New Roman" w:hAnsi="Times New Roman" w:cs="Times New Roman"/>
          <w:lang w:eastAsia="zh-CN"/>
        </w:rPr>
        <w:t>本实验建立的执行框架</w:t>
      </w:r>
      <w:r>
        <w:rPr>
          <w:rFonts w:ascii="Times New Roman" w:hAnsi="Times New Roman" w:cs="Times New Roman"/>
          <w:lang w:eastAsia="zh-CN"/>
        </w:rPr>
        <w:t>——SmManager</w:t>
      </w:r>
      <w:r>
        <w:rPr>
          <w:rFonts w:ascii="Times New Roman" w:hAnsi="Times New Roman" w:cs="Times New Roman"/>
          <w:lang w:eastAsia="zh-CN"/>
        </w:rPr>
        <w:t>管元数据、</w:t>
      </w:r>
      <w:r>
        <w:rPr>
          <w:rFonts w:ascii="Times New Roman" w:hAnsi="Times New Roman" w:cs="Times New Roman"/>
          <w:lang w:eastAsia="zh-CN"/>
        </w:rPr>
        <w:t>Analyze</w:t>
      </w:r>
      <w:r>
        <w:rPr>
          <w:rFonts w:ascii="Times New Roman" w:hAnsi="Times New Roman" w:cs="Times New Roman"/>
          <w:lang w:eastAsia="zh-CN"/>
        </w:rPr>
        <w:t>做语义检查、</w:t>
      </w:r>
      <w:r>
        <w:rPr>
          <w:rFonts w:ascii="Times New Roman" w:hAnsi="Times New Roman" w:cs="Times New Roman"/>
          <w:lang w:eastAsia="zh-CN"/>
        </w:rPr>
        <w:t>Planner</w:t>
      </w:r>
      <w:r>
        <w:rPr>
          <w:rFonts w:ascii="Times New Roman" w:hAnsi="Times New Roman" w:cs="Times New Roman"/>
          <w:lang w:eastAsia="zh-CN"/>
        </w:rPr>
        <w:t>生成计划、</w:t>
      </w:r>
      <w:r>
        <w:rPr>
          <w:rFonts w:ascii="Times New Roman" w:hAnsi="Times New Roman" w:cs="Times New Roman"/>
          <w:lang w:eastAsia="zh-CN"/>
        </w:rPr>
        <w:t>Portal</w:t>
      </w:r>
      <w:r>
        <w:rPr>
          <w:rFonts w:ascii="Times New Roman" w:hAnsi="Times New Roman" w:cs="Times New Roman"/>
          <w:lang w:eastAsia="zh-CN"/>
        </w:rPr>
        <w:t>组装执行器树</w:t>
      </w:r>
      <w:r>
        <w:rPr>
          <w:rFonts w:ascii="Times New Roman" w:hAnsi="Times New Roman" w:cs="Times New Roman"/>
          <w:lang w:eastAsia="zh-CN"/>
        </w:rPr>
        <w:t>——</w:t>
      </w:r>
      <w:r>
        <w:rPr>
          <w:rFonts w:ascii="Times New Roman" w:hAnsi="Times New Roman" w:cs="Times New Roman"/>
          <w:lang w:eastAsia="zh-CN"/>
        </w:rPr>
        <w:t>将被后续索引扫描、聚合、排序、事务等实验逐步扩展，具有清晰的演进路径。</w:t>
      </w:r>
    </w:p>
    <w:p w14:paraId="2663EC3B" w14:textId="77777777" w:rsidR="00B16DCB" w:rsidRDefault="00000000">
      <w:pPr>
        <w:pStyle w:val="21"/>
        <w:spacing w:before="120"/>
        <w:rPr>
          <w:lang w:eastAsia="zh-CN"/>
        </w:rPr>
      </w:pPr>
      <w:bookmarkStart w:id="70" w:name="_Toc233242228"/>
      <w:bookmarkStart w:id="71" w:name="_Toc233319351"/>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70"/>
      <w:bookmarkEnd w:id="71"/>
    </w:p>
    <w:p w14:paraId="626A681A" w14:textId="77777777" w:rsidR="00B16DCB" w:rsidRDefault="00000000">
      <w:pPr>
        <w:pStyle w:val="31"/>
        <w:rPr>
          <w:lang w:eastAsia="zh-CN"/>
        </w:rPr>
      </w:pPr>
      <w:bookmarkStart w:id="72" w:name="_Toc233242229"/>
      <w:bookmarkStart w:id="73" w:name="_Toc233319352"/>
      <w:r>
        <w:rPr>
          <w:rFonts w:ascii="Times New Roman" w:eastAsia="黑体" w:hAnsi="Times New Roman" w:cs="Times New Roman"/>
          <w:lang w:eastAsia="zh-CN"/>
        </w:rPr>
        <w:t xml:space="preserve">2.1 </w:t>
      </w:r>
      <w:r>
        <w:rPr>
          <w:rFonts w:ascii="Times New Roman" w:eastAsia="黑体" w:hAnsi="Times New Roman" w:cs="Times New Roman"/>
          <w:lang w:eastAsia="zh-CN"/>
        </w:rPr>
        <w:t>总体方案</w:t>
      </w:r>
      <w:bookmarkEnd w:id="72"/>
      <w:bookmarkEnd w:id="73"/>
    </w:p>
    <w:p w14:paraId="27289107" w14:textId="77777777" w:rsidR="00B16DCB" w:rsidRDefault="00000000">
      <w:pPr>
        <w:spacing w:after="0"/>
        <w:ind w:firstLine="420"/>
        <w:rPr>
          <w:rFonts w:hint="eastAsia"/>
          <w:lang w:eastAsia="zh-CN"/>
        </w:rPr>
      </w:pPr>
      <w:r>
        <w:rPr>
          <w:rFonts w:ascii="Times New Roman" w:hAnsi="Times New Roman" w:cs="Times New Roman"/>
          <w:lang w:eastAsia="zh-CN"/>
        </w:rPr>
        <w:t>查询执行子系统的设计目标，是将用户提交的</w:t>
      </w:r>
      <w:r>
        <w:rPr>
          <w:rFonts w:ascii="Times New Roman" w:hAnsi="Times New Roman" w:cs="Times New Roman"/>
          <w:lang w:eastAsia="zh-CN"/>
        </w:rPr>
        <w:t>SQL</w:t>
      </w:r>
      <w:r>
        <w:rPr>
          <w:rFonts w:ascii="Times New Roman" w:hAnsi="Times New Roman" w:cs="Times New Roman"/>
          <w:lang w:eastAsia="zh-CN"/>
        </w:rPr>
        <w:t>文本可靠地转化为对底层存储的有序操作，并将结果以规定格式返回。为实现这一目标，本实验采用数据库系统的经典分层流水线架构：</w:t>
      </w:r>
      <w:r>
        <w:rPr>
          <w:rFonts w:ascii="Times New Roman" w:hAnsi="Times New Roman" w:cs="Times New Roman"/>
          <w:lang w:eastAsia="zh-CN"/>
        </w:rPr>
        <w:t>Parser</w:t>
      </w:r>
      <w:r>
        <w:rPr>
          <w:rFonts w:ascii="Times New Roman" w:hAnsi="Times New Roman" w:cs="Times New Roman"/>
          <w:lang w:eastAsia="zh-CN"/>
        </w:rPr>
        <w:t>层（框架已有）完成词法与语法分析，将</w:t>
      </w:r>
      <w:r>
        <w:rPr>
          <w:rFonts w:ascii="Times New Roman" w:hAnsi="Times New Roman" w:cs="Times New Roman"/>
          <w:lang w:eastAsia="zh-CN"/>
        </w:rPr>
        <w:t>SQL</w:t>
      </w:r>
      <w:r>
        <w:rPr>
          <w:rFonts w:ascii="Times New Roman" w:hAnsi="Times New Roman" w:cs="Times New Roman"/>
          <w:lang w:eastAsia="zh-CN"/>
        </w:rPr>
        <w:t>文本解析为抽象语法树（</w:t>
      </w:r>
      <w:r>
        <w:rPr>
          <w:rFonts w:ascii="Times New Roman" w:hAnsi="Times New Roman" w:cs="Times New Roman"/>
          <w:lang w:eastAsia="zh-CN"/>
        </w:rPr>
        <w:t>AST</w:t>
      </w:r>
      <w:r>
        <w:rPr>
          <w:rFonts w:ascii="Times New Roman" w:hAnsi="Times New Roman" w:cs="Times New Roman"/>
          <w:lang w:eastAsia="zh-CN"/>
        </w:rPr>
        <w:t>）；</w:t>
      </w:r>
      <w:r>
        <w:rPr>
          <w:rFonts w:ascii="Times New Roman" w:hAnsi="Times New Roman" w:cs="Times New Roman"/>
          <w:lang w:eastAsia="zh-CN"/>
        </w:rPr>
        <w:t>Analyze</w:t>
      </w:r>
      <w:r>
        <w:rPr>
          <w:rFonts w:ascii="Times New Roman" w:hAnsi="Times New Roman" w:cs="Times New Roman"/>
          <w:lang w:eastAsia="zh-CN"/>
        </w:rPr>
        <w:t>层对</w:t>
      </w:r>
      <w:r>
        <w:rPr>
          <w:rFonts w:ascii="Times New Roman" w:hAnsi="Times New Roman" w:cs="Times New Roman"/>
          <w:lang w:eastAsia="zh-CN"/>
        </w:rPr>
        <w:t>AST</w:t>
      </w:r>
      <w:r>
        <w:rPr>
          <w:rFonts w:ascii="Times New Roman" w:hAnsi="Times New Roman" w:cs="Times New Roman"/>
          <w:lang w:eastAsia="zh-CN"/>
        </w:rPr>
        <w:t>进行语义检查，消除列歧义并做类型一致性校验，输出内部表示</w:t>
      </w:r>
      <w:r>
        <w:rPr>
          <w:rFonts w:ascii="Times New Roman" w:hAnsi="Times New Roman" w:cs="Times New Roman"/>
          <w:lang w:eastAsia="zh-CN"/>
        </w:rPr>
        <w:t>Query</w:t>
      </w:r>
      <w:r>
        <w:rPr>
          <w:rFonts w:ascii="Times New Roman" w:hAnsi="Times New Roman" w:cs="Times New Roman"/>
          <w:lang w:eastAsia="zh-CN"/>
        </w:rPr>
        <w:t>结构；</w:t>
      </w:r>
      <w:r>
        <w:rPr>
          <w:rFonts w:ascii="Times New Roman" w:hAnsi="Times New Roman" w:cs="Times New Roman"/>
          <w:lang w:eastAsia="zh-CN"/>
        </w:rPr>
        <w:t>Planner</w:t>
      </w:r>
      <w:r>
        <w:rPr>
          <w:rFonts w:ascii="Times New Roman" w:hAnsi="Times New Roman" w:cs="Times New Roman"/>
          <w:lang w:eastAsia="zh-CN"/>
        </w:rPr>
        <w:t>层将</w:t>
      </w:r>
      <w:r>
        <w:rPr>
          <w:rFonts w:ascii="Times New Roman" w:hAnsi="Times New Roman" w:cs="Times New Roman"/>
          <w:lang w:eastAsia="zh-CN"/>
        </w:rPr>
        <w:t>Query</w:t>
      </w:r>
      <w:r>
        <w:rPr>
          <w:rFonts w:ascii="Times New Roman" w:hAnsi="Times New Roman" w:cs="Times New Roman"/>
          <w:lang w:eastAsia="zh-CN"/>
        </w:rPr>
        <w:t>转化为物理执行计划树（</w:t>
      </w:r>
      <w:r>
        <w:rPr>
          <w:rFonts w:ascii="Times New Roman" w:hAnsi="Times New Roman" w:cs="Times New Roman"/>
          <w:lang w:eastAsia="zh-CN"/>
        </w:rPr>
        <w:t>Plan Tree</w:t>
      </w:r>
      <w:r>
        <w:rPr>
          <w:rFonts w:ascii="Times New Roman" w:hAnsi="Times New Roman" w:cs="Times New Roman"/>
          <w:lang w:eastAsia="zh-CN"/>
        </w:rPr>
        <w:t>）；</w:t>
      </w:r>
      <w:r>
        <w:rPr>
          <w:rFonts w:ascii="Times New Roman" w:hAnsi="Times New Roman" w:cs="Times New Roman"/>
          <w:lang w:eastAsia="zh-CN"/>
        </w:rPr>
        <w:t>Execution</w:t>
      </w:r>
      <w:r>
        <w:rPr>
          <w:rFonts w:ascii="Times New Roman" w:hAnsi="Times New Roman" w:cs="Times New Roman"/>
          <w:lang w:eastAsia="zh-CN"/>
        </w:rPr>
        <w:t>层以火山模型（</w:t>
      </w:r>
      <w:r>
        <w:rPr>
          <w:rFonts w:ascii="Times New Roman" w:hAnsi="Times New Roman" w:cs="Times New Roman"/>
          <w:lang w:eastAsia="zh-CN"/>
        </w:rPr>
        <w:t>Volcano Model</w:t>
      </w:r>
      <w:r>
        <w:rPr>
          <w:rFonts w:ascii="Times New Roman" w:hAnsi="Times New Roman" w:cs="Times New Roman"/>
          <w:lang w:eastAsia="zh-CN"/>
        </w:rPr>
        <w:t>）驱动计划树逐层迭代，从</w:t>
      </w:r>
      <w:r>
        <w:rPr>
          <w:rFonts w:ascii="Times New Roman" w:hAnsi="Times New Roman" w:cs="Times New Roman"/>
          <w:lang w:eastAsia="zh-CN"/>
        </w:rPr>
        <w:t>RmFileHandle</w:t>
      </w:r>
      <w:r>
        <w:rPr>
          <w:rFonts w:ascii="Times New Roman" w:hAnsi="Times New Roman" w:cs="Times New Roman"/>
          <w:lang w:eastAsia="zh-CN"/>
        </w:rPr>
        <w:t>读取记录并向上传递；</w:t>
      </w:r>
      <w:r>
        <w:rPr>
          <w:rFonts w:ascii="Times New Roman" w:hAnsi="Times New Roman" w:cs="Times New Roman"/>
          <w:lang w:eastAsia="zh-CN"/>
        </w:rPr>
        <w:t>SmManager</w:t>
      </w:r>
      <w:r>
        <w:rPr>
          <w:rFonts w:ascii="Times New Roman" w:hAnsi="Times New Roman" w:cs="Times New Roman"/>
          <w:lang w:eastAsia="zh-CN"/>
        </w:rPr>
        <w:t>层负责维护表定义、列信息等元数据，并管理对应的数据文件句柄。这五层各司其职、松耦合，使后续针对索引、聚合、事务等功能的扩展可以在不破坏已有层次的前提下平稳进行。</w:t>
      </w:r>
    </w:p>
    <w:p w14:paraId="5A507C61" w14:textId="77777777" w:rsidR="00B16DCB" w:rsidRDefault="00000000">
      <w:pPr>
        <w:spacing w:after="0"/>
        <w:ind w:firstLine="420"/>
        <w:rPr>
          <w:rFonts w:hint="eastAsia"/>
          <w:lang w:eastAsia="zh-CN"/>
        </w:rPr>
      </w:pPr>
      <w:r>
        <w:rPr>
          <w:rFonts w:ascii="Times New Roman" w:hAnsi="Times New Roman" w:cs="Times New Roman"/>
          <w:lang w:eastAsia="zh-CN"/>
        </w:rPr>
        <w:t>在实现策略上，本实验以优先通过功能测试为原则，将性能优化留给后续阶段：单表查询直接采用顺序扫描，多表连接直接采用嵌套循环连接，</w:t>
      </w:r>
      <w:r>
        <w:rPr>
          <w:rFonts w:ascii="Times New Roman" w:hAnsi="Times New Roman" w:cs="Times New Roman"/>
          <w:lang w:eastAsia="zh-CN"/>
        </w:rPr>
        <w:t>select</w:t>
      </w:r>
      <w:r>
        <w:rPr>
          <w:rFonts w:ascii="Times New Roman" w:hAnsi="Times New Roman" w:cs="Times New Roman"/>
          <w:lang w:eastAsia="zh-CN"/>
        </w:rPr>
        <w:t>末尾统一追加</w:t>
      </w:r>
      <w:r>
        <w:rPr>
          <w:rFonts w:ascii="Times New Roman" w:hAnsi="Times New Roman" w:cs="Times New Roman"/>
          <w:lang w:eastAsia="zh-CN"/>
        </w:rPr>
        <w:t>Projection</w:t>
      </w:r>
      <w:r>
        <w:rPr>
          <w:rFonts w:ascii="Times New Roman" w:hAnsi="Times New Roman" w:cs="Times New Roman"/>
          <w:lang w:eastAsia="zh-CN"/>
        </w:rPr>
        <w:t>算子裁剪输出列。这虽然放弃了部分查询性能，但使计划生成逻辑保持简洁，便于在实验五（索引扫描）和实验十一（</w:t>
      </w:r>
      <w:r>
        <w:rPr>
          <w:rFonts w:ascii="Times New Roman" w:hAnsi="Times New Roman" w:cs="Times New Roman"/>
          <w:lang w:eastAsia="zh-CN"/>
        </w:rPr>
        <w:t>BNLJ</w:t>
      </w:r>
      <w:r>
        <w:rPr>
          <w:rFonts w:ascii="Times New Roman" w:hAnsi="Times New Roman" w:cs="Times New Roman"/>
          <w:lang w:eastAsia="zh-CN"/>
        </w:rPr>
        <w:t>）中对特定路径进行针对性优化，形成渐进演进的开发节奏。</w:t>
      </w:r>
    </w:p>
    <w:p w14:paraId="5CC06FFA" w14:textId="77777777" w:rsidR="00B16DCB" w:rsidRDefault="00000000">
      <w:pPr>
        <w:pStyle w:val="31"/>
        <w:rPr>
          <w:lang w:eastAsia="zh-CN"/>
        </w:rPr>
      </w:pPr>
      <w:bookmarkStart w:id="74" w:name="_Toc233242230"/>
      <w:bookmarkStart w:id="75" w:name="_Toc233319353"/>
      <w:r>
        <w:rPr>
          <w:rFonts w:ascii="Times New Roman" w:eastAsia="黑体" w:hAnsi="Times New Roman" w:cs="Times New Roman"/>
          <w:lang w:eastAsia="zh-CN"/>
        </w:rPr>
        <w:t xml:space="preserve">2.2 </w:t>
      </w:r>
      <w:r>
        <w:rPr>
          <w:rFonts w:ascii="Times New Roman" w:eastAsia="黑体" w:hAnsi="Times New Roman" w:cs="Times New Roman"/>
          <w:lang w:eastAsia="zh-CN"/>
        </w:rPr>
        <w:t>元数据与</w:t>
      </w:r>
      <w:r>
        <w:rPr>
          <w:rFonts w:ascii="Times New Roman" w:eastAsia="黑体" w:hAnsi="Times New Roman" w:cs="Times New Roman"/>
          <w:lang w:eastAsia="zh-CN"/>
        </w:rPr>
        <w:t>DDL</w:t>
      </w:r>
      <w:r>
        <w:rPr>
          <w:rFonts w:ascii="Times New Roman" w:eastAsia="黑体" w:hAnsi="Times New Roman" w:cs="Times New Roman"/>
          <w:lang w:eastAsia="zh-CN"/>
        </w:rPr>
        <w:t>设计</w:t>
      </w:r>
      <w:bookmarkEnd w:id="74"/>
      <w:bookmarkEnd w:id="75"/>
    </w:p>
    <w:p w14:paraId="5D94A262" w14:textId="77777777" w:rsidR="00B16DCB" w:rsidRDefault="00000000">
      <w:pPr>
        <w:spacing w:after="0"/>
        <w:ind w:firstLine="420"/>
        <w:rPr>
          <w:rFonts w:hint="eastAsia"/>
          <w:lang w:eastAsia="zh-CN"/>
        </w:rPr>
      </w:pPr>
      <w:r>
        <w:rPr>
          <w:rFonts w:ascii="Times New Roman" w:hAnsi="Times New Roman" w:cs="Times New Roman"/>
          <w:lang w:eastAsia="zh-CN"/>
        </w:rPr>
        <w:t>元数据管理是查询执行的前提。</w:t>
      </w:r>
      <w:r>
        <w:rPr>
          <w:rFonts w:ascii="Times New Roman" w:hAnsi="Times New Roman" w:cs="Times New Roman"/>
          <w:lang w:eastAsia="zh-CN"/>
        </w:rPr>
        <w:t>SmManager</w:t>
      </w:r>
      <w:r>
        <w:rPr>
          <w:rFonts w:ascii="Times New Roman" w:hAnsi="Times New Roman" w:cs="Times New Roman"/>
          <w:lang w:eastAsia="zh-CN"/>
        </w:rPr>
        <w:t>通过</w:t>
      </w:r>
      <w:r>
        <w:rPr>
          <w:rFonts w:ascii="Times New Roman" w:hAnsi="Times New Roman" w:cs="Times New Roman"/>
          <w:lang w:eastAsia="zh-CN"/>
        </w:rPr>
        <w:t>db.meta</w:t>
      </w:r>
      <w:r>
        <w:rPr>
          <w:rFonts w:ascii="Times New Roman" w:hAnsi="Times New Roman" w:cs="Times New Roman"/>
          <w:lang w:eastAsia="zh-CN"/>
        </w:rPr>
        <w:t>文件持久化数据库的所有表定义与列信息；系统启动时</w:t>
      </w:r>
      <w:r>
        <w:rPr>
          <w:rFonts w:ascii="Times New Roman" w:hAnsi="Times New Roman" w:cs="Times New Roman"/>
          <w:lang w:eastAsia="zh-CN"/>
        </w:rPr>
        <w:t>open_db</w:t>
      </w:r>
      <w:r>
        <w:rPr>
          <w:rFonts w:ascii="Times New Roman" w:hAnsi="Times New Roman" w:cs="Times New Roman"/>
          <w:lang w:eastAsia="zh-CN"/>
        </w:rPr>
        <w:t>顺序读取</w:t>
      </w:r>
      <w:r>
        <w:rPr>
          <w:rFonts w:ascii="Times New Roman" w:hAnsi="Times New Roman" w:cs="Times New Roman"/>
          <w:lang w:eastAsia="zh-CN"/>
        </w:rPr>
        <w:t>db.meta</w:t>
      </w:r>
      <w:r>
        <w:rPr>
          <w:rFonts w:ascii="Times New Roman" w:hAnsi="Times New Roman" w:cs="Times New Roman"/>
          <w:lang w:eastAsia="zh-CN"/>
        </w:rPr>
        <w:t>，为每张表调用</w:t>
      </w:r>
      <w:r>
        <w:rPr>
          <w:rFonts w:ascii="Times New Roman" w:hAnsi="Times New Roman" w:cs="Times New Roman"/>
          <w:lang w:eastAsia="zh-CN"/>
        </w:rPr>
        <w:t>rm_manager_-&gt;open_file</w:t>
      </w:r>
      <w:r>
        <w:rPr>
          <w:rFonts w:ascii="Times New Roman" w:hAnsi="Times New Roman" w:cs="Times New Roman"/>
          <w:lang w:eastAsia="zh-CN"/>
        </w:rPr>
        <w:t>打开对应的数据文件，并对表上的所有索引一并打开索引文件</w:t>
      </w:r>
      <w:r>
        <w:rPr>
          <w:rFonts w:ascii="Times New Roman" w:hAnsi="Times New Roman" w:cs="Times New Roman"/>
          <w:lang w:eastAsia="zh-CN"/>
        </w:rPr>
        <w:t>——</w:t>
      </w:r>
      <w:r>
        <w:rPr>
          <w:rFonts w:ascii="Times New Roman" w:hAnsi="Times New Roman" w:cs="Times New Roman"/>
          <w:lang w:eastAsia="zh-CN"/>
        </w:rPr>
        <w:t>若任一文件打开失败，后续查询操作将无法定位记录。</w:t>
      </w:r>
      <w:r>
        <w:rPr>
          <w:rFonts w:ascii="Times New Roman" w:hAnsi="Times New Roman" w:cs="Times New Roman"/>
          <w:lang w:eastAsia="zh-CN"/>
        </w:rPr>
        <w:t>close_db</w:t>
      </w:r>
      <w:r>
        <w:rPr>
          <w:rFonts w:ascii="Times New Roman" w:hAnsi="Times New Roman" w:cs="Times New Roman"/>
          <w:lang w:eastAsia="zh-CN"/>
        </w:rPr>
        <w:t>在数据库关闭时先将最新元数据刷入</w:t>
      </w:r>
      <w:r>
        <w:rPr>
          <w:rFonts w:ascii="Times New Roman" w:hAnsi="Times New Roman" w:cs="Times New Roman"/>
          <w:lang w:eastAsia="zh-CN"/>
        </w:rPr>
        <w:t>db.meta</w:t>
      </w:r>
      <w:r>
        <w:rPr>
          <w:rFonts w:ascii="Times New Roman" w:hAnsi="Times New Roman" w:cs="Times New Roman"/>
          <w:lang w:eastAsia="zh-CN"/>
        </w:rPr>
        <w:t>，再依次关闭所有记录文件与索引文件，确保元数据与物理文件状态的一致性。</w:t>
      </w:r>
    </w:p>
    <w:p w14:paraId="2A267E44" w14:textId="77777777" w:rsidR="00B16DCB" w:rsidRDefault="00000000">
      <w:pPr>
        <w:spacing w:after="0"/>
        <w:ind w:firstLine="420"/>
        <w:rPr>
          <w:rFonts w:hint="eastAsia"/>
          <w:lang w:eastAsia="zh-CN"/>
        </w:rPr>
      </w:pPr>
      <w:r>
        <w:rPr>
          <w:rFonts w:ascii="Times New Roman" w:hAnsi="Times New Roman" w:cs="Times New Roman"/>
          <w:lang w:eastAsia="zh-CN"/>
        </w:rPr>
        <w:t>drop_table</w:t>
      </w:r>
      <w:r>
        <w:rPr>
          <w:rFonts w:ascii="Times New Roman" w:hAnsi="Times New Roman" w:cs="Times New Roman"/>
          <w:lang w:eastAsia="zh-CN"/>
        </w:rPr>
        <w:t>的实现需要在多个层次保持操作的有序性：首先删除表上的所有索引文件与元数据，其次关闭并删除数据文件，最后从</w:t>
      </w:r>
      <w:r>
        <w:rPr>
          <w:rFonts w:ascii="Times New Roman" w:hAnsi="Times New Roman" w:cs="Times New Roman"/>
          <w:lang w:eastAsia="zh-CN"/>
        </w:rPr>
        <w:t>db_</w:t>
      </w:r>
      <w:r>
        <w:rPr>
          <w:rFonts w:ascii="Times New Roman" w:hAnsi="Times New Roman" w:cs="Times New Roman"/>
          <w:lang w:eastAsia="zh-CN"/>
        </w:rPr>
        <w:t>中移除表定义并刷写元数据。这一顺序的选择有其依据</w:t>
      </w:r>
      <w:r>
        <w:rPr>
          <w:rFonts w:ascii="Times New Roman" w:hAnsi="Times New Roman" w:cs="Times New Roman"/>
          <w:lang w:eastAsia="zh-CN"/>
        </w:rPr>
        <w:t>——</w:t>
      </w:r>
      <w:r>
        <w:rPr>
          <w:rFonts w:ascii="Times New Roman" w:hAnsi="Times New Roman" w:cs="Times New Roman"/>
          <w:lang w:eastAsia="zh-CN"/>
        </w:rPr>
        <w:t>若先删除元数据再删除文件，中途崩溃会导致文件孤立无法清理；若先删除文件再删除元数据，崩溃后元数据引用一个不存在的文件，下次</w:t>
      </w:r>
      <w:r>
        <w:rPr>
          <w:rFonts w:ascii="Times New Roman" w:hAnsi="Times New Roman" w:cs="Times New Roman"/>
          <w:lang w:eastAsia="zh-CN"/>
        </w:rPr>
        <w:t>open_db</w:t>
      </w:r>
      <w:r>
        <w:rPr>
          <w:rFonts w:ascii="Times New Roman" w:hAnsi="Times New Roman" w:cs="Times New Roman"/>
          <w:lang w:eastAsia="zh-CN"/>
        </w:rPr>
        <w:t>时会因无法打开该文件而报错。合理的操作顺序能最大程度减少中途崩溃的残留影响，即便本实验不要求事务级的原子性。</w:t>
      </w:r>
    </w:p>
    <w:p w14:paraId="21C6C96D" w14:textId="77777777" w:rsidR="00B16DCB" w:rsidRDefault="00000000">
      <w:pPr>
        <w:pStyle w:val="31"/>
        <w:rPr>
          <w:lang w:eastAsia="zh-CN"/>
        </w:rPr>
      </w:pPr>
      <w:bookmarkStart w:id="76" w:name="_Toc233242231"/>
      <w:bookmarkStart w:id="77" w:name="_Toc233319354"/>
      <w:r>
        <w:rPr>
          <w:rFonts w:ascii="Times New Roman" w:eastAsia="黑体" w:hAnsi="Times New Roman" w:cs="Times New Roman"/>
          <w:lang w:eastAsia="zh-CN"/>
        </w:rPr>
        <w:t xml:space="preserve">2.3 </w:t>
      </w:r>
      <w:r>
        <w:rPr>
          <w:rFonts w:ascii="Times New Roman" w:eastAsia="黑体" w:hAnsi="Times New Roman" w:cs="Times New Roman"/>
          <w:lang w:eastAsia="zh-CN"/>
        </w:rPr>
        <w:t>语义分析设计</w:t>
      </w:r>
      <w:bookmarkEnd w:id="76"/>
      <w:bookmarkEnd w:id="77"/>
    </w:p>
    <w:p w14:paraId="622A2274" w14:textId="77777777" w:rsidR="00B16DCB" w:rsidRDefault="00000000">
      <w:pPr>
        <w:spacing w:after="0"/>
        <w:ind w:firstLine="420"/>
        <w:rPr>
          <w:rFonts w:hint="eastAsia"/>
          <w:lang w:eastAsia="zh-CN"/>
        </w:rPr>
      </w:pPr>
      <w:r>
        <w:rPr>
          <w:rFonts w:ascii="Times New Roman" w:hAnsi="Times New Roman" w:cs="Times New Roman"/>
          <w:lang w:eastAsia="zh-CN"/>
        </w:rPr>
        <w:t>语义分析器的核心任务是将</w:t>
      </w:r>
      <w:r>
        <w:rPr>
          <w:rFonts w:ascii="Times New Roman" w:hAnsi="Times New Roman" w:cs="Times New Roman"/>
          <w:lang w:eastAsia="zh-CN"/>
        </w:rPr>
        <w:t>AST</w:t>
      </w:r>
      <w:r>
        <w:rPr>
          <w:rFonts w:ascii="Times New Roman" w:hAnsi="Times New Roman" w:cs="Times New Roman"/>
          <w:lang w:eastAsia="zh-CN"/>
        </w:rPr>
        <w:t>中语法正确的</w:t>
      </w:r>
      <w:r>
        <w:rPr>
          <w:rFonts w:ascii="Times New Roman" w:hAnsi="Times New Roman" w:cs="Times New Roman"/>
          <w:lang w:eastAsia="zh-CN"/>
        </w:rPr>
        <w:t>SQL</w:t>
      </w:r>
      <w:r>
        <w:rPr>
          <w:rFonts w:ascii="Times New Roman" w:hAnsi="Times New Roman" w:cs="Times New Roman"/>
          <w:lang w:eastAsia="zh-CN"/>
        </w:rPr>
        <w:t>转化为语义合法的内部结构。在列名解析上，</w:t>
      </w:r>
      <w:r>
        <w:rPr>
          <w:rFonts w:ascii="Times New Roman" w:hAnsi="Times New Roman" w:cs="Times New Roman"/>
          <w:lang w:eastAsia="zh-CN"/>
        </w:rPr>
        <w:t>check_column</w:t>
      </w:r>
      <w:r>
        <w:rPr>
          <w:rFonts w:ascii="Times New Roman" w:hAnsi="Times New Roman" w:cs="Times New Roman"/>
          <w:lang w:eastAsia="zh-CN"/>
        </w:rPr>
        <w:t>处理用户省略表名前缀的情况：若列名在所有涉及表的列集合中唯一出现，则自动补全其表名前缀；若多张表均有同名列且用户未指定表名，则抛出</w:t>
      </w:r>
      <w:r>
        <w:rPr>
          <w:rFonts w:ascii="Times New Roman" w:hAnsi="Times New Roman" w:cs="Times New Roman"/>
          <w:lang w:eastAsia="zh-CN"/>
        </w:rPr>
        <w:t>AmbiguousColumnError</w:t>
      </w:r>
      <w:r>
        <w:rPr>
          <w:rFonts w:ascii="Times New Roman" w:hAnsi="Times New Roman" w:cs="Times New Roman"/>
          <w:lang w:eastAsia="zh-CN"/>
        </w:rPr>
        <w:t>，要求用户写明前缀。这一设计充分考虑了</w:t>
      </w:r>
      <w:r>
        <w:rPr>
          <w:rFonts w:ascii="Times New Roman" w:hAnsi="Times New Roman" w:cs="Times New Roman"/>
          <w:lang w:eastAsia="zh-CN"/>
        </w:rPr>
        <w:t>SELECT id FROM t1 JOIN t2</w:t>
      </w:r>
      <w:r>
        <w:rPr>
          <w:rFonts w:ascii="Times New Roman" w:hAnsi="Times New Roman" w:cs="Times New Roman"/>
          <w:lang w:eastAsia="zh-CN"/>
        </w:rPr>
        <w:t>这类模糊场景，拒绝返回不确定的结果，以明确的错误信息引导用户修正查询。</w:t>
      </w:r>
    </w:p>
    <w:p w14:paraId="05789D67" w14:textId="77777777" w:rsidR="00B16DCB" w:rsidRDefault="00000000">
      <w:pPr>
        <w:spacing w:after="0"/>
        <w:ind w:firstLine="420"/>
        <w:rPr>
          <w:rFonts w:hint="eastAsia"/>
          <w:lang w:eastAsia="zh-CN"/>
        </w:rPr>
      </w:pPr>
      <w:r>
        <w:rPr>
          <w:rFonts w:ascii="Times New Roman" w:hAnsi="Times New Roman" w:cs="Times New Roman"/>
          <w:lang w:eastAsia="zh-CN"/>
        </w:rPr>
        <w:t>在类型检查上，</w:t>
      </w:r>
      <w:r>
        <w:rPr>
          <w:rFonts w:ascii="Times New Roman" w:hAnsi="Times New Roman" w:cs="Times New Roman"/>
          <w:lang w:eastAsia="zh-CN"/>
        </w:rPr>
        <w:t>check_clause</w:t>
      </w:r>
      <w:r>
        <w:rPr>
          <w:rFonts w:ascii="Times New Roman" w:hAnsi="Times New Roman" w:cs="Times New Roman"/>
          <w:lang w:eastAsia="zh-CN"/>
        </w:rPr>
        <w:t>对</w:t>
      </w:r>
      <w:r>
        <w:rPr>
          <w:rFonts w:ascii="Times New Roman" w:hAnsi="Times New Roman" w:cs="Times New Roman"/>
          <w:lang w:eastAsia="zh-CN"/>
        </w:rPr>
        <w:t>where</w:t>
      </w:r>
      <w:r>
        <w:rPr>
          <w:rFonts w:ascii="Times New Roman" w:hAnsi="Times New Roman" w:cs="Times New Roman"/>
          <w:lang w:eastAsia="zh-CN"/>
        </w:rPr>
        <w:t>子句的左右两侧进行类型对比：若左侧列类型为</w:t>
      </w:r>
      <w:r>
        <w:rPr>
          <w:rFonts w:ascii="Times New Roman" w:hAnsi="Times New Roman" w:cs="Times New Roman"/>
          <w:lang w:eastAsia="zh-CN"/>
        </w:rPr>
        <w:t>FLOAT</w:t>
      </w:r>
      <w:r>
        <w:rPr>
          <w:rFonts w:ascii="Times New Roman" w:hAnsi="Times New Roman" w:cs="Times New Roman"/>
          <w:lang w:eastAsia="zh-CN"/>
        </w:rPr>
        <w:t>而右侧常量为</w:t>
      </w:r>
      <w:r>
        <w:rPr>
          <w:rFonts w:ascii="Times New Roman" w:hAnsi="Times New Roman" w:cs="Times New Roman"/>
          <w:lang w:eastAsia="zh-CN"/>
        </w:rPr>
        <w:t>INT</w:t>
      </w:r>
      <w:r>
        <w:rPr>
          <w:rFonts w:ascii="Times New Roman" w:hAnsi="Times New Roman" w:cs="Times New Roman"/>
          <w:lang w:eastAsia="zh-CN"/>
        </w:rPr>
        <w:t>，则自动将常量提升为</w:t>
      </w:r>
      <w:r>
        <w:rPr>
          <w:rFonts w:ascii="Times New Roman" w:hAnsi="Times New Roman" w:cs="Times New Roman"/>
          <w:lang w:eastAsia="zh-CN"/>
        </w:rPr>
        <w:t>FLOAT</w:t>
      </w:r>
      <w:r>
        <w:rPr>
          <w:rFonts w:ascii="Times New Roman" w:hAnsi="Times New Roman" w:cs="Times New Roman"/>
          <w:lang w:eastAsia="zh-CN"/>
        </w:rPr>
        <w:t>参与比较，避免因类型不匹配导致的误判。这种隐式提升的范围被严格控制在数值类型之内（</w:t>
      </w:r>
      <w:r>
        <w:rPr>
          <w:rFonts w:ascii="Times New Roman" w:hAnsi="Times New Roman" w:cs="Times New Roman"/>
          <w:lang w:eastAsia="zh-CN"/>
        </w:rPr>
        <w:t>INT</w:t>
      </w:r>
      <w:r>
        <w:rPr>
          <w:rFonts w:ascii="Times New Roman" w:hAnsi="Times New Roman" w:cs="Times New Roman"/>
          <w:lang w:eastAsia="zh-CN"/>
        </w:rPr>
        <w:t>可提升为</w:t>
      </w:r>
      <w:r>
        <w:rPr>
          <w:rFonts w:ascii="Times New Roman" w:hAnsi="Times New Roman" w:cs="Times New Roman"/>
          <w:lang w:eastAsia="zh-CN"/>
        </w:rPr>
        <w:t>FLOAT</w:t>
      </w:r>
      <w:r>
        <w:rPr>
          <w:rFonts w:ascii="Times New Roman" w:hAnsi="Times New Roman" w:cs="Times New Roman"/>
          <w:lang w:eastAsia="zh-CN"/>
        </w:rPr>
        <w:t>），不允许字符串与数值之间的随意转换，以防止语义歧义。</w:t>
      </w:r>
      <w:r>
        <w:rPr>
          <w:rFonts w:ascii="Times New Roman" w:hAnsi="Times New Roman" w:cs="Times New Roman"/>
          <w:lang w:eastAsia="zh-CN"/>
        </w:rPr>
        <w:t>update</w:t>
      </w:r>
      <w:r>
        <w:rPr>
          <w:rFonts w:ascii="Times New Roman" w:hAnsi="Times New Roman" w:cs="Times New Roman"/>
          <w:lang w:eastAsia="zh-CN"/>
        </w:rPr>
        <w:t>语句的</w:t>
      </w:r>
      <w:r>
        <w:rPr>
          <w:rFonts w:ascii="Times New Roman" w:hAnsi="Times New Roman" w:cs="Times New Roman"/>
          <w:lang w:eastAsia="zh-CN"/>
        </w:rPr>
        <w:t>set</w:t>
      </w:r>
      <w:r>
        <w:rPr>
          <w:rFonts w:ascii="Times New Roman" w:hAnsi="Times New Roman" w:cs="Times New Roman"/>
          <w:lang w:eastAsia="zh-CN"/>
        </w:rPr>
        <w:t>子句也在此阶段完成类型校验，若赋值类型与列定义不兼容则立即报错，避免错误类型数据写入记录后在存储层留下隐患。</w:t>
      </w:r>
    </w:p>
    <w:p w14:paraId="7F3B230C" w14:textId="77777777" w:rsidR="00B16DCB" w:rsidRDefault="00000000">
      <w:pPr>
        <w:pStyle w:val="31"/>
        <w:rPr>
          <w:lang w:eastAsia="zh-CN"/>
        </w:rPr>
      </w:pPr>
      <w:bookmarkStart w:id="78" w:name="_Toc233242232"/>
      <w:bookmarkStart w:id="79" w:name="_Toc233319355"/>
      <w:r>
        <w:rPr>
          <w:rFonts w:ascii="Times New Roman" w:eastAsia="黑体" w:hAnsi="Times New Roman" w:cs="Times New Roman"/>
          <w:lang w:eastAsia="zh-CN"/>
        </w:rPr>
        <w:t xml:space="preserve">2.4 </w:t>
      </w:r>
      <w:r>
        <w:rPr>
          <w:rFonts w:ascii="Times New Roman" w:eastAsia="黑体" w:hAnsi="Times New Roman" w:cs="Times New Roman"/>
          <w:lang w:eastAsia="zh-CN"/>
        </w:rPr>
        <w:t>计划与执行器设计</w:t>
      </w:r>
      <w:bookmarkEnd w:id="78"/>
      <w:bookmarkEnd w:id="79"/>
    </w:p>
    <w:p w14:paraId="1ABC9120" w14:textId="77777777" w:rsidR="00B16DCB" w:rsidRDefault="00000000">
      <w:pPr>
        <w:spacing w:after="0"/>
        <w:ind w:firstLine="420"/>
        <w:rPr>
          <w:rFonts w:hint="eastAsia"/>
          <w:lang w:eastAsia="zh-CN"/>
        </w:rPr>
      </w:pPr>
      <w:r>
        <w:rPr>
          <w:rFonts w:ascii="Times New Roman" w:hAnsi="Times New Roman" w:cs="Times New Roman"/>
          <w:lang w:eastAsia="zh-CN"/>
        </w:rPr>
        <w:t>查询计划的生成是从逻辑操作到物理执行路径的转换。</w:t>
      </w:r>
      <w:r>
        <w:rPr>
          <w:rFonts w:ascii="Times New Roman" w:hAnsi="Times New Roman" w:cs="Times New Roman"/>
          <w:lang w:eastAsia="zh-CN"/>
        </w:rPr>
        <w:t>make_one_rel</w:t>
      </w:r>
      <w:r>
        <w:rPr>
          <w:rFonts w:ascii="Times New Roman" w:hAnsi="Times New Roman" w:cs="Times New Roman"/>
          <w:lang w:eastAsia="zh-CN"/>
        </w:rPr>
        <w:t>对单表查询直接生成</w:t>
      </w:r>
      <w:r>
        <w:rPr>
          <w:rFonts w:ascii="Times New Roman" w:hAnsi="Times New Roman" w:cs="Times New Roman"/>
          <w:lang w:eastAsia="zh-CN"/>
        </w:rPr>
        <w:t>SeqScanPlan</w:t>
      </w:r>
      <w:r>
        <w:rPr>
          <w:rFonts w:ascii="Times New Roman" w:hAnsi="Times New Roman" w:cs="Times New Roman"/>
          <w:lang w:eastAsia="zh-CN"/>
        </w:rPr>
        <w:t>；对多表查询，先为每张表生成独立的</w:t>
      </w:r>
      <w:r>
        <w:rPr>
          <w:rFonts w:ascii="Times New Roman" w:hAnsi="Times New Roman" w:cs="Times New Roman"/>
          <w:lang w:eastAsia="zh-CN"/>
        </w:rPr>
        <w:t>SeqScanPlan</w:t>
      </w:r>
      <w:r>
        <w:rPr>
          <w:rFonts w:ascii="Times New Roman" w:hAnsi="Times New Roman" w:cs="Times New Roman"/>
          <w:lang w:eastAsia="zh-CN"/>
        </w:rPr>
        <w:t>，再按连接条件的左右表依次将它们嵌套成二叉</w:t>
      </w:r>
      <w:r>
        <w:rPr>
          <w:rFonts w:ascii="Times New Roman" w:hAnsi="Times New Roman" w:cs="Times New Roman"/>
          <w:lang w:eastAsia="zh-CN"/>
        </w:rPr>
        <w:t>Join</w:t>
      </w:r>
      <w:r>
        <w:rPr>
          <w:rFonts w:ascii="Times New Roman" w:hAnsi="Times New Roman" w:cs="Times New Roman"/>
          <w:lang w:eastAsia="zh-CN"/>
        </w:rPr>
        <w:t>树。最终</w:t>
      </w:r>
      <w:r>
        <w:rPr>
          <w:rFonts w:ascii="Times New Roman" w:hAnsi="Times New Roman" w:cs="Times New Roman"/>
          <w:lang w:eastAsia="zh-CN"/>
        </w:rPr>
        <w:t>select</w:t>
      </w:r>
      <w:r>
        <w:rPr>
          <w:rFonts w:ascii="Times New Roman" w:hAnsi="Times New Roman" w:cs="Times New Roman"/>
          <w:lang w:eastAsia="zh-CN"/>
        </w:rPr>
        <w:t>计划的顶层统一被</w:t>
      </w:r>
      <w:r>
        <w:rPr>
          <w:rFonts w:ascii="Times New Roman" w:hAnsi="Times New Roman" w:cs="Times New Roman"/>
          <w:lang w:eastAsia="zh-CN"/>
        </w:rPr>
        <w:t>ProjectionPlan</w:t>
      </w:r>
      <w:r>
        <w:rPr>
          <w:rFonts w:ascii="Times New Roman" w:hAnsi="Times New Roman" w:cs="Times New Roman"/>
          <w:lang w:eastAsia="zh-CN"/>
        </w:rPr>
        <w:t>包裹，负责在输出前裁剪出</w:t>
      </w:r>
      <w:r>
        <w:rPr>
          <w:rFonts w:ascii="Times New Roman" w:hAnsi="Times New Roman" w:cs="Times New Roman"/>
          <w:lang w:eastAsia="zh-CN"/>
        </w:rPr>
        <w:t>SELECT</w:t>
      </w:r>
      <w:r>
        <w:rPr>
          <w:rFonts w:ascii="Times New Roman" w:hAnsi="Times New Roman" w:cs="Times New Roman"/>
          <w:lang w:eastAsia="zh-CN"/>
        </w:rPr>
        <w:t>列表指定的列，既减少传递给客户端的数据量，也将读取哪些列的逻辑与如何读取的逻辑分离。</w:t>
      </w:r>
    </w:p>
    <w:p w14:paraId="4F184593" w14:textId="77777777" w:rsidR="00B16DCB" w:rsidRDefault="00000000">
      <w:pPr>
        <w:spacing w:after="0"/>
        <w:ind w:firstLine="420"/>
        <w:rPr>
          <w:rFonts w:hint="eastAsia"/>
          <w:lang w:eastAsia="zh-CN"/>
        </w:rPr>
      </w:pPr>
      <w:r>
        <w:rPr>
          <w:rFonts w:ascii="Times New Roman" w:hAnsi="Times New Roman" w:cs="Times New Roman"/>
          <w:lang w:eastAsia="zh-CN"/>
        </w:rPr>
        <w:t>执行器层采用火山模型，每个执行器节点暴露</w:t>
      </w:r>
      <w:r>
        <w:rPr>
          <w:rFonts w:ascii="Times New Roman" w:hAnsi="Times New Roman" w:cs="Times New Roman"/>
          <w:lang w:eastAsia="zh-CN"/>
        </w:rPr>
        <w:t>beginTuple()</w:t>
      </w:r>
      <w:r>
        <w:rPr>
          <w:rFonts w:ascii="Times New Roman" w:hAnsi="Times New Roman" w:cs="Times New Roman"/>
          <w:lang w:eastAsia="zh-CN"/>
        </w:rPr>
        <w:t>、</w:t>
      </w:r>
      <w:r>
        <w:rPr>
          <w:rFonts w:ascii="Times New Roman" w:hAnsi="Times New Roman" w:cs="Times New Roman"/>
          <w:lang w:eastAsia="zh-CN"/>
        </w:rPr>
        <w:t>nextTuple()</w:t>
      </w:r>
      <w:r>
        <w:rPr>
          <w:rFonts w:ascii="Times New Roman" w:hAnsi="Times New Roman" w:cs="Times New Roman"/>
          <w:lang w:eastAsia="zh-CN"/>
        </w:rPr>
        <w:t>与</w:t>
      </w:r>
      <w:r>
        <w:rPr>
          <w:rFonts w:ascii="Times New Roman" w:hAnsi="Times New Roman" w:cs="Times New Roman"/>
          <w:lang w:eastAsia="zh-CN"/>
        </w:rPr>
        <w:t>Next()</w:t>
      </w:r>
      <w:r>
        <w:rPr>
          <w:rFonts w:ascii="Times New Roman" w:hAnsi="Times New Roman" w:cs="Times New Roman"/>
          <w:lang w:eastAsia="zh-CN"/>
        </w:rPr>
        <w:t>接口，父节点通过反复调用</w:t>
      </w:r>
      <w:r>
        <w:rPr>
          <w:rFonts w:ascii="Times New Roman" w:hAnsi="Times New Roman" w:cs="Times New Roman"/>
          <w:lang w:eastAsia="zh-CN"/>
        </w:rPr>
        <w:t>Next()</w:t>
      </w:r>
      <w:r>
        <w:rPr>
          <w:rFonts w:ascii="Times New Roman" w:hAnsi="Times New Roman" w:cs="Times New Roman"/>
          <w:lang w:eastAsia="zh-CN"/>
        </w:rPr>
        <w:t>驱动子节点产出记录。</w:t>
      </w:r>
      <w:r>
        <w:rPr>
          <w:rFonts w:ascii="Times New Roman" w:hAnsi="Times New Roman" w:cs="Times New Roman"/>
          <w:lang w:eastAsia="zh-CN"/>
        </w:rPr>
        <w:t>SeqScanExecutor</w:t>
      </w:r>
      <w:r>
        <w:rPr>
          <w:rFonts w:ascii="Times New Roman" w:hAnsi="Times New Roman" w:cs="Times New Roman"/>
          <w:lang w:eastAsia="zh-CN"/>
        </w:rPr>
        <w:t>内部维护一个</w:t>
      </w:r>
      <w:r>
        <w:rPr>
          <w:rFonts w:ascii="Times New Roman" w:hAnsi="Times New Roman" w:cs="Times New Roman"/>
          <w:lang w:eastAsia="zh-CN"/>
        </w:rPr>
        <w:t>RmScan</w:t>
      </w:r>
      <w:r>
        <w:rPr>
          <w:rFonts w:ascii="Times New Roman" w:hAnsi="Times New Roman" w:cs="Times New Roman"/>
          <w:lang w:eastAsia="zh-CN"/>
        </w:rPr>
        <w:t>迭代器，</w:t>
      </w:r>
      <w:r>
        <w:rPr>
          <w:rFonts w:ascii="Times New Roman" w:hAnsi="Times New Roman" w:cs="Times New Roman"/>
          <w:lang w:eastAsia="zh-CN"/>
        </w:rPr>
        <w:t>beginTuple</w:t>
      </w:r>
      <w:r>
        <w:rPr>
          <w:rFonts w:ascii="Times New Roman" w:hAnsi="Times New Roman" w:cs="Times New Roman"/>
          <w:lang w:eastAsia="zh-CN"/>
        </w:rPr>
        <w:t>时初始化迭代，</w:t>
      </w:r>
      <w:r>
        <w:rPr>
          <w:rFonts w:ascii="Times New Roman" w:hAnsi="Times New Roman" w:cs="Times New Roman"/>
          <w:lang w:eastAsia="zh-CN"/>
        </w:rPr>
        <w:t>nextTuple</w:t>
      </w:r>
      <w:r>
        <w:rPr>
          <w:rFonts w:ascii="Times New Roman" w:hAnsi="Times New Roman" w:cs="Times New Roman"/>
          <w:lang w:eastAsia="zh-CN"/>
        </w:rPr>
        <w:t>时向前推进并通过</w:t>
      </w:r>
      <w:r>
        <w:rPr>
          <w:rFonts w:ascii="Times New Roman" w:hAnsi="Times New Roman" w:cs="Times New Roman"/>
          <w:lang w:eastAsia="zh-CN"/>
        </w:rPr>
        <w:t>eval_conds</w:t>
      </w:r>
      <w:r>
        <w:rPr>
          <w:rFonts w:ascii="Times New Roman" w:hAnsi="Times New Roman" w:cs="Times New Roman"/>
          <w:lang w:eastAsia="zh-CN"/>
        </w:rPr>
        <w:t>对每条记录求值</w:t>
      </w:r>
      <w:r>
        <w:rPr>
          <w:rFonts w:ascii="Times New Roman" w:hAnsi="Times New Roman" w:cs="Times New Roman"/>
          <w:lang w:eastAsia="zh-CN"/>
        </w:rPr>
        <w:t>where</w:t>
      </w:r>
      <w:r>
        <w:rPr>
          <w:rFonts w:ascii="Times New Roman" w:hAnsi="Times New Roman" w:cs="Times New Roman"/>
          <w:lang w:eastAsia="zh-CN"/>
        </w:rPr>
        <w:t>条件。</w:t>
      </w:r>
      <w:r>
        <w:rPr>
          <w:rFonts w:ascii="Times New Roman" w:hAnsi="Times New Roman" w:cs="Times New Roman"/>
          <w:lang w:eastAsia="zh-CN"/>
        </w:rPr>
        <w:t>UpdateExecutor</w:t>
      </w:r>
      <w:r>
        <w:rPr>
          <w:rFonts w:ascii="Times New Roman" w:hAnsi="Times New Roman" w:cs="Times New Roman"/>
          <w:lang w:eastAsia="zh-CN"/>
        </w:rPr>
        <w:t>与</w:t>
      </w:r>
      <w:r>
        <w:rPr>
          <w:rFonts w:ascii="Times New Roman" w:hAnsi="Times New Roman" w:cs="Times New Roman"/>
          <w:lang w:eastAsia="zh-CN"/>
        </w:rPr>
        <w:t>DeleteExecutor</w:t>
      </w:r>
      <w:r>
        <w:rPr>
          <w:rFonts w:ascii="Times New Roman" w:hAnsi="Times New Roman" w:cs="Times New Roman"/>
          <w:lang w:eastAsia="zh-CN"/>
        </w:rPr>
        <w:t>均采用先收集、再修改的两阶段策略：第一阶段完整扫描满足条件的所有</w:t>
      </w:r>
      <w:r>
        <w:rPr>
          <w:rFonts w:ascii="Times New Roman" w:hAnsi="Times New Roman" w:cs="Times New Roman"/>
          <w:lang w:eastAsia="zh-CN"/>
        </w:rPr>
        <w:t>Rid</w:t>
      </w:r>
      <w:r>
        <w:rPr>
          <w:rFonts w:ascii="Times New Roman" w:hAnsi="Times New Roman" w:cs="Times New Roman"/>
          <w:lang w:eastAsia="zh-CN"/>
        </w:rPr>
        <w:t>到一个向量中；第二阶段再遍历</w:t>
      </w:r>
      <w:r>
        <w:rPr>
          <w:rFonts w:ascii="Times New Roman" w:hAnsi="Times New Roman" w:cs="Times New Roman"/>
          <w:lang w:eastAsia="zh-CN"/>
        </w:rPr>
        <w:t>Rid</w:t>
      </w:r>
      <w:r>
        <w:rPr>
          <w:rFonts w:ascii="Times New Roman" w:hAnsi="Times New Roman" w:cs="Times New Roman"/>
          <w:lang w:eastAsia="zh-CN"/>
        </w:rPr>
        <w:t>向量逐条修改或删除。这样做是因为若边扫描边修改，修改操作可能影响迭代器的内部状态（例如满页变有空位后被插入新记录），导致漏扫或重复扫描。</w:t>
      </w:r>
    </w:p>
    <w:p w14:paraId="71320725" w14:textId="77777777" w:rsidR="00B16DCB" w:rsidRDefault="00000000">
      <w:pPr>
        <w:pStyle w:val="21"/>
        <w:spacing w:before="120"/>
      </w:pPr>
      <w:bookmarkStart w:id="80" w:name="_Toc233242233"/>
      <w:bookmarkStart w:id="81" w:name="_Toc233319356"/>
      <w:r>
        <w:rPr>
          <w:rFonts w:ascii="Times New Roman" w:eastAsia="黑体" w:hAnsi="Times New Roman" w:cs="Times New Roman"/>
        </w:rPr>
        <w:t xml:space="preserve">3 </w:t>
      </w:r>
      <w:r>
        <w:rPr>
          <w:rFonts w:ascii="Times New Roman" w:eastAsia="黑体" w:hAnsi="Times New Roman" w:cs="Times New Roman"/>
        </w:rPr>
        <w:t>实验实现</w:t>
      </w:r>
      <w:bookmarkEnd w:id="80"/>
      <w:bookmarkEnd w:id="81"/>
    </w:p>
    <w:p w14:paraId="2749021D" w14:textId="77777777" w:rsidR="00B16DCB" w:rsidRDefault="00000000">
      <w:pPr>
        <w:pStyle w:val="31"/>
      </w:pPr>
      <w:bookmarkStart w:id="82" w:name="_Toc233242234"/>
      <w:bookmarkStart w:id="83" w:name="_Toc233319357"/>
      <w:r>
        <w:rPr>
          <w:rFonts w:ascii="Times New Roman" w:eastAsia="黑体" w:hAnsi="Times New Roman" w:cs="Times New Roman"/>
        </w:rPr>
        <w:t xml:space="preserve">3.1 </w:t>
      </w:r>
      <w:r>
        <w:rPr>
          <w:rFonts w:ascii="Times New Roman" w:eastAsia="黑体" w:hAnsi="Times New Roman" w:cs="Times New Roman"/>
        </w:rPr>
        <w:t>主要修改文件</w:t>
      </w:r>
      <w:bookmarkEnd w:id="82"/>
      <w:bookmarkEnd w:id="83"/>
    </w:p>
    <w:p w14:paraId="36E2ED20" w14:textId="77777777" w:rsidR="00B16DCB" w:rsidRDefault="00000000">
      <w:pPr>
        <w:spacing w:after="0"/>
        <w:ind w:firstLine="420"/>
        <w:rPr>
          <w:rFonts w:hint="eastAsia"/>
        </w:rPr>
      </w:pPr>
      <w:r>
        <w:rPr>
          <w:rFonts w:ascii="Times New Roman" w:hAnsi="Times New Roman" w:cs="Times New Roman"/>
        </w:rPr>
        <w:t>src/system/sm_manager.cpp</w:t>
      </w:r>
      <w:r>
        <w:rPr>
          <w:rFonts w:ascii="Times New Roman" w:hAnsi="Times New Roman" w:cs="Times New Roman"/>
        </w:rPr>
        <w:t>（元数据与</w:t>
      </w:r>
      <w:r>
        <w:rPr>
          <w:rFonts w:ascii="Times New Roman" w:hAnsi="Times New Roman" w:cs="Times New Roman"/>
        </w:rPr>
        <w:t>DDL</w:t>
      </w:r>
      <w:r>
        <w:rPr>
          <w:rFonts w:ascii="Times New Roman" w:hAnsi="Times New Roman" w:cs="Times New Roman"/>
        </w:rPr>
        <w:t>）、</w:t>
      </w:r>
      <w:r>
        <w:rPr>
          <w:rFonts w:ascii="Times New Roman" w:hAnsi="Times New Roman" w:cs="Times New Roman"/>
        </w:rPr>
        <w:t>src/analyze/analyze.cpp</w:t>
      </w:r>
      <w:r>
        <w:rPr>
          <w:rFonts w:ascii="Times New Roman" w:hAnsi="Times New Roman" w:cs="Times New Roman"/>
        </w:rPr>
        <w:t>（语义分析）、</w:t>
      </w:r>
      <w:r>
        <w:rPr>
          <w:rFonts w:ascii="Times New Roman" w:hAnsi="Times New Roman" w:cs="Times New Roman"/>
        </w:rPr>
        <w:t>src/optimizer/planner.cpp</w:t>
      </w:r>
      <w:r>
        <w:rPr>
          <w:rFonts w:ascii="Times New Roman" w:hAnsi="Times New Roman" w:cs="Times New Roman"/>
        </w:rPr>
        <w:t>与</w:t>
      </w:r>
      <w:r>
        <w:rPr>
          <w:rFonts w:ascii="Times New Roman" w:hAnsi="Times New Roman" w:cs="Times New Roman"/>
        </w:rPr>
        <w:t>plan.h</w:t>
      </w:r>
      <w:r>
        <w:rPr>
          <w:rFonts w:ascii="Times New Roman" w:hAnsi="Times New Roman" w:cs="Times New Roman"/>
        </w:rPr>
        <w:t>（计划生成）、</w:t>
      </w:r>
      <w:r>
        <w:rPr>
          <w:rFonts w:ascii="Times New Roman" w:hAnsi="Times New Roman" w:cs="Times New Roman"/>
        </w:rPr>
        <w:t>src/execution/</w:t>
      </w:r>
      <w:r>
        <w:rPr>
          <w:rFonts w:ascii="Times New Roman" w:hAnsi="Times New Roman" w:cs="Times New Roman"/>
        </w:rPr>
        <w:t>下各执行器头文件、</w:t>
      </w:r>
      <w:r>
        <w:rPr>
          <w:rFonts w:ascii="Times New Roman" w:hAnsi="Times New Roman" w:cs="Times New Roman"/>
        </w:rPr>
        <w:t>execution_manager.cpp</w:t>
      </w:r>
      <w:r>
        <w:rPr>
          <w:rFonts w:ascii="Times New Roman" w:hAnsi="Times New Roman" w:cs="Times New Roman"/>
        </w:rPr>
        <w:t>、</w:t>
      </w:r>
      <w:r>
        <w:rPr>
          <w:rFonts w:ascii="Times New Roman" w:hAnsi="Times New Roman" w:cs="Times New Roman"/>
        </w:rPr>
        <w:t>portal.h</w:t>
      </w:r>
      <w:r>
        <w:rPr>
          <w:rFonts w:ascii="Times New Roman" w:hAnsi="Times New Roman" w:cs="Times New Roman"/>
        </w:rPr>
        <w:t>、</w:t>
      </w:r>
      <w:r>
        <w:rPr>
          <w:rFonts w:ascii="Times New Roman" w:hAnsi="Times New Roman" w:cs="Times New Roman"/>
        </w:rPr>
        <w:t>src/rmdb.cpp</w:t>
      </w:r>
      <w:r>
        <w:rPr>
          <w:rFonts w:ascii="Times New Roman" w:hAnsi="Times New Roman" w:cs="Times New Roman"/>
        </w:rPr>
        <w:t>（语法错误</w:t>
      </w:r>
      <w:r>
        <w:rPr>
          <w:rFonts w:ascii="Times New Roman" w:hAnsi="Times New Roman" w:cs="Times New Roman"/>
        </w:rPr>
        <w:t>failure</w:t>
      </w:r>
      <w:r>
        <w:rPr>
          <w:rFonts w:ascii="Times New Roman" w:hAnsi="Times New Roman" w:cs="Times New Roman"/>
        </w:rPr>
        <w:t>输出）、</w:t>
      </w:r>
      <w:r>
        <w:rPr>
          <w:rFonts w:ascii="Times New Roman" w:hAnsi="Times New Roman" w:cs="Times New Roman"/>
        </w:rPr>
        <w:t>src/transaction/transaction_manager.cpp</w:t>
      </w:r>
      <w:r>
        <w:rPr>
          <w:rFonts w:ascii="Times New Roman" w:hAnsi="Times New Roman" w:cs="Times New Roman"/>
        </w:rPr>
        <w:t>。</w:t>
      </w:r>
    </w:p>
    <w:p w14:paraId="3AAFAF41" w14:textId="77777777" w:rsidR="00B16DCB" w:rsidRDefault="00000000">
      <w:pPr>
        <w:pStyle w:val="31"/>
      </w:pPr>
      <w:bookmarkStart w:id="84" w:name="_Toc233242235"/>
      <w:bookmarkStart w:id="85" w:name="_Toc233319358"/>
      <w:r>
        <w:rPr>
          <w:rFonts w:ascii="Times New Roman" w:eastAsia="黑体" w:hAnsi="Times New Roman" w:cs="Times New Roman"/>
        </w:rPr>
        <w:t xml:space="preserve">3.2 </w:t>
      </w:r>
      <w:r>
        <w:rPr>
          <w:rFonts w:ascii="Times New Roman" w:eastAsia="黑体" w:hAnsi="Times New Roman" w:cs="Times New Roman"/>
        </w:rPr>
        <w:t>执行器实现要点</w:t>
      </w:r>
      <w:bookmarkEnd w:id="84"/>
      <w:bookmarkEnd w:id="85"/>
    </w:p>
    <w:p w14:paraId="00E32729" w14:textId="77777777" w:rsidR="00B16DCB" w:rsidRDefault="00000000">
      <w:pPr>
        <w:spacing w:after="0"/>
        <w:ind w:firstLine="420"/>
        <w:rPr>
          <w:rFonts w:hint="eastAsia"/>
        </w:rPr>
      </w:pPr>
      <w:r>
        <w:rPr>
          <w:rFonts w:ascii="Times New Roman" w:hAnsi="Times New Roman" w:cs="Times New Roman"/>
        </w:rPr>
        <w:t>SeqScanExecutor</w:t>
      </w:r>
      <w:r>
        <w:rPr>
          <w:rFonts w:ascii="Times New Roman" w:hAnsi="Times New Roman" w:cs="Times New Roman"/>
        </w:rPr>
        <w:t>在</w:t>
      </w:r>
      <w:r>
        <w:rPr>
          <w:rFonts w:ascii="Times New Roman" w:hAnsi="Times New Roman" w:cs="Times New Roman"/>
        </w:rPr>
        <w:t>beginTuple</w:t>
      </w:r>
      <w:r>
        <w:rPr>
          <w:rFonts w:ascii="Times New Roman" w:hAnsi="Times New Roman" w:cs="Times New Roman"/>
        </w:rPr>
        <w:t>时创建并初始化</w:t>
      </w:r>
      <w:r>
        <w:rPr>
          <w:rFonts w:ascii="Times New Roman" w:hAnsi="Times New Roman" w:cs="Times New Roman"/>
        </w:rPr>
        <w:t>RmScan</w:t>
      </w:r>
      <w:r>
        <w:rPr>
          <w:rFonts w:ascii="Times New Roman" w:hAnsi="Times New Roman" w:cs="Times New Roman"/>
        </w:rPr>
        <w:t>，该扫描器在内部从文件头第一页开始，依次调用</w:t>
      </w:r>
      <w:r>
        <w:rPr>
          <w:rFonts w:ascii="Times New Roman" w:hAnsi="Times New Roman" w:cs="Times New Roman"/>
        </w:rPr>
        <w:t>Bitmap::next_bit</w:t>
      </w:r>
      <w:r>
        <w:rPr>
          <w:rFonts w:ascii="Times New Roman" w:hAnsi="Times New Roman" w:cs="Times New Roman"/>
        </w:rPr>
        <w:t>定位有效记录槽位。</w:t>
      </w:r>
      <w:r>
        <w:rPr>
          <w:rFonts w:ascii="Times New Roman" w:hAnsi="Times New Roman" w:cs="Times New Roman"/>
        </w:rPr>
        <w:t>Next()</w:t>
      </w:r>
      <w:r>
        <w:rPr>
          <w:rFonts w:ascii="Times New Roman" w:hAnsi="Times New Roman" w:cs="Times New Roman"/>
        </w:rPr>
        <w:t>方法调用</w:t>
      </w:r>
      <w:r>
        <w:rPr>
          <w:rFonts w:ascii="Times New Roman" w:hAnsi="Times New Roman" w:cs="Times New Roman"/>
        </w:rPr>
        <w:t>eval_conds</w:t>
      </w:r>
      <w:r>
        <w:rPr>
          <w:rFonts w:ascii="Times New Roman" w:hAnsi="Times New Roman" w:cs="Times New Roman"/>
        </w:rPr>
        <w:t>对当前记录求值所有</w:t>
      </w:r>
      <w:r>
        <w:rPr>
          <w:rFonts w:ascii="Times New Roman" w:hAnsi="Times New Roman" w:cs="Times New Roman"/>
        </w:rPr>
        <w:t>where</w:t>
      </w:r>
      <w:r>
        <w:rPr>
          <w:rFonts w:ascii="Times New Roman" w:hAnsi="Times New Roman" w:cs="Times New Roman"/>
        </w:rPr>
        <w:t>条件，条件不满足时持续调用</w:t>
      </w:r>
      <w:r>
        <w:rPr>
          <w:rFonts w:ascii="Times New Roman" w:hAnsi="Times New Roman" w:cs="Times New Roman"/>
        </w:rPr>
        <w:t>nextTuple</w:t>
      </w:r>
      <w:r>
        <w:rPr>
          <w:rFonts w:ascii="Times New Roman" w:hAnsi="Times New Roman" w:cs="Times New Roman"/>
        </w:rPr>
        <w:t>推进，直到找到满足条件的记录或扫描结束。</w:t>
      </w:r>
      <w:r>
        <w:rPr>
          <w:rFonts w:ascii="Times New Roman" w:hAnsi="Times New Roman" w:cs="Times New Roman"/>
        </w:rPr>
        <w:t>NestedLoopJoinExecutor</w:t>
      </w:r>
      <w:r>
        <w:rPr>
          <w:rFonts w:ascii="Times New Roman" w:hAnsi="Times New Roman" w:cs="Times New Roman"/>
        </w:rPr>
        <w:t>在构造时将右表所有列的</w:t>
      </w:r>
      <w:r>
        <w:rPr>
          <w:rFonts w:ascii="Times New Roman" w:hAnsi="Times New Roman" w:cs="Times New Roman"/>
        </w:rPr>
        <w:t>offset</w:t>
      </w:r>
      <w:r>
        <w:rPr>
          <w:rFonts w:ascii="Times New Roman" w:hAnsi="Times New Roman" w:cs="Times New Roman"/>
        </w:rPr>
        <w:t>整体偏移</w:t>
      </w:r>
      <w:r>
        <w:rPr>
          <w:rFonts w:ascii="Times New Roman" w:hAnsi="Times New Roman" w:cs="Times New Roman"/>
        </w:rPr>
        <w:t>left_-&gt;tupleLen()</w:t>
      </w:r>
      <w:r>
        <w:rPr>
          <w:rFonts w:ascii="Times New Roman" w:hAnsi="Times New Roman" w:cs="Times New Roman"/>
        </w:rPr>
        <w:t>字节，以便将左右记录拼接为一个连续内存布局的结果元组，</w:t>
      </w:r>
      <w:r>
        <w:rPr>
          <w:rFonts w:ascii="Times New Roman" w:hAnsi="Times New Roman" w:cs="Times New Roman"/>
        </w:rPr>
        <w:t>eval_conds</w:t>
      </w:r>
      <w:r>
        <w:rPr>
          <w:rFonts w:ascii="Times New Roman" w:hAnsi="Times New Roman" w:cs="Times New Roman"/>
        </w:rPr>
        <w:t>在该连续布局上直接按列</w:t>
      </w:r>
      <w:r>
        <w:rPr>
          <w:rFonts w:ascii="Times New Roman" w:hAnsi="Times New Roman" w:cs="Times New Roman"/>
        </w:rPr>
        <w:t>offset</w:t>
      </w:r>
      <w:r>
        <w:rPr>
          <w:rFonts w:ascii="Times New Roman" w:hAnsi="Times New Roman" w:cs="Times New Roman"/>
        </w:rPr>
        <w:t>读取数据进行条件判断，不需要额外的内存拷贝。</w:t>
      </w:r>
    </w:p>
    <w:p w14:paraId="2561FB81" w14:textId="77777777" w:rsidR="00B16DCB" w:rsidRDefault="00000000">
      <w:pPr>
        <w:spacing w:after="0"/>
        <w:ind w:firstLine="420"/>
        <w:rPr>
          <w:rFonts w:hint="eastAsia"/>
        </w:rPr>
      </w:pPr>
      <w:r>
        <w:rPr>
          <w:rFonts w:ascii="Times New Roman" w:hAnsi="Times New Roman" w:cs="Times New Roman"/>
        </w:rPr>
        <w:t>UpdateExecutor</w:t>
      </w:r>
      <w:r>
        <w:rPr>
          <w:rFonts w:ascii="Times New Roman" w:hAnsi="Times New Roman" w:cs="Times New Roman"/>
        </w:rPr>
        <w:t>在第一阶段以</w:t>
      </w:r>
      <w:r>
        <w:rPr>
          <w:rFonts w:ascii="Times New Roman" w:hAnsi="Times New Roman" w:cs="Times New Roman"/>
        </w:rPr>
        <w:t>SeqScanExecutor</w:t>
      </w:r>
      <w:r>
        <w:rPr>
          <w:rFonts w:ascii="Times New Roman" w:hAnsi="Times New Roman" w:cs="Times New Roman"/>
        </w:rPr>
        <w:t>获取满足</w:t>
      </w:r>
      <w:r>
        <w:rPr>
          <w:rFonts w:ascii="Times New Roman" w:hAnsi="Times New Roman" w:cs="Times New Roman"/>
        </w:rPr>
        <w:t>where</w:t>
      </w:r>
      <w:r>
        <w:rPr>
          <w:rFonts w:ascii="Times New Roman" w:hAnsi="Times New Roman" w:cs="Times New Roman"/>
        </w:rPr>
        <w:t>条件的全部</w:t>
      </w:r>
      <w:r>
        <w:rPr>
          <w:rFonts w:ascii="Times New Roman" w:hAnsi="Times New Roman" w:cs="Times New Roman"/>
        </w:rPr>
        <w:t>Rid</w:t>
      </w:r>
      <w:r>
        <w:rPr>
          <w:rFonts w:ascii="Times New Roman" w:hAnsi="Times New Roman" w:cs="Times New Roman"/>
        </w:rPr>
        <w:t>列表，第二阶段遍历</w:t>
      </w:r>
      <w:r>
        <w:rPr>
          <w:rFonts w:ascii="Times New Roman" w:hAnsi="Times New Roman" w:cs="Times New Roman"/>
        </w:rPr>
        <w:t>Rid</w:t>
      </w:r>
      <w:r>
        <w:rPr>
          <w:rFonts w:ascii="Times New Roman" w:hAnsi="Times New Roman" w:cs="Times New Roman"/>
        </w:rPr>
        <w:t>列表分别调用</w:t>
      </w:r>
      <w:r>
        <w:rPr>
          <w:rFonts w:ascii="Times New Roman" w:hAnsi="Times New Roman" w:cs="Times New Roman"/>
        </w:rPr>
        <w:t>get_record</w:t>
      </w:r>
      <w:r>
        <w:rPr>
          <w:rFonts w:ascii="Times New Roman" w:hAnsi="Times New Roman" w:cs="Times New Roman"/>
        </w:rPr>
        <w:t>读取当前记录、按</w:t>
      </w:r>
      <w:r>
        <w:rPr>
          <w:rFonts w:ascii="Times New Roman" w:hAnsi="Times New Roman" w:cs="Times New Roman"/>
        </w:rPr>
        <w:t>set</w:t>
      </w:r>
      <w:r>
        <w:rPr>
          <w:rFonts w:ascii="Times New Roman" w:hAnsi="Times New Roman" w:cs="Times New Roman"/>
        </w:rPr>
        <w:t>子句修改目标字段的内存内容、再调用</w:t>
      </w:r>
      <w:r>
        <w:rPr>
          <w:rFonts w:ascii="Times New Roman" w:hAnsi="Times New Roman" w:cs="Times New Roman"/>
        </w:rPr>
        <w:t>update_record</w:t>
      </w:r>
      <w:r>
        <w:rPr>
          <w:rFonts w:ascii="Times New Roman" w:hAnsi="Times New Roman" w:cs="Times New Roman"/>
        </w:rPr>
        <w:t>写回页面，期间通过</w:t>
      </w:r>
      <w:r>
        <w:rPr>
          <w:rFonts w:ascii="Times New Roman" w:hAnsi="Times New Roman" w:cs="Times New Roman"/>
        </w:rPr>
        <w:t>unpin_page(true)</w:t>
      </w:r>
      <w:r>
        <w:rPr>
          <w:rFonts w:ascii="Times New Roman" w:hAnsi="Times New Roman" w:cs="Times New Roman"/>
        </w:rPr>
        <w:t>将改动标记为脏页。</w:t>
      </w:r>
      <w:r>
        <w:rPr>
          <w:rFonts w:ascii="Times New Roman" w:hAnsi="Times New Roman" w:cs="Times New Roman"/>
        </w:rPr>
        <w:t>execution_manager</w:t>
      </w:r>
      <w:r>
        <w:rPr>
          <w:rFonts w:ascii="Times New Roman" w:hAnsi="Times New Roman" w:cs="Times New Roman"/>
        </w:rPr>
        <w:t>的</w:t>
      </w:r>
      <w:r>
        <w:rPr>
          <w:rFonts w:ascii="Times New Roman" w:hAnsi="Times New Roman" w:cs="Times New Roman"/>
        </w:rPr>
        <w:t>select_from</w:t>
      </w:r>
      <w:r>
        <w:rPr>
          <w:rFonts w:ascii="Times New Roman" w:hAnsi="Times New Roman" w:cs="Times New Roman"/>
        </w:rPr>
        <w:t>函数输出路径有两条：交互式查询时通过</w:t>
      </w:r>
      <w:r>
        <w:rPr>
          <w:rFonts w:ascii="Times New Roman" w:hAnsi="Times New Roman" w:cs="Times New Roman"/>
        </w:rPr>
        <w:t>RecordPrinter</w:t>
      </w:r>
      <w:r>
        <w:rPr>
          <w:rFonts w:ascii="Times New Roman" w:hAnsi="Times New Roman" w:cs="Times New Roman"/>
        </w:rPr>
        <w:t>格式化到控制台；同时将原始数据写入</w:t>
      </w:r>
      <w:r>
        <w:rPr>
          <w:rFonts w:ascii="Times New Roman" w:hAnsi="Times New Roman" w:cs="Times New Roman"/>
        </w:rPr>
        <w:t>output.txt</w:t>
      </w:r>
      <w:r>
        <w:rPr>
          <w:rFonts w:ascii="Times New Roman" w:hAnsi="Times New Roman" w:cs="Times New Roman"/>
        </w:rPr>
        <w:t>供自动化测试脚本读取验证，两种输出同步进行互不干扰，是实验框架中测试脚本与交互使用并存的关键设计。</w:t>
      </w:r>
    </w:p>
    <w:p w14:paraId="3AFA52C4" w14:textId="77777777" w:rsidR="00B16DCB" w:rsidRDefault="00000000">
      <w:pPr>
        <w:pStyle w:val="21"/>
        <w:spacing w:before="120"/>
      </w:pPr>
      <w:bookmarkStart w:id="86" w:name="_Toc233242236"/>
      <w:bookmarkStart w:id="87" w:name="_Toc233319359"/>
      <w:r>
        <w:rPr>
          <w:rFonts w:ascii="Times New Roman" w:eastAsia="黑体" w:hAnsi="Times New Roman" w:cs="Times New Roman"/>
        </w:rPr>
        <w:t>关键算法伪代码</w:t>
      </w:r>
      <w:bookmarkEnd w:id="86"/>
      <w:bookmarkEnd w:id="87"/>
    </w:p>
    <w:p w14:paraId="3045F272" w14:textId="77777777" w:rsidR="00B16DCB" w:rsidRDefault="00000000">
      <w:pPr>
        <w:pStyle w:val="31"/>
      </w:pPr>
      <w:bookmarkStart w:id="88" w:name="_Toc233242237"/>
      <w:bookmarkStart w:id="89" w:name="_Toc233319360"/>
      <w:r>
        <w:rPr>
          <w:rFonts w:ascii="Times New Roman" w:eastAsia="黑体" w:hAnsi="Times New Roman" w:cs="Times New Roman"/>
        </w:rPr>
        <w:t>算法</w:t>
      </w:r>
      <w:r>
        <w:rPr>
          <w:rFonts w:ascii="Times New Roman" w:eastAsia="黑体" w:hAnsi="Times New Roman" w:cs="Times New Roman"/>
        </w:rPr>
        <w:t xml:space="preserve">2-1 </w:t>
      </w:r>
      <w:r>
        <w:rPr>
          <w:rFonts w:ascii="Times New Roman" w:eastAsia="黑体" w:hAnsi="Times New Roman" w:cs="Times New Roman"/>
        </w:rPr>
        <w:t>查询计划生成</w:t>
      </w:r>
      <w:r>
        <w:rPr>
          <w:rFonts w:ascii="Times New Roman" w:eastAsia="黑体" w:hAnsi="Times New Roman" w:cs="Times New Roman"/>
        </w:rPr>
        <w:t xml:space="preserve"> generate_select_plan</w:t>
      </w:r>
      <w:bookmarkEnd w:id="88"/>
      <w:bookmarkEnd w:id="89"/>
    </w:p>
    <w:p w14:paraId="0672DB48" w14:textId="77777777" w:rsidR="00B16DCB" w:rsidRDefault="00000000">
      <w:pPr>
        <w:spacing w:after="0" w:line="360" w:lineRule="exact"/>
        <w:ind w:left="283"/>
        <w:rPr>
          <w:rFonts w:hint="eastAsia"/>
        </w:rPr>
      </w:pPr>
      <w:r>
        <w:rPr>
          <w:rFonts w:ascii="Times New Roman" w:hAnsi="Times New Roman" w:cs="Times New Roman"/>
          <w:sz w:val="20"/>
        </w:rPr>
        <w:t>Algorithm GenerateSelectPlan(query)</w:t>
      </w:r>
    </w:p>
    <w:p w14:paraId="7F5300CA" w14:textId="77777777" w:rsidR="00B16DCB" w:rsidRDefault="00000000">
      <w:pPr>
        <w:spacing w:after="0" w:line="360" w:lineRule="exact"/>
        <w:ind w:left="283"/>
        <w:rPr>
          <w:rFonts w:hint="eastAsia"/>
        </w:rPr>
      </w:pPr>
      <w:r>
        <w:rPr>
          <w:rFonts w:ascii="Times New Roman" w:hAnsi="Times New Roman" w:cs="Times New Roman"/>
          <w:sz w:val="20"/>
        </w:rPr>
        <w:t xml:space="preserve">  rel ← MakeOneRel(query.tables, query.conds)</w:t>
      </w:r>
    </w:p>
    <w:p w14:paraId="2E5248F5" w14:textId="77777777" w:rsidR="00B16DCB" w:rsidRDefault="00000000">
      <w:pPr>
        <w:spacing w:after="0" w:line="360" w:lineRule="exact"/>
        <w:ind w:left="283"/>
        <w:rPr>
          <w:rFonts w:hint="eastAsia"/>
        </w:rPr>
      </w:pPr>
      <w:r>
        <w:rPr>
          <w:rFonts w:ascii="Times New Roman" w:hAnsi="Times New Roman" w:cs="Times New Roman"/>
          <w:sz w:val="20"/>
        </w:rPr>
        <w:t xml:space="preserve">  if query has aggregate functions then</w:t>
      </w:r>
    </w:p>
    <w:p w14:paraId="25C5B759" w14:textId="77777777" w:rsidR="00B16DCB" w:rsidRDefault="00000000">
      <w:pPr>
        <w:spacing w:after="0" w:line="360" w:lineRule="exact"/>
        <w:ind w:left="283"/>
        <w:rPr>
          <w:rFonts w:hint="eastAsia"/>
        </w:rPr>
      </w:pPr>
      <w:r>
        <w:rPr>
          <w:rFonts w:ascii="Times New Roman" w:hAnsi="Times New Roman" w:cs="Times New Roman"/>
          <w:sz w:val="20"/>
        </w:rPr>
        <w:t xml:space="preserve">    return AggregatePlan(rel, query.agg_funcs)</w:t>
      </w:r>
    </w:p>
    <w:p w14:paraId="2D178ABB"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7B31E0A7" w14:textId="77777777" w:rsidR="00B16DCB" w:rsidRDefault="00000000">
      <w:pPr>
        <w:spacing w:after="0" w:line="360" w:lineRule="exact"/>
        <w:ind w:left="283"/>
        <w:rPr>
          <w:rFonts w:hint="eastAsia"/>
        </w:rPr>
      </w:pPr>
      <w:r>
        <w:rPr>
          <w:rFonts w:ascii="Times New Roman" w:hAnsi="Times New Roman" w:cs="Times New Roman"/>
          <w:sz w:val="20"/>
        </w:rPr>
        <w:t xml:space="preserve">  if query has order by then</w:t>
      </w:r>
    </w:p>
    <w:p w14:paraId="438453C3" w14:textId="77777777" w:rsidR="00B16DCB" w:rsidRDefault="00000000">
      <w:pPr>
        <w:spacing w:after="0" w:line="360" w:lineRule="exact"/>
        <w:ind w:left="283"/>
        <w:rPr>
          <w:rFonts w:hint="eastAsia"/>
        </w:rPr>
      </w:pPr>
      <w:r>
        <w:rPr>
          <w:rFonts w:ascii="Times New Roman" w:hAnsi="Times New Roman" w:cs="Times New Roman"/>
          <w:sz w:val="20"/>
        </w:rPr>
        <w:t xml:space="preserve">    rel ← SortPlan(rel, query.order_cols, query.limit)</w:t>
      </w:r>
    </w:p>
    <w:p w14:paraId="468E4BA9"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5BF97AD8" w14:textId="77777777" w:rsidR="00B16DCB" w:rsidRDefault="00000000">
      <w:pPr>
        <w:spacing w:after="0" w:line="360" w:lineRule="exact"/>
        <w:ind w:left="283"/>
        <w:rPr>
          <w:rFonts w:hint="eastAsia"/>
        </w:rPr>
      </w:pPr>
      <w:r>
        <w:rPr>
          <w:rFonts w:ascii="Times New Roman" w:hAnsi="Times New Roman" w:cs="Times New Roman"/>
          <w:sz w:val="20"/>
        </w:rPr>
        <w:t xml:space="preserve">  return ProjectionPlan(rel, query.select_cols)</w:t>
      </w:r>
    </w:p>
    <w:p w14:paraId="0CEA9241"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1DF97CAA" w14:textId="77777777" w:rsidR="00B16DCB" w:rsidRDefault="00000000">
      <w:pPr>
        <w:pStyle w:val="31"/>
      </w:pPr>
      <w:bookmarkStart w:id="90" w:name="_Toc233242238"/>
      <w:bookmarkStart w:id="91" w:name="_Toc233319361"/>
      <w:r>
        <w:rPr>
          <w:rFonts w:ascii="Times New Roman" w:eastAsia="黑体" w:hAnsi="Times New Roman" w:cs="Times New Roman"/>
        </w:rPr>
        <w:t>算法</w:t>
      </w:r>
      <w:r>
        <w:rPr>
          <w:rFonts w:ascii="Times New Roman" w:eastAsia="黑体" w:hAnsi="Times New Roman" w:cs="Times New Roman"/>
        </w:rPr>
        <w:t>2-2 NestedLoopJoinExecutor::Next</w:t>
      </w:r>
      <w:bookmarkEnd w:id="90"/>
      <w:bookmarkEnd w:id="91"/>
    </w:p>
    <w:p w14:paraId="07305051" w14:textId="77777777" w:rsidR="00B16DCB" w:rsidRDefault="00000000">
      <w:pPr>
        <w:spacing w:after="0" w:line="360" w:lineRule="exact"/>
        <w:ind w:left="283"/>
        <w:rPr>
          <w:rFonts w:hint="eastAsia"/>
        </w:rPr>
      </w:pPr>
      <w:r>
        <w:rPr>
          <w:rFonts w:ascii="Times New Roman" w:hAnsi="Times New Roman" w:cs="Times New Roman"/>
          <w:sz w:val="20"/>
        </w:rPr>
        <w:t>Algorithm NLJNext()</w:t>
      </w:r>
    </w:p>
    <w:p w14:paraId="6385DCA2" w14:textId="77777777" w:rsidR="00B16DCB" w:rsidRDefault="00000000">
      <w:pPr>
        <w:spacing w:after="0" w:line="360" w:lineRule="exact"/>
        <w:ind w:left="283"/>
        <w:rPr>
          <w:rFonts w:hint="eastAsia"/>
        </w:rPr>
      </w:pPr>
      <w:r>
        <w:rPr>
          <w:rFonts w:ascii="Times New Roman" w:hAnsi="Times New Roman" w:cs="Times New Roman"/>
          <w:sz w:val="20"/>
        </w:rPr>
        <w:t xml:space="preserve">  while left.hasNext() or not right_reset do</w:t>
      </w:r>
    </w:p>
    <w:p w14:paraId="216E2F4F" w14:textId="77777777" w:rsidR="00B16DCB" w:rsidRDefault="00000000">
      <w:pPr>
        <w:spacing w:after="0" w:line="360" w:lineRule="exact"/>
        <w:ind w:left="283"/>
        <w:rPr>
          <w:rFonts w:hint="eastAsia"/>
        </w:rPr>
      </w:pPr>
      <w:r>
        <w:rPr>
          <w:rFonts w:ascii="Times New Roman" w:hAnsi="Times New Roman" w:cs="Times New Roman"/>
          <w:sz w:val="20"/>
        </w:rPr>
        <w:t xml:space="preserve">    if right_reset then</w:t>
      </w:r>
    </w:p>
    <w:p w14:paraId="1B19B83A" w14:textId="77777777" w:rsidR="00B16DCB" w:rsidRDefault="00000000">
      <w:pPr>
        <w:spacing w:after="0" w:line="360" w:lineRule="exact"/>
        <w:ind w:left="283"/>
        <w:rPr>
          <w:rFonts w:hint="eastAsia"/>
        </w:rPr>
      </w:pPr>
      <w:r>
        <w:rPr>
          <w:rFonts w:ascii="Times New Roman" w:hAnsi="Times New Roman" w:cs="Times New Roman"/>
          <w:sz w:val="20"/>
        </w:rPr>
        <w:t xml:space="preserve">      left_tuple ← left.Next()</w:t>
      </w:r>
    </w:p>
    <w:p w14:paraId="44BD4A55" w14:textId="77777777" w:rsidR="00B16DCB" w:rsidRDefault="00000000">
      <w:pPr>
        <w:spacing w:after="0" w:line="360" w:lineRule="exact"/>
        <w:ind w:left="283"/>
        <w:rPr>
          <w:rFonts w:hint="eastAsia"/>
        </w:rPr>
      </w:pPr>
      <w:r>
        <w:rPr>
          <w:rFonts w:ascii="Times New Roman" w:hAnsi="Times New Roman" w:cs="Times New Roman"/>
          <w:sz w:val="20"/>
        </w:rPr>
        <w:t xml:space="preserve">      if left_tuple is null then return null</w:t>
      </w:r>
    </w:p>
    <w:p w14:paraId="2CD980BD" w14:textId="77777777" w:rsidR="00B16DCB" w:rsidRDefault="00000000">
      <w:pPr>
        <w:spacing w:after="0" w:line="360" w:lineRule="exact"/>
        <w:ind w:left="283"/>
        <w:rPr>
          <w:rFonts w:hint="eastAsia"/>
        </w:rPr>
      </w:pPr>
      <w:r>
        <w:rPr>
          <w:rFonts w:ascii="Times New Roman" w:hAnsi="Times New Roman" w:cs="Times New Roman"/>
          <w:sz w:val="20"/>
        </w:rPr>
        <w:t xml:space="preserve">      right.Begin()</w:t>
      </w:r>
    </w:p>
    <w:p w14:paraId="2F2C8EAE" w14:textId="77777777" w:rsidR="00B16DCB" w:rsidRDefault="00000000">
      <w:pPr>
        <w:spacing w:after="0" w:line="360" w:lineRule="exact"/>
        <w:ind w:left="283"/>
        <w:rPr>
          <w:rFonts w:hint="eastAsia"/>
        </w:rPr>
      </w:pPr>
      <w:r>
        <w:rPr>
          <w:rFonts w:ascii="Times New Roman" w:hAnsi="Times New Roman" w:cs="Times New Roman"/>
          <w:sz w:val="20"/>
        </w:rPr>
        <w:t xml:space="preserve">      right_reset ← false</w:t>
      </w:r>
    </w:p>
    <w:p w14:paraId="5B6A6FA4"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1D49DCE4" w14:textId="77777777" w:rsidR="00B16DCB" w:rsidRDefault="00000000">
      <w:pPr>
        <w:spacing w:after="0" w:line="360" w:lineRule="exact"/>
        <w:ind w:left="283"/>
        <w:rPr>
          <w:rFonts w:hint="eastAsia"/>
        </w:rPr>
      </w:pPr>
      <w:r>
        <w:rPr>
          <w:rFonts w:ascii="Times New Roman" w:hAnsi="Times New Roman" w:cs="Times New Roman"/>
          <w:sz w:val="20"/>
        </w:rPr>
        <w:t xml:space="preserve">    right_tuple ← right.Next()</w:t>
      </w:r>
    </w:p>
    <w:p w14:paraId="35ABE966" w14:textId="77777777" w:rsidR="00B16DCB" w:rsidRDefault="00000000">
      <w:pPr>
        <w:spacing w:after="0" w:line="360" w:lineRule="exact"/>
        <w:ind w:left="283"/>
        <w:rPr>
          <w:rFonts w:hint="eastAsia"/>
        </w:rPr>
      </w:pPr>
      <w:r>
        <w:rPr>
          <w:rFonts w:ascii="Times New Roman" w:hAnsi="Times New Roman" w:cs="Times New Roman"/>
          <w:sz w:val="20"/>
        </w:rPr>
        <w:t xml:space="preserve">    if right_tuple is null then</w:t>
      </w:r>
    </w:p>
    <w:p w14:paraId="1F25CE57" w14:textId="77777777" w:rsidR="00B16DCB" w:rsidRDefault="00000000">
      <w:pPr>
        <w:spacing w:after="0" w:line="360" w:lineRule="exact"/>
        <w:ind w:left="283"/>
        <w:rPr>
          <w:rFonts w:hint="eastAsia"/>
        </w:rPr>
      </w:pPr>
      <w:r>
        <w:rPr>
          <w:rFonts w:ascii="Times New Roman" w:hAnsi="Times New Roman" w:cs="Times New Roman"/>
          <w:sz w:val="20"/>
        </w:rPr>
        <w:t xml:space="preserve">      right_reset ← true</w:t>
      </w:r>
    </w:p>
    <w:p w14:paraId="0869A2BF" w14:textId="77777777" w:rsidR="00B16DCB" w:rsidRDefault="00000000">
      <w:pPr>
        <w:spacing w:after="0" w:line="360" w:lineRule="exact"/>
        <w:ind w:left="283"/>
        <w:rPr>
          <w:rFonts w:hint="eastAsia"/>
        </w:rPr>
      </w:pPr>
      <w:r>
        <w:rPr>
          <w:rFonts w:ascii="Times New Roman" w:hAnsi="Times New Roman" w:cs="Times New Roman"/>
          <w:sz w:val="20"/>
        </w:rPr>
        <w:t xml:space="preserve">      continue</w:t>
      </w:r>
    </w:p>
    <w:p w14:paraId="57952345"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0F76FC84" w14:textId="77777777" w:rsidR="00B16DCB" w:rsidRDefault="00000000">
      <w:pPr>
        <w:spacing w:after="0" w:line="360" w:lineRule="exact"/>
        <w:ind w:left="283"/>
        <w:rPr>
          <w:rFonts w:hint="eastAsia"/>
        </w:rPr>
      </w:pPr>
      <w:r>
        <w:rPr>
          <w:rFonts w:ascii="Times New Roman" w:hAnsi="Times New Roman" w:cs="Times New Roman"/>
          <w:sz w:val="20"/>
        </w:rPr>
        <w:t xml:space="preserve">    joined ← Concat(left_tuple, right_tuple)</w:t>
      </w:r>
    </w:p>
    <w:p w14:paraId="62C1FD63" w14:textId="77777777" w:rsidR="00B16DCB" w:rsidRDefault="00000000">
      <w:pPr>
        <w:spacing w:after="0" w:line="360" w:lineRule="exact"/>
        <w:ind w:left="283"/>
        <w:rPr>
          <w:rFonts w:hint="eastAsia"/>
        </w:rPr>
      </w:pPr>
      <w:r>
        <w:rPr>
          <w:rFonts w:ascii="Times New Roman" w:hAnsi="Times New Roman" w:cs="Times New Roman"/>
          <w:sz w:val="20"/>
        </w:rPr>
        <w:t xml:space="preserve">    if EvalConds(joined, join_conds) then return joined</w:t>
      </w:r>
    </w:p>
    <w:p w14:paraId="4722A9F6" w14:textId="77777777" w:rsidR="00B16DCB" w:rsidRDefault="00000000">
      <w:pPr>
        <w:spacing w:after="0" w:line="360" w:lineRule="exact"/>
        <w:ind w:left="283"/>
        <w:rPr>
          <w:rFonts w:hint="eastAsia"/>
        </w:rPr>
      </w:pPr>
      <w:r>
        <w:rPr>
          <w:rFonts w:ascii="Times New Roman" w:hAnsi="Times New Roman" w:cs="Times New Roman"/>
          <w:sz w:val="20"/>
        </w:rPr>
        <w:t xml:space="preserve">  end while</w:t>
      </w:r>
    </w:p>
    <w:p w14:paraId="17DF2AE5" w14:textId="77777777" w:rsidR="00B16DCB" w:rsidRDefault="00000000">
      <w:pPr>
        <w:spacing w:after="0" w:line="360" w:lineRule="exact"/>
        <w:ind w:left="283"/>
        <w:rPr>
          <w:rFonts w:hint="eastAsia"/>
        </w:rPr>
      </w:pPr>
      <w:r>
        <w:rPr>
          <w:rFonts w:ascii="Times New Roman" w:hAnsi="Times New Roman" w:cs="Times New Roman"/>
          <w:sz w:val="20"/>
        </w:rPr>
        <w:t xml:space="preserve">  return null</w:t>
      </w:r>
    </w:p>
    <w:p w14:paraId="677D5593"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4E48E60E" w14:textId="77777777" w:rsidR="00B16DCB" w:rsidRDefault="00000000">
      <w:pPr>
        <w:pStyle w:val="21"/>
        <w:spacing w:before="120"/>
        <w:rPr>
          <w:lang w:eastAsia="zh-CN"/>
        </w:rPr>
      </w:pPr>
      <w:bookmarkStart w:id="92" w:name="_Toc233242239"/>
      <w:bookmarkStart w:id="93" w:name="_Toc233319362"/>
      <w:r>
        <w:rPr>
          <w:rFonts w:ascii="Times New Roman" w:eastAsia="黑体" w:hAnsi="Times New Roman" w:cs="Times New Roman"/>
          <w:lang w:eastAsia="zh-CN"/>
        </w:rPr>
        <w:t xml:space="preserve">4 </w:t>
      </w:r>
      <w:r>
        <w:rPr>
          <w:rFonts w:ascii="Times New Roman" w:eastAsia="黑体" w:hAnsi="Times New Roman" w:cs="Times New Roman"/>
          <w:lang w:eastAsia="zh-CN"/>
        </w:rPr>
        <w:t>实验结果与分析</w:t>
      </w:r>
      <w:bookmarkEnd w:id="92"/>
      <w:bookmarkEnd w:id="93"/>
    </w:p>
    <w:p w14:paraId="5DAE9860" w14:textId="77777777" w:rsidR="00B16DCB" w:rsidRDefault="00000000">
      <w:pPr>
        <w:pStyle w:val="31"/>
        <w:rPr>
          <w:lang w:eastAsia="zh-CN"/>
        </w:rPr>
      </w:pPr>
      <w:bookmarkStart w:id="94" w:name="_Toc233242240"/>
      <w:bookmarkStart w:id="95" w:name="_Toc233319363"/>
      <w:r>
        <w:rPr>
          <w:rFonts w:ascii="Times New Roman" w:eastAsia="黑体" w:hAnsi="Times New Roman" w:cs="Times New Roman"/>
          <w:lang w:eastAsia="zh-CN"/>
        </w:rPr>
        <w:t xml:space="preserve">4.1 </w:t>
      </w:r>
      <w:r>
        <w:rPr>
          <w:rFonts w:ascii="Times New Roman" w:eastAsia="黑体" w:hAnsi="Times New Roman" w:cs="Times New Roman"/>
          <w:lang w:eastAsia="zh-CN"/>
        </w:rPr>
        <w:t>测试方法</w:t>
      </w:r>
      <w:bookmarkEnd w:id="94"/>
      <w:bookmarkEnd w:id="95"/>
    </w:p>
    <w:p w14:paraId="0E188D4B" w14:textId="77777777" w:rsidR="00B16DCB" w:rsidRDefault="00000000">
      <w:pPr>
        <w:spacing w:after="0"/>
        <w:ind w:firstLine="420"/>
        <w:rPr>
          <w:rFonts w:hint="eastAsia"/>
        </w:rPr>
      </w:pPr>
      <w:r>
        <w:rPr>
          <w:rFonts w:ascii="Times New Roman" w:hAnsi="Times New Roman" w:cs="Times New Roman"/>
        </w:rPr>
        <w:t>test_scripts/02_query_execution.py</w:t>
      </w:r>
      <w:r>
        <w:rPr>
          <w:rFonts w:ascii="Times New Roman" w:hAnsi="Times New Roman" w:cs="Times New Roman"/>
        </w:rPr>
        <w:t>分五组场景测试：建表删表、插入与条件查询、更新与查询、删除与查询、多表连接查询。每组对比</w:t>
      </w:r>
      <w:r>
        <w:rPr>
          <w:rFonts w:ascii="Times New Roman" w:hAnsi="Times New Roman" w:cs="Times New Roman"/>
        </w:rPr>
        <w:t>output.txt</w:t>
      </w:r>
      <w:r>
        <w:rPr>
          <w:rFonts w:ascii="Times New Roman" w:hAnsi="Times New Roman" w:cs="Times New Roman"/>
        </w:rPr>
        <w:t>与期望结果。</w:t>
      </w:r>
    </w:p>
    <w:p w14:paraId="5EF137BB" w14:textId="77777777" w:rsidR="00B16DCB" w:rsidRDefault="00000000">
      <w:pPr>
        <w:pStyle w:val="31"/>
      </w:pPr>
      <w:bookmarkStart w:id="96" w:name="_Toc233242241"/>
      <w:bookmarkStart w:id="97" w:name="_Toc233319364"/>
      <w:r>
        <w:rPr>
          <w:rFonts w:ascii="Times New Roman" w:eastAsia="黑体" w:hAnsi="Times New Roman" w:cs="Times New Roman"/>
        </w:rPr>
        <w:t xml:space="preserve">4.2 </w:t>
      </w:r>
      <w:r>
        <w:rPr>
          <w:rFonts w:ascii="Times New Roman" w:eastAsia="黑体" w:hAnsi="Times New Roman" w:cs="Times New Roman"/>
        </w:rPr>
        <w:t>测试结果</w:t>
      </w:r>
      <w:bookmarkEnd w:id="96"/>
      <w:bookmarkEnd w:id="97"/>
    </w:p>
    <w:p w14:paraId="66F3F7B1" w14:textId="77777777" w:rsidR="00B16DCB" w:rsidRDefault="00000000">
      <w:pPr>
        <w:spacing w:after="0"/>
        <w:ind w:firstLine="420"/>
        <w:rPr>
          <w:rFonts w:hint="eastAsia"/>
        </w:rPr>
      </w:pPr>
      <w:r>
        <w:rPr>
          <w:rFonts w:ascii="Times New Roman" w:hAnsi="Times New Roman" w:cs="Times New Roman"/>
        </w:rPr>
        <w:t>五组测试全部</w:t>
      </w:r>
      <w:r>
        <w:rPr>
          <w:rFonts w:ascii="Times New Roman" w:hAnsi="Times New Roman" w:cs="Times New Roman"/>
        </w:rPr>
        <w:t>PASS</w:t>
      </w:r>
      <w:r>
        <w:rPr>
          <w:rFonts w:ascii="Times New Roman" w:hAnsi="Times New Roman" w:cs="Times New Roman"/>
        </w:rPr>
        <w:t>：</w:t>
      </w:r>
      <w:r>
        <w:rPr>
          <w:rFonts w:ascii="Times New Roman" w:hAnsi="Times New Roman" w:cs="Times New Roman"/>
        </w:rPr>
        <w:t>test1_create_drop_tables</w:t>
      </w:r>
      <w:r>
        <w:rPr>
          <w:rFonts w:ascii="Times New Roman" w:hAnsi="Times New Roman" w:cs="Times New Roman"/>
        </w:rPr>
        <w:t>、</w:t>
      </w:r>
      <w:r>
        <w:rPr>
          <w:rFonts w:ascii="Times New Roman" w:hAnsi="Times New Roman" w:cs="Times New Roman"/>
        </w:rPr>
        <w:t>test2_insert_select_where</w:t>
      </w:r>
      <w:r>
        <w:rPr>
          <w:rFonts w:ascii="Times New Roman" w:hAnsi="Times New Roman" w:cs="Times New Roman"/>
        </w:rPr>
        <w:t>、</w:t>
      </w:r>
      <w:r>
        <w:rPr>
          <w:rFonts w:ascii="Times New Roman" w:hAnsi="Times New Roman" w:cs="Times New Roman"/>
        </w:rPr>
        <w:t>test3_update_select</w:t>
      </w:r>
      <w:r>
        <w:rPr>
          <w:rFonts w:ascii="Times New Roman" w:hAnsi="Times New Roman" w:cs="Times New Roman"/>
        </w:rPr>
        <w:t>、</w:t>
      </w:r>
      <w:r>
        <w:rPr>
          <w:rFonts w:ascii="Times New Roman" w:hAnsi="Times New Roman" w:cs="Times New Roman"/>
        </w:rPr>
        <w:t>test4_delete_select</w:t>
      </w:r>
      <w:r>
        <w:rPr>
          <w:rFonts w:ascii="Times New Roman" w:hAnsi="Times New Roman" w:cs="Times New Roman"/>
        </w:rPr>
        <w:t>、</w:t>
      </w:r>
      <w:r>
        <w:rPr>
          <w:rFonts w:ascii="Times New Roman" w:hAnsi="Times New Roman" w:cs="Times New Roman"/>
        </w:rPr>
        <w:t>test5_join_query</w:t>
      </w:r>
      <w:r>
        <w:rPr>
          <w:rFonts w:ascii="Times New Roman" w:hAnsi="Times New Roman" w:cs="Times New Roman"/>
        </w:rPr>
        <w:t>均通过验证。</w:t>
      </w:r>
    </w:p>
    <w:p w14:paraId="38723DAF" w14:textId="77777777" w:rsidR="00B16DCB" w:rsidRDefault="00000000">
      <w:pPr>
        <w:pStyle w:val="31"/>
        <w:rPr>
          <w:lang w:eastAsia="zh-CN"/>
        </w:rPr>
      </w:pPr>
      <w:bookmarkStart w:id="98" w:name="_Toc233242242"/>
      <w:bookmarkStart w:id="99" w:name="_Toc233319365"/>
      <w:r>
        <w:rPr>
          <w:rFonts w:ascii="Times New Roman" w:eastAsia="黑体" w:hAnsi="Times New Roman" w:cs="Times New Roman"/>
          <w:lang w:eastAsia="zh-CN"/>
        </w:rPr>
        <w:t xml:space="preserve">4.3 </w:t>
      </w:r>
      <w:r>
        <w:rPr>
          <w:rFonts w:ascii="Times New Roman" w:eastAsia="黑体" w:hAnsi="Times New Roman" w:cs="Times New Roman"/>
          <w:lang w:eastAsia="zh-CN"/>
        </w:rPr>
        <w:t>结果分析</w:t>
      </w:r>
      <w:bookmarkEnd w:id="98"/>
      <w:bookmarkEnd w:id="99"/>
    </w:p>
    <w:p w14:paraId="11B52A22" w14:textId="77777777" w:rsidR="00B16DCB" w:rsidRDefault="00000000">
      <w:pPr>
        <w:spacing w:after="0"/>
        <w:ind w:firstLine="420"/>
        <w:rPr>
          <w:rFonts w:hint="eastAsia"/>
          <w:lang w:eastAsia="zh-CN"/>
        </w:rPr>
      </w:pPr>
      <w:r>
        <w:rPr>
          <w:rFonts w:ascii="Times New Roman" w:hAnsi="Times New Roman" w:cs="Times New Roman"/>
          <w:lang w:eastAsia="zh-CN"/>
        </w:rPr>
        <w:t>五组功能测试的全通过验证了查询执行流水线从</w:t>
      </w:r>
      <w:r>
        <w:rPr>
          <w:rFonts w:ascii="Times New Roman" w:hAnsi="Times New Roman" w:cs="Times New Roman"/>
          <w:lang w:eastAsia="zh-CN"/>
        </w:rPr>
        <w:t>SQL</w:t>
      </w:r>
      <w:r>
        <w:rPr>
          <w:rFonts w:ascii="Times New Roman" w:hAnsi="Times New Roman" w:cs="Times New Roman"/>
          <w:lang w:eastAsia="zh-CN"/>
        </w:rPr>
        <w:t>文本到存储操作的完整正确性。</w:t>
      </w:r>
      <w:r>
        <w:rPr>
          <w:rFonts w:ascii="Times New Roman" w:hAnsi="Times New Roman" w:cs="Times New Roman"/>
          <w:lang w:eastAsia="zh-CN"/>
        </w:rPr>
        <w:t>create table</w:t>
      </w:r>
      <w:r>
        <w:rPr>
          <w:rFonts w:ascii="Times New Roman" w:hAnsi="Times New Roman" w:cs="Times New Roman"/>
          <w:lang w:eastAsia="zh-CN"/>
        </w:rPr>
        <w:t>与</w:t>
      </w:r>
      <w:r>
        <w:rPr>
          <w:rFonts w:ascii="Times New Roman" w:hAnsi="Times New Roman" w:cs="Times New Roman"/>
          <w:lang w:eastAsia="zh-CN"/>
        </w:rPr>
        <w:t>drop table</w:t>
      </w:r>
      <w:r>
        <w:rPr>
          <w:rFonts w:ascii="Times New Roman" w:hAnsi="Times New Roman" w:cs="Times New Roman"/>
          <w:lang w:eastAsia="zh-CN"/>
        </w:rPr>
        <w:t>测试确认了元数据在</w:t>
      </w:r>
      <w:r>
        <w:rPr>
          <w:rFonts w:ascii="Times New Roman" w:hAnsi="Times New Roman" w:cs="Times New Roman"/>
          <w:lang w:eastAsia="zh-CN"/>
        </w:rPr>
        <w:t>db.meta</w:t>
      </w:r>
      <w:r>
        <w:rPr>
          <w:rFonts w:ascii="Times New Roman" w:hAnsi="Times New Roman" w:cs="Times New Roman"/>
          <w:lang w:eastAsia="zh-CN"/>
        </w:rPr>
        <w:t>的持久化与文件系统操作的同步；</w:t>
      </w:r>
      <w:r>
        <w:rPr>
          <w:rFonts w:ascii="Times New Roman" w:hAnsi="Times New Roman" w:cs="Times New Roman"/>
          <w:lang w:eastAsia="zh-CN"/>
        </w:rPr>
        <w:t>insert</w:t>
      </w:r>
      <w:r>
        <w:rPr>
          <w:rFonts w:ascii="Times New Roman" w:hAnsi="Times New Roman" w:cs="Times New Roman"/>
          <w:lang w:eastAsia="zh-CN"/>
        </w:rPr>
        <w:t>与</w:t>
      </w:r>
      <w:r>
        <w:rPr>
          <w:rFonts w:ascii="Times New Roman" w:hAnsi="Times New Roman" w:cs="Times New Roman"/>
          <w:lang w:eastAsia="zh-CN"/>
        </w:rPr>
        <w:t>select</w:t>
      </w:r>
      <w:r>
        <w:rPr>
          <w:rFonts w:ascii="Times New Roman" w:hAnsi="Times New Roman" w:cs="Times New Roman"/>
          <w:lang w:eastAsia="zh-CN"/>
        </w:rPr>
        <w:t>测试验证了记录写入、</w:t>
      </w:r>
      <w:r>
        <w:rPr>
          <w:rFonts w:ascii="Times New Roman" w:hAnsi="Times New Roman" w:cs="Times New Roman"/>
          <w:lang w:eastAsia="zh-CN"/>
        </w:rPr>
        <w:t>where</w:t>
      </w:r>
      <w:r>
        <w:rPr>
          <w:rFonts w:ascii="Times New Roman" w:hAnsi="Times New Roman" w:cs="Times New Roman"/>
          <w:lang w:eastAsia="zh-CN"/>
        </w:rPr>
        <w:t>条件过滤（包含等值与范围条件）以及列投影的端到端正确性；</w:t>
      </w:r>
      <w:r>
        <w:rPr>
          <w:rFonts w:ascii="Times New Roman" w:hAnsi="Times New Roman" w:cs="Times New Roman"/>
          <w:lang w:eastAsia="zh-CN"/>
        </w:rPr>
        <w:t>update</w:t>
      </w:r>
      <w:r>
        <w:rPr>
          <w:rFonts w:ascii="Times New Roman" w:hAnsi="Times New Roman" w:cs="Times New Roman"/>
          <w:lang w:eastAsia="zh-CN"/>
        </w:rPr>
        <w:t>测试在先收集</w:t>
      </w:r>
      <w:r>
        <w:rPr>
          <w:rFonts w:ascii="Times New Roman" w:hAnsi="Times New Roman" w:cs="Times New Roman"/>
          <w:lang w:eastAsia="zh-CN"/>
        </w:rPr>
        <w:t>Rid</w:t>
      </w:r>
      <w:r>
        <w:rPr>
          <w:rFonts w:ascii="Times New Roman" w:hAnsi="Times New Roman" w:cs="Times New Roman"/>
          <w:lang w:eastAsia="zh-CN"/>
        </w:rPr>
        <w:t>再批量修改策略下通过，证明两阶段设计有效规避了迭代器失效问题；</w:t>
      </w:r>
      <w:r>
        <w:rPr>
          <w:rFonts w:ascii="Times New Roman" w:hAnsi="Times New Roman" w:cs="Times New Roman"/>
          <w:lang w:eastAsia="zh-CN"/>
        </w:rPr>
        <w:t>join</w:t>
      </w:r>
      <w:r>
        <w:rPr>
          <w:rFonts w:ascii="Times New Roman" w:hAnsi="Times New Roman" w:cs="Times New Roman"/>
          <w:lang w:eastAsia="zh-CN"/>
        </w:rPr>
        <w:t>测试验证了多表连接的列</w:t>
      </w:r>
      <w:r>
        <w:rPr>
          <w:rFonts w:ascii="Times New Roman" w:hAnsi="Times New Roman" w:cs="Times New Roman"/>
          <w:lang w:eastAsia="zh-CN"/>
        </w:rPr>
        <w:t>offset</w:t>
      </w:r>
      <w:r>
        <w:rPr>
          <w:rFonts w:ascii="Times New Roman" w:hAnsi="Times New Roman" w:cs="Times New Roman"/>
          <w:lang w:eastAsia="zh-CN"/>
        </w:rPr>
        <w:t>拼接与连接条件求值的正确性。</w:t>
      </w:r>
    </w:p>
    <w:p w14:paraId="6E1E1FBC" w14:textId="77777777" w:rsidR="00B16DCB" w:rsidRDefault="00000000">
      <w:pPr>
        <w:spacing w:after="0"/>
        <w:ind w:firstLine="420"/>
        <w:rPr>
          <w:rFonts w:hint="eastAsia"/>
          <w:lang w:eastAsia="zh-CN"/>
        </w:rPr>
      </w:pPr>
      <w:r>
        <w:rPr>
          <w:rFonts w:ascii="Times New Roman" w:hAnsi="Times New Roman" w:cs="Times New Roman"/>
          <w:lang w:eastAsia="zh-CN"/>
        </w:rPr>
        <w:t>值得关注的是，这些测试均基于较小的测试数据集，</w:t>
      </w:r>
      <w:r>
        <w:rPr>
          <w:rFonts w:ascii="Times New Roman" w:hAnsi="Times New Roman" w:cs="Times New Roman"/>
          <w:lang w:eastAsia="zh-CN"/>
        </w:rPr>
        <w:t>Nested Loop Join</w:t>
      </w:r>
      <w:r>
        <w:rPr>
          <w:rFonts w:ascii="Times New Roman" w:hAnsi="Times New Roman" w:cs="Times New Roman"/>
          <w:lang w:eastAsia="zh-CN"/>
        </w:rPr>
        <w:t>的</w:t>
      </w:r>
      <w:r>
        <w:rPr>
          <w:rFonts w:ascii="Times New Roman" w:hAnsi="Times New Roman" w:cs="Times New Roman"/>
          <w:lang w:eastAsia="zh-CN"/>
        </w:rPr>
        <w:t>O(M×N)</w:t>
      </w:r>
      <w:r>
        <w:rPr>
          <w:rFonts w:ascii="Times New Roman" w:hAnsi="Times New Roman" w:cs="Times New Roman"/>
          <w:lang w:eastAsia="zh-CN"/>
        </w:rPr>
        <w:t>复杂度在此规模下不成问题。随着实验进展，实验五将用索引扫描替代全表扫描以提升单表查询性能，实验十一将把</w:t>
      </w:r>
      <w:r>
        <w:rPr>
          <w:rFonts w:ascii="Times New Roman" w:hAnsi="Times New Roman" w:cs="Times New Roman"/>
          <w:lang w:eastAsia="zh-CN"/>
        </w:rPr>
        <w:t>NLJ</w:t>
      </w:r>
      <w:r>
        <w:rPr>
          <w:rFonts w:ascii="Times New Roman" w:hAnsi="Times New Roman" w:cs="Times New Roman"/>
          <w:lang w:eastAsia="zh-CN"/>
        </w:rPr>
        <w:t>升级为</w:t>
      </w:r>
      <w:r>
        <w:rPr>
          <w:rFonts w:ascii="Times New Roman" w:hAnsi="Times New Roman" w:cs="Times New Roman"/>
          <w:lang w:eastAsia="zh-CN"/>
        </w:rPr>
        <w:t>BNLJ</w:t>
      </w:r>
      <w:r>
        <w:rPr>
          <w:rFonts w:ascii="Times New Roman" w:hAnsi="Times New Roman" w:cs="Times New Roman"/>
          <w:lang w:eastAsia="zh-CN"/>
        </w:rPr>
        <w:t>以改善大数据量连接效率，而这一切改进均在本实验建立的统一计划</w:t>
      </w:r>
      <w:r>
        <w:rPr>
          <w:rFonts w:ascii="Times New Roman" w:hAnsi="Times New Roman" w:cs="Times New Roman"/>
          <w:lang w:eastAsia="zh-CN"/>
        </w:rPr>
        <w:t>-</w:t>
      </w:r>
      <w:r>
        <w:rPr>
          <w:rFonts w:ascii="Times New Roman" w:hAnsi="Times New Roman" w:cs="Times New Roman"/>
          <w:lang w:eastAsia="zh-CN"/>
        </w:rPr>
        <w:t>执行接口之上实现，无需改动框架结构，充分体现了分层设计的可扩展性。</w:t>
      </w:r>
    </w:p>
    <w:p w14:paraId="14B450C8" w14:textId="77777777" w:rsidR="00B16DCB" w:rsidRDefault="00000000">
      <w:pPr>
        <w:pStyle w:val="21"/>
        <w:spacing w:before="120"/>
        <w:rPr>
          <w:lang w:eastAsia="zh-CN"/>
        </w:rPr>
      </w:pPr>
      <w:bookmarkStart w:id="100" w:name="_Toc233242243"/>
      <w:bookmarkStart w:id="101" w:name="_Toc233319366"/>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100"/>
      <w:bookmarkEnd w:id="101"/>
    </w:p>
    <w:p w14:paraId="648BC845" w14:textId="77777777" w:rsidR="00B16DCB" w:rsidRDefault="00000000">
      <w:pPr>
        <w:spacing w:after="0"/>
        <w:ind w:firstLine="420"/>
        <w:rPr>
          <w:rFonts w:hint="eastAsia"/>
          <w:lang w:eastAsia="zh-CN"/>
        </w:rPr>
      </w:pPr>
      <w:r>
        <w:rPr>
          <w:rFonts w:ascii="Times New Roman" w:hAnsi="Times New Roman" w:cs="Times New Roman"/>
          <w:lang w:eastAsia="zh-CN"/>
        </w:rPr>
        <w:t>本实验实现了</w:t>
      </w:r>
      <w:r>
        <w:rPr>
          <w:rFonts w:ascii="Times New Roman" w:hAnsi="Times New Roman" w:cs="Times New Roman"/>
          <w:lang w:eastAsia="zh-CN"/>
        </w:rPr>
        <w:t>RMDB</w:t>
      </w:r>
      <w:r>
        <w:rPr>
          <w:rFonts w:ascii="Times New Roman" w:hAnsi="Times New Roman" w:cs="Times New Roman"/>
          <w:lang w:eastAsia="zh-CN"/>
        </w:rPr>
        <w:t>完整的查询执行流水线，系统能够正确响应</w:t>
      </w:r>
      <w:r>
        <w:rPr>
          <w:rFonts w:ascii="Times New Roman" w:hAnsi="Times New Roman" w:cs="Times New Roman"/>
          <w:lang w:eastAsia="zh-CN"/>
        </w:rPr>
        <w:t>DDL</w:t>
      </w:r>
      <w:r>
        <w:rPr>
          <w:rFonts w:ascii="Times New Roman" w:hAnsi="Times New Roman" w:cs="Times New Roman"/>
          <w:lang w:eastAsia="zh-CN"/>
        </w:rPr>
        <w:t>建表删表语句与</w:t>
      </w:r>
      <w:r>
        <w:rPr>
          <w:rFonts w:ascii="Times New Roman" w:hAnsi="Times New Roman" w:cs="Times New Roman"/>
          <w:lang w:eastAsia="zh-CN"/>
        </w:rPr>
        <w:t>DML</w:t>
      </w:r>
      <w:r>
        <w:rPr>
          <w:rFonts w:ascii="Times New Roman" w:hAnsi="Times New Roman" w:cs="Times New Roman"/>
          <w:lang w:eastAsia="zh-CN"/>
        </w:rPr>
        <w:t>增删改查语句，支持多列</w:t>
      </w:r>
      <w:r>
        <w:rPr>
          <w:rFonts w:ascii="Times New Roman" w:hAnsi="Times New Roman" w:cs="Times New Roman"/>
          <w:lang w:eastAsia="zh-CN"/>
        </w:rPr>
        <w:t>where</w:t>
      </w:r>
      <w:r>
        <w:rPr>
          <w:rFonts w:ascii="Times New Roman" w:hAnsi="Times New Roman" w:cs="Times New Roman"/>
          <w:lang w:eastAsia="zh-CN"/>
        </w:rPr>
        <w:t>条件过滤与多表嵌套循环连接，查询结果能够同时输出至控制台与</w:t>
      </w:r>
      <w:r>
        <w:rPr>
          <w:rFonts w:ascii="Times New Roman" w:hAnsi="Times New Roman" w:cs="Times New Roman"/>
          <w:lang w:eastAsia="zh-CN"/>
        </w:rPr>
        <w:t>output.txt</w:t>
      </w:r>
      <w:r>
        <w:rPr>
          <w:rFonts w:ascii="Times New Roman" w:hAnsi="Times New Roman" w:cs="Times New Roman"/>
          <w:lang w:eastAsia="zh-CN"/>
        </w:rPr>
        <w:t>。</w:t>
      </w:r>
      <w:r>
        <w:rPr>
          <w:rFonts w:ascii="Times New Roman" w:hAnsi="Times New Roman" w:cs="Times New Roman"/>
          <w:lang w:eastAsia="zh-CN"/>
        </w:rPr>
        <w:t>SmManager</w:t>
      </w:r>
      <w:r>
        <w:rPr>
          <w:rFonts w:ascii="Times New Roman" w:hAnsi="Times New Roman" w:cs="Times New Roman"/>
          <w:lang w:eastAsia="zh-CN"/>
        </w:rPr>
        <w:t>的元数据管理机制确保了数据库在重启后能正确恢复表定义与文件句柄；语义分析器的列名推断与类型校验为后续实验的类型扩展预留了清晰的接入点；火山模型执行器的迭代接口使计划树的动态组合与逐级扩展成为可能。</w:t>
      </w:r>
    </w:p>
    <w:p w14:paraId="618EE112" w14:textId="77777777" w:rsidR="00B16DCB" w:rsidRDefault="00000000">
      <w:pPr>
        <w:spacing w:after="0"/>
        <w:ind w:firstLine="420"/>
        <w:rPr>
          <w:rFonts w:hint="eastAsia"/>
          <w:lang w:eastAsia="zh-CN"/>
        </w:rPr>
      </w:pPr>
      <w:r>
        <w:rPr>
          <w:rFonts w:ascii="Times New Roman" w:hAnsi="Times New Roman" w:cs="Times New Roman"/>
          <w:lang w:eastAsia="zh-CN"/>
        </w:rPr>
        <w:t>这一框架将在后续实验中持续演进：实验三、四将在类型系统分支中加入</w:t>
      </w:r>
      <w:r>
        <w:rPr>
          <w:rFonts w:ascii="Times New Roman" w:hAnsi="Times New Roman" w:cs="Times New Roman"/>
          <w:lang w:eastAsia="zh-CN"/>
        </w:rPr>
        <w:t>BIGINT</w:t>
      </w:r>
      <w:r>
        <w:rPr>
          <w:rFonts w:ascii="Times New Roman" w:hAnsi="Times New Roman" w:cs="Times New Roman"/>
          <w:lang w:eastAsia="zh-CN"/>
        </w:rPr>
        <w:t>与</w:t>
      </w:r>
      <w:r>
        <w:rPr>
          <w:rFonts w:ascii="Times New Roman" w:hAnsi="Times New Roman" w:cs="Times New Roman"/>
          <w:lang w:eastAsia="zh-CN"/>
        </w:rPr>
        <w:t>DATETIME</w:t>
      </w:r>
      <w:r>
        <w:rPr>
          <w:rFonts w:ascii="Times New Roman" w:hAnsi="Times New Roman" w:cs="Times New Roman"/>
          <w:lang w:eastAsia="zh-CN"/>
        </w:rPr>
        <w:t>；实验五将在</w:t>
      </w:r>
      <w:r>
        <w:rPr>
          <w:rFonts w:ascii="Times New Roman" w:hAnsi="Times New Roman" w:cs="Times New Roman"/>
          <w:lang w:eastAsia="zh-CN"/>
        </w:rPr>
        <w:t>Planner</w:t>
      </w:r>
      <w:r>
        <w:rPr>
          <w:rFonts w:ascii="Times New Roman" w:hAnsi="Times New Roman" w:cs="Times New Roman"/>
          <w:lang w:eastAsia="zh-CN"/>
        </w:rPr>
        <w:t>中增加索引选择逻辑、在</w:t>
      </w:r>
      <w:r>
        <w:rPr>
          <w:rFonts w:ascii="Times New Roman" w:hAnsi="Times New Roman" w:cs="Times New Roman"/>
          <w:lang w:eastAsia="zh-CN"/>
        </w:rPr>
        <w:t>Executor</w:t>
      </w:r>
      <w:r>
        <w:rPr>
          <w:rFonts w:ascii="Times New Roman" w:hAnsi="Times New Roman" w:cs="Times New Roman"/>
          <w:lang w:eastAsia="zh-CN"/>
        </w:rPr>
        <w:t>层加入</w:t>
      </w:r>
      <w:r>
        <w:rPr>
          <w:rFonts w:ascii="Times New Roman" w:hAnsi="Times New Roman" w:cs="Times New Roman"/>
          <w:lang w:eastAsia="zh-CN"/>
        </w:rPr>
        <w:t>IndexScanExecutor</w:t>
      </w:r>
      <w:r>
        <w:rPr>
          <w:rFonts w:ascii="Times New Roman" w:hAnsi="Times New Roman" w:cs="Times New Roman"/>
          <w:lang w:eastAsia="zh-CN"/>
        </w:rPr>
        <w:t>；实验六、七将新增</w:t>
      </w:r>
      <w:r>
        <w:rPr>
          <w:rFonts w:ascii="Times New Roman" w:hAnsi="Times New Roman" w:cs="Times New Roman"/>
          <w:lang w:eastAsia="zh-CN"/>
        </w:rPr>
        <w:t>Aggregate</w:t>
      </w:r>
      <w:r>
        <w:rPr>
          <w:rFonts w:ascii="Times New Roman" w:hAnsi="Times New Roman" w:cs="Times New Roman"/>
          <w:lang w:eastAsia="zh-CN"/>
        </w:rPr>
        <w:t>与</w:t>
      </w:r>
      <w:r>
        <w:rPr>
          <w:rFonts w:ascii="Times New Roman" w:hAnsi="Times New Roman" w:cs="Times New Roman"/>
          <w:lang w:eastAsia="zh-CN"/>
        </w:rPr>
        <w:t>Sort</w:t>
      </w:r>
      <w:r>
        <w:rPr>
          <w:rFonts w:ascii="Times New Roman" w:hAnsi="Times New Roman" w:cs="Times New Roman"/>
          <w:lang w:eastAsia="zh-CN"/>
        </w:rPr>
        <w:t>两类算子节点；实验八起将在每个</w:t>
      </w:r>
      <w:r>
        <w:rPr>
          <w:rFonts w:ascii="Times New Roman" w:hAnsi="Times New Roman" w:cs="Times New Roman"/>
          <w:lang w:eastAsia="zh-CN"/>
        </w:rPr>
        <w:t>DML</w:t>
      </w:r>
      <w:r>
        <w:rPr>
          <w:rFonts w:ascii="Times New Roman" w:hAnsi="Times New Roman" w:cs="Times New Roman"/>
          <w:lang w:eastAsia="zh-CN"/>
        </w:rPr>
        <w:t>执行器中嵌入事务写集与日志写入逻辑。所有这些扩展都以本实验奠定的流水线骨架为依托，查询执行模块是整个</w:t>
      </w:r>
      <w:r>
        <w:rPr>
          <w:rFonts w:ascii="Times New Roman" w:hAnsi="Times New Roman" w:cs="Times New Roman"/>
          <w:lang w:eastAsia="zh-CN"/>
        </w:rPr>
        <w:t>RMDB</w:t>
      </w:r>
      <w:r>
        <w:rPr>
          <w:rFonts w:ascii="Times New Roman" w:hAnsi="Times New Roman" w:cs="Times New Roman"/>
          <w:lang w:eastAsia="zh-CN"/>
        </w:rPr>
        <w:t>功能演进的核心枢纽。</w:t>
      </w:r>
    </w:p>
    <w:p w14:paraId="415D5FDB" w14:textId="77777777" w:rsidR="00B16DCB" w:rsidRDefault="00000000">
      <w:pPr>
        <w:rPr>
          <w:rFonts w:hint="eastAsia"/>
          <w:lang w:eastAsia="zh-CN"/>
        </w:rPr>
      </w:pPr>
      <w:r>
        <w:rPr>
          <w:rFonts w:ascii="Times New Roman" w:hAnsi="Times New Roman" w:cs="Times New Roman"/>
          <w:lang w:eastAsia="zh-CN"/>
        </w:rPr>
        <w:br w:type="page"/>
      </w:r>
    </w:p>
    <w:p w14:paraId="3633391D" w14:textId="108B7E5B" w:rsidR="00B16DCB" w:rsidRDefault="00000000">
      <w:pPr>
        <w:pStyle w:val="1"/>
        <w:jc w:val="center"/>
        <w:rPr>
          <w:lang w:eastAsia="zh-CN"/>
        </w:rPr>
      </w:pPr>
      <w:bookmarkStart w:id="102" w:name="_Toc233242244"/>
      <w:bookmarkStart w:id="103" w:name="_Toc233319367"/>
      <w:bookmarkEnd w:id="102"/>
      <w:r>
        <w:rPr>
          <w:rFonts w:ascii="Times New Roman" w:eastAsia="黑体" w:hAnsi="Times New Roman" w:cs="Times New Roman"/>
          <w:lang w:eastAsia="zh-CN"/>
        </w:rPr>
        <w:t>实验三</w:t>
      </w:r>
      <w:r>
        <w:rPr>
          <w:rFonts w:ascii="Times New Roman" w:eastAsia="黑体" w:hAnsi="Times New Roman" w:cs="Times New Roman"/>
          <w:lang w:eastAsia="zh-CN"/>
        </w:rPr>
        <w:t xml:space="preserve"> BIGINT</w:t>
      </w:r>
      <w:r>
        <w:rPr>
          <w:rFonts w:ascii="Times New Roman" w:eastAsia="黑体" w:hAnsi="Times New Roman" w:cs="Times New Roman"/>
          <w:lang w:eastAsia="zh-CN"/>
        </w:rPr>
        <w:t>类型支持</w:t>
      </w:r>
      <w:bookmarkEnd w:id="103"/>
    </w:p>
    <w:p w14:paraId="6622DE3B" w14:textId="0037C60C" w:rsidR="00B16DCB" w:rsidRDefault="00000000">
      <w:pPr>
        <w:spacing w:after="0"/>
        <w:ind w:firstLine="420"/>
        <w:rPr>
          <w:rFonts w:hint="eastAsia"/>
          <w:lang w:eastAsia="zh-CN"/>
        </w:rPr>
      </w:pPr>
      <w:r>
        <w:rPr>
          <w:rFonts w:ascii="Times New Roman" w:hAnsi="Times New Roman" w:cs="Times New Roman"/>
          <w:lang w:eastAsia="zh-CN"/>
        </w:rPr>
        <w:t>本实验在已有查询执行框架上扩展</w:t>
      </w:r>
      <w:r>
        <w:rPr>
          <w:rFonts w:ascii="Times New Roman" w:hAnsi="Times New Roman" w:cs="Times New Roman"/>
          <w:lang w:eastAsia="zh-CN"/>
        </w:rPr>
        <w:t>64</w:t>
      </w:r>
      <w:r>
        <w:rPr>
          <w:rFonts w:ascii="Times New Roman" w:hAnsi="Times New Roman" w:cs="Times New Roman"/>
          <w:lang w:eastAsia="zh-CN"/>
        </w:rPr>
        <w:t>位大整数（</w:t>
      </w:r>
      <w:r>
        <w:rPr>
          <w:rFonts w:ascii="Times New Roman" w:hAnsi="Times New Roman" w:cs="Times New Roman"/>
          <w:lang w:eastAsia="zh-CN"/>
        </w:rPr>
        <w:t>BIGINT</w:t>
      </w:r>
      <w:r>
        <w:rPr>
          <w:rFonts w:ascii="Times New Roman" w:hAnsi="Times New Roman" w:cs="Times New Roman"/>
          <w:lang w:eastAsia="zh-CN"/>
        </w:rPr>
        <w:t>）类型支持，打通从词法分析、语法树、语义分析、执行器到索引比较的全链路。实验采用</w:t>
      </w:r>
      <w:r>
        <w:rPr>
          <w:rFonts w:ascii="Times New Roman" w:hAnsi="Times New Roman" w:cs="Times New Roman"/>
          <w:lang w:eastAsia="zh-CN"/>
        </w:rPr>
        <w:t>int64_t</w:t>
      </w:r>
      <w:r>
        <w:rPr>
          <w:rFonts w:ascii="Times New Roman" w:hAnsi="Times New Roman" w:cs="Times New Roman"/>
          <w:lang w:eastAsia="zh-CN"/>
        </w:rPr>
        <w:t>作为内部表示，对整数字面量做范围分流，超出</w:t>
      </w:r>
      <w:r>
        <w:rPr>
          <w:rFonts w:ascii="Times New Roman" w:hAnsi="Times New Roman" w:cs="Times New Roman"/>
          <w:lang w:eastAsia="zh-CN"/>
        </w:rPr>
        <w:t>int</w:t>
      </w:r>
      <w:r>
        <w:rPr>
          <w:rFonts w:ascii="Times New Roman" w:hAnsi="Times New Roman" w:cs="Times New Roman"/>
          <w:lang w:eastAsia="zh-CN"/>
        </w:rPr>
        <w:t>范围但合法时识别为</w:t>
      </w:r>
      <w:r>
        <w:rPr>
          <w:rFonts w:ascii="Times New Roman" w:hAnsi="Times New Roman" w:cs="Times New Roman"/>
          <w:lang w:eastAsia="zh-CN"/>
        </w:rPr>
        <w:t>BIGINT</w:t>
      </w:r>
      <w:r>
        <w:rPr>
          <w:rFonts w:ascii="Times New Roman" w:hAnsi="Times New Roman" w:cs="Times New Roman"/>
          <w:lang w:eastAsia="zh-CN"/>
        </w:rPr>
        <w:t>，溢出则拒绝。自动化测试验证了大正数、大负数存储与溢出拒绝三类场景，全部通过。</w:t>
      </w:r>
    </w:p>
    <w:p w14:paraId="62B46F53" w14:textId="16571FC2" w:rsidR="00B16DCB" w:rsidRDefault="00023F03">
      <w:pPr>
        <w:pStyle w:val="21"/>
        <w:spacing w:before="120"/>
        <w:rPr>
          <w:lang w:eastAsia="zh-CN"/>
        </w:rPr>
      </w:pPr>
      <w:bookmarkStart w:id="104" w:name="_Toc233242245"/>
      <w:bookmarkStart w:id="105" w:name="_Toc233319368"/>
      <w:r w:rsidRPr="00023F03">
        <w:rPr>
          <w:lang w:eastAsia="zh-CN"/>
        </w:rPr>
        <w:drawing>
          <wp:anchor distT="0" distB="0" distL="114300" distR="114300" simplePos="0" relativeHeight="251658240" behindDoc="0" locked="0" layoutInCell="1" allowOverlap="1" wp14:anchorId="1780FFA4" wp14:editId="446DBD23">
            <wp:simplePos x="0" y="0"/>
            <wp:positionH relativeFrom="column">
              <wp:posOffset>105411</wp:posOffset>
            </wp:positionH>
            <wp:positionV relativeFrom="paragraph">
              <wp:posOffset>459105</wp:posOffset>
            </wp:positionV>
            <wp:extent cx="5400714" cy="1743088"/>
            <wp:effectExtent l="0" t="0" r="0" b="9525"/>
            <wp:wrapTopAndBottom/>
            <wp:docPr id="1965698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98926" name=""/>
                    <pic:cNvPicPr/>
                  </pic:nvPicPr>
                  <pic:blipFill>
                    <a:blip r:embed="rId11"/>
                    <a:stretch>
                      <a:fillRect/>
                    </a:stretch>
                  </pic:blipFill>
                  <pic:spPr>
                    <a:xfrm>
                      <a:off x="0" y="0"/>
                      <a:ext cx="5400714" cy="1743088"/>
                    </a:xfrm>
                    <a:prstGeom prst="rect">
                      <a:avLst/>
                    </a:prstGeom>
                  </pic:spPr>
                </pic:pic>
              </a:graphicData>
            </a:graphic>
          </wp:anchor>
        </w:drawing>
      </w:r>
      <w:r w:rsidR="00000000">
        <w:rPr>
          <w:rFonts w:ascii="Times New Roman" w:eastAsia="黑体" w:hAnsi="Times New Roman" w:cs="Times New Roman"/>
          <w:lang w:eastAsia="zh-CN"/>
        </w:rPr>
        <w:t>系统架构</w:t>
      </w:r>
      <w:bookmarkEnd w:id="104"/>
      <w:bookmarkEnd w:id="105"/>
    </w:p>
    <w:p w14:paraId="3F1FA097" w14:textId="4F5BF872" w:rsidR="00835624" w:rsidRDefault="00835624">
      <w:pPr>
        <w:spacing w:after="120"/>
        <w:jc w:val="center"/>
        <w:rPr>
          <w:rFonts w:hint="eastAsia"/>
          <w:lang w:eastAsia="zh-CN"/>
        </w:rPr>
      </w:pPr>
    </w:p>
    <w:p w14:paraId="3B6087BD" w14:textId="54D25109" w:rsidR="00B16DCB" w:rsidRPr="00636810" w:rsidRDefault="00636810">
      <w:pPr>
        <w:spacing w:line="400" w:lineRule="exact"/>
        <w:jc w:val="center"/>
        <w:rPr>
          <w:rFonts w:hint="eastAsia"/>
          <w:szCs w:val="24"/>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3-1 </w:t>
      </w:r>
      <w:r w:rsidRPr="00636810">
        <w:rPr>
          <w:rFonts w:ascii="Times New Roman" w:hAnsi="Times New Roman" w:cs="Times New Roman"/>
          <w:szCs w:val="24"/>
          <w:lang w:eastAsia="zh-CN"/>
        </w:rPr>
        <w:t>BIGINT</w:t>
      </w:r>
      <w:r w:rsidRPr="00636810">
        <w:rPr>
          <w:rFonts w:ascii="Times New Roman" w:hAnsi="Times New Roman" w:cs="Times New Roman"/>
          <w:szCs w:val="24"/>
          <w:lang w:eastAsia="zh-CN"/>
        </w:rPr>
        <w:t>自词法分流起贯穿</w:t>
      </w:r>
      <w:r w:rsidRPr="00636810">
        <w:rPr>
          <w:rFonts w:ascii="Times New Roman" w:hAnsi="Times New Roman" w:cs="Times New Roman"/>
          <w:szCs w:val="24"/>
          <w:lang w:eastAsia="zh-CN"/>
        </w:rPr>
        <w:t>AST</w:t>
      </w:r>
      <w:r w:rsidRPr="00636810">
        <w:rPr>
          <w:rFonts w:ascii="Times New Roman" w:hAnsi="Times New Roman" w:cs="Times New Roman"/>
          <w:szCs w:val="24"/>
          <w:lang w:eastAsia="zh-CN"/>
        </w:rPr>
        <w:t>、语义分析、执行器写入与索引比较，</w:t>
      </w:r>
      <w:r w:rsidRPr="00636810">
        <w:rPr>
          <w:rFonts w:ascii="Times New Roman" w:hAnsi="Times New Roman" w:cs="Times New Roman"/>
          <w:szCs w:val="24"/>
          <w:lang w:eastAsia="zh-CN"/>
        </w:rPr>
        <w:t>Value</w:t>
      </w:r>
      <w:r w:rsidRPr="00636810">
        <w:rPr>
          <w:rFonts w:ascii="Times New Roman" w:hAnsi="Times New Roman" w:cs="Times New Roman"/>
          <w:szCs w:val="24"/>
          <w:lang w:eastAsia="zh-CN"/>
        </w:rPr>
        <w:t>结构统一承载</w:t>
      </w:r>
      <w:r w:rsidRPr="00636810">
        <w:rPr>
          <w:rFonts w:ascii="Times New Roman" w:hAnsi="Times New Roman" w:cs="Times New Roman"/>
          <w:szCs w:val="24"/>
          <w:lang w:eastAsia="zh-CN"/>
        </w:rPr>
        <w:t>int64_t</w:t>
      </w:r>
      <w:r w:rsidRPr="00636810">
        <w:rPr>
          <w:rFonts w:ascii="Times New Roman" w:hAnsi="Times New Roman" w:cs="Times New Roman"/>
          <w:szCs w:val="24"/>
          <w:lang w:eastAsia="zh-CN"/>
        </w:rPr>
        <w:t>内部表示</w:t>
      </w:r>
    </w:p>
    <w:p w14:paraId="0144310F" w14:textId="77777777" w:rsidR="00B16DCB" w:rsidRDefault="00000000">
      <w:pPr>
        <w:pStyle w:val="21"/>
        <w:spacing w:before="120"/>
        <w:rPr>
          <w:lang w:eastAsia="zh-CN"/>
        </w:rPr>
      </w:pPr>
      <w:bookmarkStart w:id="106" w:name="_Toc233242246"/>
      <w:bookmarkStart w:id="107" w:name="_Toc233319369"/>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106"/>
      <w:bookmarkEnd w:id="107"/>
    </w:p>
    <w:p w14:paraId="301AC64C" w14:textId="77777777" w:rsidR="00B16DCB" w:rsidRDefault="00000000">
      <w:pPr>
        <w:pStyle w:val="31"/>
        <w:rPr>
          <w:lang w:eastAsia="zh-CN"/>
        </w:rPr>
      </w:pPr>
      <w:bookmarkStart w:id="108" w:name="_Toc233242247"/>
      <w:bookmarkStart w:id="109" w:name="_Toc233319370"/>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108"/>
      <w:bookmarkEnd w:id="109"/>
    </w:p>
    <w:p w14:paraId="0E360DC8" w14:textId="77777777" w:rsidR="00B16DCB" w:rsidRDefault="00000000">
      <w:pPr>
        <w:spacing w:after="0"/>
        <w:ind w:firstLine="420"/>
        <w:rPr>
          <w:rFonts w:hint="eastAsia"/>
          <w:lang w:eastAsia="zh-CN"/>
        </w:rPr>
      </w:pPr>
      <w:r>
        <w:rPr>
          <w:rFonts w:ascii="Times New Roman" w:hAnsi="Times New Roman" w:cs="Times New Roman"/>
          <w:lang w:eastAsia="zh-CN"/>
        </w:rPr>
        <w:t>标准</w:t>
      </w:r>
      <w:r>
        <w:rPr>
          <w:rFonts w:ascii="Times New Roman" w:hAnsi="Times New Roman" w:cs="Times New Roman"/>
          <w:lang w:eastAsia="zh-CN"/>
        </w:rPr>
        <w:t>SQL</w:t>
      </w:r>
      <w:r>
        <w:rPr>
          <w:rFonts w:ascii="Times New Roman" w:hAnsi="Times New Roman" w:cs="Times New Roman"/>
          <w:lang w:eastAsia="zh-CN"/>
        </w:rPr>
        <w:t>与主流商业数据库均提供</w:t>
      </w:r>
      <w:r>
        <w:rPr>
          <w:rFonts w:ascii="Times New Roman" w:hAnsi="Times New Roman" w:cs="Times New Roman"/>
          <w:lang w:eastAsia="zh-CN"/>
        </w:rPr>
        <w:t>BIGINT</w:t>
      </w:r>
      <w:r>
        <w:rPr>
          <w:rFonts w:ascii="Times New Roman" w:hAnsi="Times New Roman" w:cs="Times New Roman"/>
          <w:lang w:eastAsia="zh-CN"/>
        </w:rPr>
        <w:t>（或等价命名）类型，用于存储超出</w:t>
      </w:r>
      <w:r>
        <w:rPr>
          <w:rFonts w:ascii="Times New Roman" w:hAnsi="Times New Roman" w:cs="Times New Roman"/>
          <w:lang w:eastAsia="zh-CN"/>
        </w:rPr>
        <w:t>32</w:t>
      </w:r>
      <w:r>
        <w:rPr>
          <w:rFonts w:ascii="Times New Roman" w:hAnsi="Times New Roman" w:cs="Times New Roman"/>
          <w:lang w:eastAsia="zh-CN"/>
        </w:rPr>
        <w:t>位有符号整数范围的数值。在订单编号、时间戳毫秒、分布式</w:t>
      </w:r>
      <w:r>
        <w:rPr>
          <w:rFonts w:ascii="Times New Roman" w:hAnsi="Times New Roman" w:cs="Times New Roman"/>
          <w:lang w:eastAsia="zh-CN"/>
        </w:rPr>
        <w:t>ID</w:t>
      </w:r>
      <w:r>
        <w:rPr>
          <w:rFonts w:ascii="Times New Roman" w:hAnsi="Times New Roman" w:cs="Times New Roman"/>
          <w:lang w:eastAsia="zh-CN"/>
        </w:rPr>
        <w:t>等应用场景中，</w:t>
      </w:r>
      <w:r>
        <w:rPr>
          <w:rFonts w:ascii="Times New Roman" w:hAnsi="Times New Roman" w:cs="Times New Roman"/>
          <w:lang w:eastAsia="zh-CN"/>
        </w:rPr>
        <w:t>INT</w:t>
      </w:r>
      <w:r>
        <w:rPr>
          <w:rFonts w:ascii="Times New Roman" w:hAnsi="Times New Roman" w:cs="Times New Roman"/>
          <w:lang w:eastAsia="zh-CN"/>
        </w:rPr>
        <w:t>类型上界约为</w:t>
      </w:r>
      <w:r>
        <w:rPr>
          <w:rFonts w:ascii="Times New Roman" w:hAnsi="Times New Roman" w:cs="Times New Roman"/>
          <w:lang w:eastAsia="zh-CN"/>
        </w:rPr>
        <w:t>21</w:t>
      </w:r>
      <w:r>
        <w:rPr>
          <w:rFonts w:ascii="Times New Roman" w:hAnsi="Times New Roman" w:cs="Times New Roman"/>
          <w:lang w:eastAsia="zh-CN"/>
        </w:rPr>
        <w:t>亿，往往不足以满足业务需求。</w:t>
      </w:r>
      <w:r>
        <w:rPr>
          <w:rFonts w:ascii="Times New Roman" w:hAnsi="Times New Roman" w:cs="Times New Roman"/>
          <w:lang w:eastAsia="zh-CN"/>
        </w:rPr>
        <w:t>RMDB</w:t>
      </w:r>
      <w:r>
        <w:rPr>
          <w:rFonts w:ascii="Times New Roman" w:hAnsi="Times New Roman" w:cs="Times New Roman"/>
          <w:lang w:eastAsia="zh-CN"/>
        </w:rPr>
        <w:t>在实验二完成基础查询执行后，类型系统仍仅支持</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与</w:t>
      </w:r>
      <w:r>
        <w:rPr>
          <w:rFonts w:ascii="Times New Roman" w:hAnsi="Times New Roman" w:cs="Times New Roman"/>
          <w:lang w:eastAsia="zh-CN"/>
        </w:rPr>
        <w:t>CHAR(n)</w:t>
      </w:r>
      <w:r>
        <w:rPr>
          <w:rFonts w:ascii="Times New Roman" w:hAnsi="Times New Roman" w:cs="Times New Roman"/>
          <w:lang w:eastAsia="zh-CN"/>
        </w:rPr>
        <w:t>，无法正确表达</w:t>
      </w:r>
      <w:r>
        <w:rPr>
          <w:rFonts w:ascii="Times New Roman" w:hAnsi="Times New Roman" w:cs="Times New Roman"/>
          <w:lang w:eastAsia="zh-CN"/>
        </w:rPr>
        <w:t>9223372036854775807</w:t>
      </w:r>
      <w:r>
        <w:rPr>
          <w:rFonts w:ascii="Times New Roman" w:hAnsi="Times New Roman" w:cs="Times New Roman"/>
          <w:lang w:eastAsia="zh-CN"/>
        </w:rPr>
        <w:t>等</w:t>
      </w:r>
      <w:r>
        <w:rPr>
          <w:rFonts w:ascii="Times New Roman" w:hAnsi="Times New Roman" w:cs="Times New Roman"/>
          <w:lang w:eastAsia="zh-CN"/>
        </w:rPr>
        <w:t>64</w:t>
      </w:r>
      <w:r>
        <w:rPr>
          <w:rFonts w:ascii="Times New Roman" w:hAnsi="Times New Roman" w:cs="Times New Roman"/>
          <w:lang w:eastAsia="zh-CN"/>
        </w:rPr>
        <w:t>位边界值，也无法在</w:t>
      </w:r>
      <w:r>
        <w:rPr>
          <w:rFonts w:ascii="Times New Roman" w:hAnsi="Times New Roman" w:cs="Times New Roman"/>
          <w:lang w:eastAsia="zh-CN"/>
        </w:rPr>
        <w:t>where</w:t>
      </w:r>
      <w:r>
        <w:rPr>
          <w:rFonts w:ascii="Times New Roman" w:hAnsi="Times New Roman" w:cs="Times New Roman"/>
          <w:lang w:eastAsia="zh-CN"/>
        </w:rPr>
        <w:t>条件中对大整数做可靠比较。</w:t>
      </w:r>
    </w:p>
    <w:p w14:paraId="4ABB6B2A" w14:textId="77777777" w:rsidR="00B16DCB" w:rsidRDefault="00000000">
      <w:pPr>
        <w:spacing w:after="0"/>
        <w:ind w:firstLine="420"/>
        <w:rPr>
          <w:rFonts w:hint="eastAsia"/>
        </w:rPr>
      </w:pPr>
      <w:r>
        <w:rPr>
          <w:rFonts w:ascii="Times New Roman" w:hAnsi="Times New Roman" w:cs="Times New Roman"/>
        </w:rPr>
        <w:t>本实验的核心目的，是在不破坏已有</w:t>
      </w:r>
      <w:r>
        <w:rPr>
          <w:rFonts w:ascii="Times New Roman" w:hAnsi="Times New Roman" w:cs="Times New Roman"/>
        </w:rPr>
        <w:t>INT/FLOAT/CHAR</w:t>
      </w:r>
      <w:r>
        <w:rPr>
          <w:rFonts w:ascii="Times New Roman" w:hAnsi="Times New Roman" w:cs="Times New Roman"/>
        </w:rPr>
        <w:t>行为的前提下，为</w:t>
      </w:r>
      <w:r>
        <w:rPr>
          <w:rFonts w:ascii="Times New Roman" w:hAnsi="Times New Roman" w:cs="Times New Roman"/>
        </w:rPr>
        <w:t>RMDB</w:t>
      </w:r>
      <w:r>
        <w:rPr>
          <w:rFonts w:ascii="Times New Roman" w:hAnsi="Times New Roman" w:cs="Times New Roman"/>
        </w:rPr>
        <w:t>增加完整的</w:t>
      </w:r>
      <w:r>
        <w:rPr>
          <w:rFonts w:ascii="Times New Roman" w:hAnsi="Times New Roman" w:cs="Times New Roman"/>
        </w:rPr>
        <w:t>BIGINT</w:t>
      </w:r>
      <w:r>
        <w:rPr>
          <w:rFonts w:ascii="Times New Roman" w:hAnsi="Times New Roman" w:cs="Times New Roman"/>
        </w:rPr>
        <w:t>支持：建表时可声明</w:t>
      </w:r>
      <w:r>
        <w:rPr>
          <w:rFonts w:ascii="Times New Roman" w:hAnsi="Times New Roman" w:cs="Times New Roman"/>
        </w:rPr>
        <w:t>BIGINT</w:t>
      </w:r>
      <w:r>
        <w:rPr>
          <w:rFonts w:ascii="Times New Roman" w:hAnsi="Times New Roman" w:cs="Times New Roman"/>
        </w:rPr>
        <w:t>列；</w:t>
      </w:r>
      <w:r>
        <w:rPr>
          <w:rFonts w:ascii="Times New Roman" w:hAnsi="Times New Roman" w:cs="Times New Roman"/>
        </w:rPr>
        <w:t>INSERT</w:t>
      </w:r>
      <w:r>
        <w:rPr>
          <w:rFonts w:ascii="Times New Roman" w:hAnsi="Times New Roman" w:cs="Times New Roman"/>
        </w:rPr>
        <w:t>与</w:t>
      </w:r>
      <w:r>
        <w:rPr>
          <w:rFonts w:ascii="Times New Roman" w:hAnsi="Times New Roman" w:cs="Times New Roman"/>
        </w:rPr>
        <w:t>UPDATE</w:t>
      </w:r>
      <w:r>
        <w:rPr>
          <w:rFonts w:ascii="Times New Roman" w:hAnsi="Times New Roman" w:cs="Times New Roman"/>
        </w:rPr>
        <w:t>可写入</w:t>
      </w:r>
      <w:r>
        <w:rPr>
          <w:rFonts w:ascii="Times New Roman" w:hAnsi="Times New Roman" w:cs="Times New Roman"/>
        </w:rPr>
        <w:t>64</w:t>
      </w:r>
      <w:r>
        <w:rPr>
          <w:rFonts w:ascii="Times New Roman" w:hAnsi="Times New Roman" w:cs="Times New Roman"/>
        </w:rPr>
        <w:t>位整数；</w:t>
      </w:r>
      <w:r>
        <w:rPr>
          <w:rFonts w:ascii="Times New Roman" w:hAnsi="Times New Roman" w:cs="Times New Roman"/>
        </w:rPr>
        <w:t>SELECT</w:t>
      </w:r>
      <w:r>
        <w:rPr>
          <w:rFonts w:ascii="Times New Roman" w:hAnsi="Times New Roman" w:cs="Times New Roman"/>
        </w:rPr>
        <w:t>与</w:t>
      </w:r>
      <w:r>
        <w:rPr>
          <w:rFonts w:ascii="Times New Roman" w:hAnsi="Times New Roman" w:cs="Times New Roman"/>
        </w:rPr>
        <w:t>WHERE</w:t>
      </w:r>
      <w:r>
        <w:rPr>
          <w:rFonts w:ascii="Times New Roman" w:hAnsi="Times New Roman" w:cs="Times New Roman"/>
        </w:rPr>
        <w:t>可正确比较大整数；索引键比较遵循数值序；非法溢出字面量应返回</w:t>
      </w:r>
      <w:r>
        <w:rPr>
          <w:rFonts w:ascii="Times New Roman" w:hAnsi="Times New Roman" w:cs="Times New Roman"/>
        </w:rPr>
        <w:t>failure</w:t>
      </w:r>
      <w:r>
        <w:rPr>
          <w:rFonts w:ascii="Times New Roman" w:hAnsi="Times New Roman" w:cs="Times New Roman"/>
        </w:rPr>
        <w:t>而非静默截断。</w:t>
      </w:r>
    </w:p>
    <w:p w14:paraId="130B009E" w14:textId="77777777" w:rsidR="00B16DCB" w:rsidRDefault="00000000">
      <w:pPr>
        <w:pStyle w:val="31"/>
        <w:rPr>
          <w:lang w:eastAsia="zh-CN"/>
        </w:rPr>
      </w:pPr>
      <w:bookmarkStart w:id="110" w:name="_Toc233242248"/>
      <w:bookmarkStart w:id="111" w:name="_Toc233319371"/>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110"/>
      <w:bookmarkEnd w:id="111"/>
    </w:p>
    <w:p w14:paraId="28235ACF" w14:textId="77777777" w:rsidR="00B16DCB" w:rsidRDefault="00000000">
      <w:pPr>
        <w:spacing w:after="0"/>
        <w:ind w:firstLine="420"/>
        <w:rPr>
          <w:rFonts w:hint="eastAsia"/>
          <w:lang w:eastAsia="zh-CN"/>
        </w:rPr>
      </w:pPr>
      <w:r>
        <w:rPr>
          <w:rFonts w:ascii="Times New Roman" w:hAnsi="Times New Roman" w:cs="Times New Roman"/>
          <w:lang w:eastAsia="zh-CN"/>
        </w:rPr>
        <w:t>类型扩展是数据库内核演进中最常见也最易</w:t>
      </w:r>
      <w:r>
        <w:rPr>
          <w:rFonts w:ascii="Times New Roman" w:hAnsi="Times New Roman" w:cs="Times New Roman"/>
          <w:lang w:eastAsia="zh-CN"/>
        </w:rPr>
        <w:t>“</w:t>
      </w:r>
      <w:r>
        <w:rPr>
          <w:rFonts w:ascii="Times New Roman" w:hAnsi="Times New Roman" w:cs="Times New Roman"/>
          <w:lang w:eastAsia="zh-CN"/>
        </w:rPr>
        <w:t>漏改某一层</w:t>
      </w:r>
      <w:r>
        <w:rPr>
          <w:rFonts w:ascii="Times New Roman" w:hAnsi="Times New Roman" w:cs="Times New Roman"/>
          <w:lang w:eastAsia="zh-CN"/>
        </w:rPr>
        <w:t>”</w:t>
      </w:r>
      <w:r>
        <w:rPr>
          <w:rFonts w:ascii="Times New Roman" w:hAnsi="Times New Roman" w:cs="Times New Roman"/>
          <w:lang w:eastAsia="zh-CN"/>
        </w:rPr>
        <w:t>的任务之一。</w:t>
      </w:r>
      <w:r>
        <w:rPr>
          <w:rFonts w:ascii="Times New Roman" w:hAnsi="Times New Roman" w:cs="Times New Roman"/>
          <w:lang w:eastAsia="zh-CN"/>
        </w:rPr>
        <w:t>BIGINT</w:t>
      </w:r>
      <w:r>
        <w:rPr>
          <w:rFonts w:ascii="Times New Roman" w:hAnsi="Times New Roman" w:cs="Times New Roman"/>
          <w:lang w:eastAsia="zh-CN"/>
        </w:rPr>
        <w:t>并非在</w:t>
      </w:r>
      <w:r>
        <w:rPr>
          <w:rFonts w:ascii="Times New Roman" w:hAnsi="Times New Roman" w:cs="Times New Roman"/>
          <w:lang w:eastAsia="zh-CN"/>
        </w:rPr>
        <w:t>defs.h</w:t>
      </w:r>
      <w:r>
        <w:rPr>
          <w:rFonts w:ascii="Times New Roman" w:hAnsi="Times New Roman" w:cs="Times New Roman"/>
          <w:lang w:eastAsia="zh-CN"/>
        </w:rPr>
        <w:t>中增加一个枚举值即可，而要求词法分析器识别新字面量类别、</w:t>
      </w:r>
      <w:r>
        <w:rPr>
          <w:rFonts w:ascii="Times New Roman" w:hAnsi="Times New Roman" w:cs="Times New Roman"/>
          <w:lang w:eastAsia="zh-CN"/>
        </w:rPr>
        <w:t>AST</w:t>
      </w:r>
      <w:r>
        <w:rPr>
          <w:rFonts w:ascii="Times New Roman" w:hAnsi="Times New Roman" w:cs="Times New Roman"/>
          <w:lang w:eastAsia="zh-CN"/>
        </w:rPr>
        <w:t>承载新节点、</w:t>
      </w:r>
      <w:r>
        <w:rPr>
          <w:rFonts w:ascii="Times New Roman" w:hAnsi="Times New Roman" w:cs="Times New Roman"/>
          <w:lang w:eastAsia="zh-CN"/>
        </w:rPr>
        <w:t>Value</w:t>
      </w:r>
      <w:r>
        <w:rPr>
          <w:rFonts w:ascii="Times New Roman" w:hAnsi="Times New Roman" w:cs="Times New Roman"/>
          <w:lang w:eastAsia="zh-CN"/>
        </w:rPr>
        <w:t>结构扩展存储字段、语义分析器完成类型推断与提升、执行器正确读写</w:t>
      </w:r>
      <w:r>
        <w:rPr>
          <w:rFonts w:ascii="Times New Roman" w:hAnsi="Times New Roman" w:cs="Times New Roman"/>
          <w:lang w:eastAsia="zh-CN"/>
        </w:rPr>
        <w:t>8</w:t>
      </w:r>
      <w:r>
        <w:rPr>
          <w:rFonts w:ascii="Times New Roman" w:hAnsi="Times New Roman" w:cs="Times New Roman"/>
          <w:lang w:eastAsia="zh-CN"/>
        </w:rPr>
        <w:t>字节槽位、索引模块正确比较编码后的键值。通过本实验，能够系统掌握新类型从</w:t>
      </w:r>
      <w:r>
        <w:rPr>
          <w:rFonts w:ascii="Times New Roman" w:hAnsi="Times New Roman" w:cs="Times New Roman"/>
          <w:lang w:eastAsia="zh-CN"/>
        </w:rPr>
        <w:t>SQL</w:t>
      </w:r>
      <w:r>
        <w:rPr>
          <w:rFonts w:ascii="Times New Roman" w:hAnsi="Times New Roman" w:cs="Times New Roman"/>
          <w:lang w:eastAsia="zh-CN"/>
        </w:rPr>
        <w:t>文本贯穿到磁盘字节的完整路径。</w:t>
      </w:r>
    </w:p>
    <w:p w14:paraId="6F5F6D85" w14:textId="77777777" w:rsidR="00B16DCB" w:rsidRDefault="00000000">
      <w:pPr>
        <w:spacing w:after="0"/>
        <w:ind w:firstLine="420"/>
        <w:rPr>
          <w:rFonts w:hint="eastAsia"/>
          <w:lang w:eastAsia="zh-CN"/>
        </w:rPr>
      </w:pPr>
      <w:r>
        <w:rPr>
          <w:rFonts w:ascii="Times New Roman" w:hAnsi="Times New Roman" w:cs="Times New Roman"/>
          <w:lang w:eastAsia="zh-CN"/>
        </w:rPr>
        <w:t>本实验与实验四（</w:t>
      </w:r>
      <w:r>
        <w:rPr>
          <w:rFonts w:ascii="Times New Roman" w:hAnsi="Times New Roman" w:cs="Times New Roman"/>
          <w:lang w:eastAsia="zh-CN"/>
        </w:rPr>
        <w:t>DATETIME</w:t>
      </w:r>
      <w:r>
        <w:rPr>
          <w:rFonts w:ascii="Times New Roman" w:hAnsi="Times New Roman" w:cs="Times New Roman"/>
          <w:lang w:eastAsia="zh-CN"/>
        </w:rPr>
        <w:t>）形成对照：</w:t>
      </w:r>
      <w:r>
        <w:rPr>
          <w:rFonts w:ascii="Times New Roman" w:hAnsi="Times New Roman" w:cs="Times New Roman"/>
          <w:lang w:eastAsia="zh-CN"/>
        </w:rPr>
        <w:t>BIGINT</w:t>
      </w:r>
      <w:r>
        <w:rPr>
          <w:rFonts w:ascii="Times New Roman" w:hAnsi="Times New Roman" w:cs="Times New Roman"/>
          <w:lang w:eastAsia="zh-CN"/>
        </w:rPr>
        <w:t>以数值字面量为主入口，</w:t>
      </w:r>
      <w:r>
        <w:rPr>
          <w:rFonts w:ascii="Times New Roman" w:hAnsi="Times New Roman" w:cs="Times New Roman"/>
          <w:lang w:eastAsia="zh-CN"/>
        </w:rPr>
        <w:t>DATETIME</w:t>
      </w:r>
      <w:r>
        <w:rPr>
          <w:rFonts w:ascii="Times New Roman" w:hAnsi="Times New Roman" w:cs="Times New Roman"/>
          <w:lang w:eastAsia="zh-CN"/>
        </w:rPr>
        <w:t>以字符串字面量为主入口，两者共同验证</w:t>
      </w:r>
      <w:r>
        <w:rPr>
          <w:rFonts w:ascii="Times New Roman" w:hAnsi="Times New Roman" w:cs="Times New Roman"/>
          <w:lang w:eastAsia="zh-CN"/>
        </w:rPr>
        <w:t>RMDB</w:t>
      </w:r>
      <w:r>
        <w:rPr>
          <w:rFonts w:ascii="Times New Roman" w:hAnsi="Times New Roman" w:cs="Times New Roman"/>
          <w:lang w:eastAsia="zh-CN"/>
        </w:rPr>
        <w:t>类型系统的可扩展性与分层设计的合理性。</w:t>
      </w:r>
    </w:p>
    <w:p w14:paraId="3AF97B9B" w14:textId="77777777" w:rsidR="00B16DCB" w:rsidRDefault="00000000">
      <w:pPr>
        <w:pStyle w:val="21"/>
        <w:spacing w:before="120"/>
        <w:rPr>
          <w:lang w:eastAsia="zh-CN"/>
        </w:rPr>
      </w:pPr>
      <w:bookmarkStart w:id="112" w:name="_Toc233242249"/>
      <w:bookmarkStart w:id="113" w:name="_Toc233319372"/>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112"/>
      <w:bookmarkEnd w:id="113"/>
    </w:p>
    <w:p w14:paraId="1007BF8E" w14:textId="77777777" w:rsidR="00B16DCB" w:rsidRDefault="00000000">
      <w:pPr>
        <w:pStyle w:val="31"/>
        <w:rPr>
          <w:lang w:eastAsia="zh-CN"/>
        </w:rPr>
      </w:pPr>
      <w:bookmarkStart w:id="114" w:name="_Toc233242250"/>
      <w:bookmarkStart w:id="115" w:name="_Toc233319373"/>
      <w:r>
        <w:rPr>
          <w:rFonts w:ascii="Times New Roman" w:eastAsia="黑体" w:hAnsi="Times New Roman" w:cs="Times New Roman"/>
          <w:lang w:eastAsia="zh-CN"/>
        </w:rPr>
        <w:t xml:space="preserve">2.1 </w:t>
      </w:r>
      <w:r>
        <w:rPr>
          <w:rFonts w:ascii="Times New Roman" w:eastAsia="黑体" w:hAnsi="Times New Roman" w:cs="Times New Roman"/>
          <w:lang w:eastAsia="zh-CN"/>
        </w:rPr>
        <w:t>总体思路</w:t>
      </w:r>
      <w:bookmarkEnd w:id="114"/>
      <w:bookmarkEnd w:id="115"/>
    </w:p>
    <w:p w14:paraId="144C60B0" w14:textId="77777777" w:rsidR="00B16DCB" w:rsidRDefault="00000000">
      <w:pPr>
        <w:spacing w:after="0"/>
        <w:ind w:firstLine="420"/>
        <w:rPr>
          <w:rFonts w:hint="eastAsia"/>
          <w:lang w:eastAsia="zh-CN"/>
        </w:rPr>
      </w:pPr>
      <w:r>
        <w:rPr>
          <w:rFonts w:ascii="Times New Roman" w:hAnsi="Times New Roman" w:cs="Times New Roman"/>
          <w:lang w:eastAsia="zh-CN"/>
        </w:rPr>
        <w:t>BIGINT</w:t>
      </w:r>
      <w:r>
        <w:rPr>
          <w:rFonts w:ascii="Times New Roman" w:hAnsi="Times New Roman" w:cs="Times New Roman"/>
          <w:lang w:eastAsia="zh-CN"/>
        </w:rPr>
        <w:t>支持的难点不在于某一层的修改，而在于需要保证全链路一致</w:t>
      </w:r>
      <w:r>
        <w:rPr>
          <w:rFonts w:ascii="Times New Roman" w:hAnsi="Times New Roman" w:cs="Times New Roman"/>
          <w:lang w:eastAsia="zh-CN"/>
        </w:rPr>
        <w:t>——</w:t>
      </w:r>
      <w:r>
        <w:rPr>
          <w:rFonts w:ascii="Times New Roman" w:hAnsi="Times New Roman" w:cs="Times New Roman"/>
          <w:lang w:eastAsia="zh-CN"/>
        </w:rPr>
        <w:t>任何一层的遗漏都会导致大整数在系统内部某个环节被截断为</w:t>
      </w:r>
      <w:r>
        <w:rPr>
          <w:rFonts w:ascii="Times New Roman" w:hAnsi="Times New Roman" w:cs="Times New Roman"/>
          <w:lang w:eastAsia="zh-CN"/>
        </w:rPr>
        <w:t>INT</w:t>
      </w:r>
      <w:r>
        <w:rPr>
          <w:rFonts w:ascii="Times New Roman" w:hAnsi="Times New Roman" w:cs="Times New Roman"/>
          <w:lang w:eastAsia="zh-CN"/>
        </w:rPr>
        <w:t>或产生错误的比较结果。为此，本实验遵循自底向上、层层打通的原则：首先在类型枚举（</w:t>
      </w:r>
      <w:r>
        <w:rPr>
          <w:rFonts w:ascii="Times New Roman" w:hAnsi="Times New Roman" w:cs="Times New Roman"/>
          <w:lang w:eastAsia="zh-CN"/>
        </w:rPr>
        <w:t>defs.h</w:t>
      </w:r>
      <w:r>
        <w:rPr>
          <w:rFonts w:ascii="Times New Roman" w:hAnsi="Times New Roman" w:cs="Times New Roman"/>
          <w:lang w:eastAsia="zh-CN"/>
        </w:rPr>
        <w:t>）与</w:t>
      </w:r>
      <w:r>
        <w:rPr>
          <w:rFonts w:ascii="Times New Roman" w:hAnsi="Times New Roman" w:cs="Times New Roman"/>
          <w:lang w:eastAsia="zh-CN"/>
        </w:rPr>
        <w:t>Value</w:t>
      </w:r>
      <w:r>
        <w:rPr>
          <w:rFonts w:ascii="Times New Roman" w:hAnsi="Times New Roman" w:cs="Times New Roman"/>
          <w:lang w:eastAsia="zh-CN"/>
        </w:rPr>
        <w:t>结构（</w:t>
      </w:r>
      <w:r>
        <w:rPr>
          <w:rFonts w:ascii="Times New Roman" w:hAnsi="Times New Roman" w:cs="Times New Roman"/>
          <w:lang w:eastAsia="zh-CN"/>
        </w:rPr>
        <w:t>common.h</w:t>
      </w:r>
      <w:r>
        <w:rPr>
          <w:rFonts w:ascii="Times New Roman" w:hAnsi="Times New Roman" w:cs="Times New Roman"/>
          <w:lang w:eastAsia="zh-CN"/>
        </w:rPr>
        <w:t>）中建立</w:t>
      </w:r>
      <w:r>
        <w:rPr>
          <w:rFonts w:ascii="Times New Roman" w:hAnsi="Times New Roman" w:cs="Times New Roman"/>
          <w:lang w:eastAsia="zh-CN"/>
        </w:rPr>
        <w:t>BIGINT</w:t>
      </w:r>
      <w:r>
        <w:rPr>
          <w:rFonts w:ascii="Times New Roman" w:hAnsi="Times New Roman" w:cs="Times New Roman"/>
          <w:lang w:eastAsia="zh-CN"/>
        </w:rPr>
        <w:t>的内部表示；其次在词法分析层区分三类整数字面量</w:t>
      </w:r>
      <w:r>
        <w:rPr>
          <w:rFonts w:ascii="Times New Roman" w:hAnsi="Times New Roman" w:cs="Times New Roman"/>
          <w:lang w:eastAsia="zh-CN"/>
        </w:rPr>
        <w:t>——</w:t>
      </w:r>
      <w:r>
        <w:rPr>
          <w:rFonts w:ascii="Times New Roman" w:hAnsi="Times New Roman" w:cs="Times New Roman"/>
          <w:lang w:eastAsia="zh-CN"/>
        </w:rPr>
        <w:t>正常</w:t>
      </w:r>
      <w:r>
        <w:rPr>
          <w:rFonts w:ascii="Times New Roman" w:hAnsi="Times New Roman" w:cs="Times New Roman"/>
          <w:lang w:eastAsia="zh-CN"/>
        </w:rPr>
        <w:t>INT</w:t>
      </w:r>
      <w:r>
        <w:rPr>
          <w:rFonts w:ascii="Times New Roman" w:hAnsi="Times New Roman" w:cs="Times New Roman"/>
          <w:lang w:eastAsia="zh-CN"/>
        </w:rPr>
        <w:t>范围内的整数、超出</w:t>
      </w:r>
      <w:r>
        <w:rPr>
          <w:rFonts w:ascii="Times New Roman" w:hAnsi="Times New Roman" w:cs="Times New Roman"/>
          <w:lang w:eastAsia="zh-CN"/>
        </w:rPr>
        <w:t>INT</w:t>
      </w:r>
      <w:r>
        <w:rPr>
          <w:rFonts w:ascii="Times New Roman" w:hAnsi="Times New Roman" w:cs="Times New Roman"/>
          <w:lang w:eastAsia="zh-CN"/>
        </w:rPr>
        <w:t>但仍在</w:t>
      </w:r>
      <w:r>
        <w:rPr>
          <w:rFonts w:ascii="Times New Roman" w:hAnsi="Times New Roman" w:cs="Times New Roman"/>
          <w:lang w:eastAsia="zh-CN"/>
        </w:rPr>
        <w:t>int64_t</w:t>
      </w:r>
      <w:r>
        <w:rPr>
          <w:rFonts w:ascii="Times New Roman" w:hAnsi="Times New Roman" w:cs="Times New Roman"/>
          <w:lang w:eastAsia="zh-CN"/>
        </w:rPr>
        <w:t>范围内的大整数、以及超出</w:t>
      </w:r>
      <w:r>
        <w:rPr>
          <w:rFonts w:ascii="Times New Roman" w:hAnsi="Times New Roman" w:cs="Times New Roman"/>
          <w:lang w:eastAsia="zh-CN"/>
        </w:rPr>
        <w:t>int64_t</w:t>
      </w:r>
      <w:r>
        <w:rPr>
          <w:rFonts w:ascii="Times New Roman" w:hAnsi="Times New Roman" w:cs="Times New Roman"/>
          <w:lang w:eastAsia="zh-CN"/>
        </w:rPr>
        <w:t>范围的非法溢出；再在语法树中增加</w:t>
      </w:r>
      <w:r>
        <w:rPr>
          <w:rFonts w:ascii="Times New Roman" w:hAnsi="Times New Roman" w:cs="Times New Roman"/>
          <w:lang w:eastAsia="zh-CN"/>
        </w:rPr>
        <w:t>BigIntLit</w:t>
      </w:r>
      <w:r>
        <w:rPr>
          <w:rFonts w:ascii="Times New Roman" w:hAnsi="Times New Roman" w:cs="Times New Roman"/>
          <w:lang w:eastAsia="zh-CN"/>
        </w:rPr>
        <w:t>节点承载</w:t>
      </w:r>
      <w:r>
        <w:rPr>
          <w:rFonts w:ascii="Times New Roman" w:hAnsi="Times New Roman" w:cs="Times New Roman"/>
          <w:lang w:eastAsia="zh-CN"/>
        </w:rPr>
        <w:t>64</w:t>
      </w:r>
      <w:r>
        <w:rPr>
          <w:rFonts w:ascii="Times New Roman" w:hAnsi="Times New Roman" w:cs="Times New Roman"/>
          <w:lang w:eastAsia="zh-CN"/>
        </w:rPr>
        <w:t>位值；语义分析层负责</w:t>
      </w:r>
      <w:r>
        <w:rPr>
          <w:rFonts w:ascii="Times New Roman" w:hAnsi="Times New Roman" w:cs="Times New Roman"/>
          <w:lang w:eastAsia="zh-CN"/>
        </w:rPr>
        <w:t>BigIntLit</w:t>
      </w:r>
      <w:r>
        <w:rPr>
          <w:rFonts w:ascii="Times New Roman" w:hAnsi="Times New Roman" w:cs="Times New Roman"/>
          <w:lang w:eastAsia="zh-CN"/>
        </w:rPr>
        <w:t>到</w:t>
      </w:r>
      <w:r>
        <w:rPr>
          <w:rFonts w:ascii="Times New Roman" w:hAnsi="Times New Roman" w:cs="Times New Roman"/>
          <w:lang w:eastAsia="zh-CN"/>
        </w:rPr>
        <w:t>VALUE</w:t>
      </w:r>
      <w:r>
        <w:rPr>
          <w:rFonts w:ascii="Times New Roman" w:hAnsi="Times New Roman" w:cs="Times New Roman"/>
          <w:lang w:eastAsia="zh-CN"/>
        </w:rPr>
        <w:t>的转换以及</w:t>
      </w:r>
      <w:r>
        <w:rPr>
          <w:rFonts w:ascii="Times New Roman" w:hAnsi="Times New Roman" w:cs="Times New Roman"/>
          <w:lang w:eastAsia="zh-CN"/>
        </w:rPr>
        <w:t>INT</w:t>
      </w:r>
      <w:r>
        <w:rPr>
          <w:rFonts w:ascii="Times New Roman" w:hAnsi="Times New Roman" w:cs="Times New Roman"/>
          <w:lang w:eastAsia="zh-CN"/>
        </w:rPr>
        <w:t>到</w:t>
      </w:r>
      <w:r>
        <w:rPr>
          <w:rFonts w:ascii="Times New Roman" w:hAnsi="Times New Roman" w:cs="Times New Roman"/>
          <w:lang w:eastAsia="zh-CN"/>
        </w:rPr>
        <w:t>BIGINT</w:t>
      </w:r>
      <w:r>
        <w:rPr>
          <w:rFonts w:ascii="Times New Roman" w:hAnsi="Times New Roman" w:cs="Times New Roman"/>
          <w:lang w:eastAsia="zh-CN"/>
        </w:rPr>
        <w:t>的自动提升；执行层按</w:t>
      </w:r>
      <w:r>
        <w:rPr>
          <w:rFonts w:ascii="Times New Roman" w:hAnsi="Times New Roman" w:cs="Times New Roman"/>
          <w:lang w:eastAsia="zh-CN"/>
        </w:rPr>
        <w:t>8</w:t>
      </w:r>
      <w:r>
        <w:rPr>
          <w:rFonts w:ascii="Times New Roman" w:hAnsi="Times New Roman" w:cs="Times New Roman"/>
          <w:lang w:eastAsia="zh-CN"/>
        </w:rPr>
        <w:t>字节写入记录槽位；比较与输出层按</w:t>
      </w:r>
      <w:r>
        <w:rPr>
          <w:rFonts w:ascii="Times New Roman" w:hAnsi="Times New Roman" w:cs="Times New Roman"/>
          <w:lang w:eastAsia="zh-CN"/>
        </w:rPr>
        <w:t>int64_t</w:t>
      </w:r>
      <w:r>
        <w:rPr>
          <w:rFonts w:ascii="Times New Roman" w:hAnsi="Times New Roman" w:cs="Times New Roman"/>
          <w:lang w:eastAsia="zh-CN"/>
        </w:rPr>
        <w:t>语义处理大整数；索引键编码层采用大端加符号位翻转方案，保证内存索引的字典序与数值序一致。任何一层的缺失都会在实际测试中以错误结果或运行时崩溃的形式暴露。</w:t>
      </w:r>
      <w:r>
        <w:rPr>
          <w:rFonts w:ascii="Times New Roman" w:hAnsi="Times New Roman" w:cs="Times New Roman"/>
          <w:lang w:eastAsia="zh-CN"/>
        </w:rPr>
        <w:t>“</w:t>
      </w:r>
      <w:r>
        <w:rPr>
          <w:rFonts w:ascii="Times New Roman" w:hAnsi="Times New Roman" w:cs="Times New Roman"/>
          <w:lang w:eastAsia="zh-CN"/>
        </w:rPr>
        <w:t>自底向上扩展、全链路一致</w:t>
      </w:r>
      <w:r>
        <w:rPr>
          <w:rFonts w:ascii="Times New Roman" w:hAnsi="Times New Roman" w:cs="Times New Roman"/>
          <w:lang w:eastAsia="zh-CN"/>
        </w:rPr>
        <w:t>”</w:t>
      </w:r>
      <w:r>
        <w:rPr>
          <w:rFonts w:ascii="Times New Roman" w:hAnsi="Times New Roman" w:cs="Times New Roman"/>
          <w:lang w:eastAsia="zh-CN"/>
        </w:rPr>
        <w:t>的原则。首先在类型枚举与</w:t>
      </w:r>
      <w:r>
        <w:rPr>
          <w:rFonts w:ascii="Times New Roman" w:hAnsi="Times New Roman" w:cs="Times New Roman"/>
          <w:lang w:eastAsia="zh-CN"/>
        </w:rPr>
        <w:t>Value</w:t>
      </w:r>
      <w:r>
        <w:rPr>
          <w:rFonts w:ascii="Times New Roman" w:hAnsi="Times New Roman" w:cs="Times New Roman"/>
          <w:lang w:eastAsia="zh-CN"/>
        </w:rPr>
        <w:t>结构中增加</w:t>
      </w:r>
      <w:r>
        <w:rPr>
          <w:rFonts w:ascii="Times New Roman" w:hAnsi="Times New Roman" w:cs="Times New Roman"/>
          <w:lang w:eastAsia="zh-CN"/>
        </w:rPr>
        <w:t>BIGINT</w:t>
      </w:r>
      <w:r>
        <w:rPr>
          <w:rFonts w:ascii="Times New Roman" w:hAnsi="Times New Roman" w:cs="Times New Roman"/>
          <w:lang w:eastAsia="zh-CN"/>
        </w:rPr>
        <w:t>表示；其次在词法层区分</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与非法溢出三类整数字面量；再在语法树中增加</w:t>
      </w:r>
      <w:r>
        <w:rPr>
          <w:rFonts w:ascii="Times New Roman" w:hAnsi="Times New Roman" w:cs="Times New Roman"/>
          <w:lang w:eastAsia="zh-CN"/>
        </w:rPr>
        <w:t>BigIntLit</w:t>
      </w:r>
      <w:r>
        <w:rPr>
          <w:rFonts w:ascii="Times New Roman" w:hAnsi="Times New Roman" w:cs="Times New Roman"/>
          <w:lang w:eastAsia="zh-CN"/>
        </w:rPr>
        <w:t>节点；语义层负责</w:t>
      </w:r>
      <w:r>
        <w:rPr>
          <w:rFonts w:ascii="Times New Roman" w:hAnsi="Times New Roman" w:cs="Times New Roman"/>
          <w:lang w:eastAsia="zh-CN"/>
        </w:rPr>
        <w:t>BigIntLit→Value</w:t>
      </w:r>
      <w:r>
        <w:rPr>
          <w:rFonts w:ascii="Times New Roman" w:hAnsi="Times New Roman" w:cs="Times New Roman"/>
          <w:lang w:eastAsia="zh-CN"/>
        </w:rPr>
        <w:t>转换及</w:t>
      </w:r>
      <w:r>
        <w:rPr>
          <w:rFonts w:ascii="Times New Roman" w:hAnsi="Times New Roman" w:cs="Times New Roman"/>
          <w:lang w:eastAsia="zh-CN"/>
        </w:rPr>
        <w:t>INT→BIGINT</w:t>
      </w:r>
      <w:r>
        <w:rPr>
          <w:rFonts w:ascii="Times New Roman" w:hAnsi="Times New Roman" w:cs="Times New Roman"/>
          <w:lang w:eastAsia="zh-CN"/>
        </w:rPr>
        <w:t>自动提升；执行层按</w:t>
      </w:r>
      <w:r>
        <w:rPr>
          <w:rFonts w:ascii="Times New Roman" w:hAnsi="Times New Roman" w:cs="Times New Roman"/>
          <w:lang w:eastAsia="zh-CN"/>
        </w:rPr>
        <w:t>8</w:t>
      </w:r>
      <w:r>
        <w:rPr>
          <w:rFonts w:ascii="Times New Roman" w:hAnsi="Times New Roman" w:cs="Times New Roman"/>
          <w:lang w:eastAsia="zh-CN"/>
        </w:rPr>
        <w:t>字节写入记录；比较与输出层按</w:t>
      </w:r>
      <w:r>
        <w:rPr>
          <w:rFonts w:ascii="Times New Roman" w:hAnsi="Times New Roman" w:cs="Times New Roman"/>
          <w:lang w:eastAsia="zh-CN"/>
        </w:rPr>
        <w:t>int64_t</w:t>
      </w:r>
      <w:r>
        <w:rPr>
          <w:rFonts w:ascii="Times New Roman" w:hAnsi="Times New Roman" w:cs="Times New Roman"/>
          <w:lang w:eastAsia="zh-CN"/>
        </w:rPr>
        <w:t>语义处理；索引层采用与</w:t>
      </w:r>
      <w:r>
        <w:rPr>
          <w:rFonts w:ascii="Times New Roman" w:hAnsi="Times New Roman" w:cs="Times New Roman"/>
          <w:lang w:eastAsia="zh-CN"/>
        </w:rPr>
        <w:t>INT</w:t>
      </w:r>
      <w:r>
        <w:rPr>
          <w:rFonts w:ascii="Times New Roman" w:hAnsi="Times New Roman" w:cs="Times New Roman"/>
          <w:lang w:eastAsia="zh-CN"/>
        </w:rPr>
        <w:t>类似的大端符号位翻转编码，保证有序结构上的键序与数值序一致。</w:t>
      </w:r>
    </w:p>
    <w:p w14:paraId="5125F8F5" w14:textId="77777777" w:rsidR="00B16DCB" w:rsidRDefault="00000000">
      <w:pPr>
        <w:pStyle w:val="31"/>
        <w:rPr>
          <w:lang w:eastAsia="zh-CN"/>
        </w:rPr>
      </w:pPr>
      <w:bookmarkStart w:id="116" w:name="_Toc233242251"/>
      <w:bookmarkStart w:id="117" w:name="_Toc233319374"/>
      <w:r>
        <w:rPr>
          <w:rFonts w:ascii="Times New Roman" w:eastAsia="黑体" w:hAnsi="Times New Roman" w:cs="Times New Roman"/>
          <w:lang w:eastAsia="zh-CN"/>
        </w:rPr>
        <w:t xml:space="preserve">2.2 </w:t>
      </w:r>
      <w:r>
        <w:rPr>
          <w:rFonts w:ascii="Times New Roman" w:eastAsia="黑体" w:hAnsi="Times New Roman" w:cs="Times New Roman"/>
          <w:lang w:eastAsia="zh-CN"/>
        </w:rPr>
        <w:t>词法与语法设计</w:t>
      </w:r>
      <w:bookmarkEnd w:id="116"/>
      <w:bookmarkEnd w:id="117"/>
    </w:p>
    <w:p w14:paraId="38CCB19C" w14:textId="77777777" w:rsidR="00B16DCB" w:rsidRDefault="00000000">
      <w:pPr>
        <w:spacing w:after="0"/>
        <w:ind w:firstLine="420"/>
        <w:rPr>
          <w:rFonts w:hint="eastAsia"/>
          <w:lang w:eastAsia="zh-CN"/>
        </w:rPr>
      </w:pPr>
      <w:r>
        <w:rPr>
          <w:rFonts w:ascii="Times New Roman" w:hAnsi="Times New Roman" w:cs="Times New Roman"/>
          <w:lang w:eastAsia="zh-CN"/>
        </w:rPr>
        <w:t>整数字面量的词法分流是本实验最关键的工程决策之一。</w:t>
      </w:r>
      <w:r>
        <w:rPr>
          <w:rFonts w:ascii="Times New Roman" w:hAnsi="Times New Roman" w:cs="Times New Roman"/>
          <w:lang w:eastAsia="zh-CN"/>
        </w:rPr>
        <w:t>lex.l</w:t>
      </w:r>
      <w:r>
        <w:rPr>
          <w:rFonts w:ascii="Times New Roman" w:hAnsi="Times New Roman" w:cs="Times New Roman"/>
          <w:lang w:eastAsia="zh-CN"/>
        </w:rPr>
        <w:t>对所有无小数点的数字串统一调用</w:t>
      </w:r>
      <w:r>
        <w:rPr>
          <w:rFonts w:ascii="Times New Roman" w:hAnsi="Times New Roman" w:cs="Times New Roman"/>
          <w:lang w:eastAsia="zh-CN"/>
        </w:rPr>
        <w:t>strtoll</w:t>
      </w:r>
      <w:r>
        <w:rPr>
          <w:rFonts w:ascii="Times New Roman" w:hAnsi="Times New Roman" w:cs="Times New Roman"/>
          <w:lang w:eastAsia="zh-CN"/>
        </w:rPr>
        <w:t>进行</w:t>
      </w:r>
      <w:r>
        <w:rPr>
          <w:rFonts w:ascii="Times New Roman" w:hAnsi="Times New Roman" w:cs="Times New Roman"/>
          <w:lang w:eastAsia="zh-CN"/>
        </w:rPr>
        <w:t>64</w:t>
      </w:r>
      <w:r>
        <w:rPr>
          <w:rFonts w:ascii="Times New Roman" w:hAnsi="Times New Roman" w:cs="Times New Roman"/>
          <w:lang w:eastAsia="zh-CN"/>
        </w:rPr>
        <w:t>位整数解析：若</w:t>
      </w:r>
      <w:r>
        <w:rPr>
          <w:rFonts w:ascii="Times New Roman" w:hAnsi="Times New Roman" w:cs="Times New Roman"/>
          <w:lang w:eastAsia="zh-CN"/>
        </w:rPr>
        <w:t>strtoll</w:t>
      </w:r>
      <w:r>
        <w:rPr>
          <w:rFonts w:ascii="Times New Roman" w:hAnsi="Times New Roman" w:cs="Times New Roman"/>
          <w:lang w:eastAsia="zh-CN"/>
        </w:rPr>
        <w:t>正常返回且值位于</w:t>
      </w:r>
      <w:r>
        <w:rPr>
          <w:rFonts w:ascii="Times New Roman" w:hAnsi="Times New Roman" w:cs="Times New Roman"/>
          <w:lang w:eastAsia="zh-CN"/>
        </w:rPr>
        <w:t>INT_MIN</w:t>
      </w:r>
      <w:r>
        <w:rPr>
          <w:rFonts w:ascii="Times New Roman" w:hAnsi="Times New Roman" w:cs="Times New Roman"/>
          <w:lang w:eastAsia="zh-CN"/>
        </w:rPr>
        <w:t>到</w:t>
      </w:r>
      <w:r>
        <w:rPr>
          <w:rFonts w:ascii="Times New Roman" w:hAnsi="Times New Roman" w:cs="Times New Roman"/>
          <w:lang w:eastAsia="zh-CN"/>
        </w:rPr>
        <w:t>INT_MAX</w:t>
      </w:r>
      <w:r>
        <w:rPr>
          <w:rFonts w:ascii="Times New Roman" w:hAnsi="Times New Roman" w:cs="Times New Roman"/>
          <w:lang w:eastAsia="zh-CN"/>
        </w:rPr>
        <w:t>区间内，返回</w:t>
      </w:r>
      <w:r>
        <w:rPr>
          <w:rFonts w:ascii="Times New Roman" w:hAnsi="Times New Roman" w:cs="Times New Roman"/>
          <w:lang w:eastAsia="zh-CN"/>
        </w:rPr>
        <w:t>VALUE_INT</w:t>
      </w:r>
      <w:r>
        <w:rPr>
          <w:rFonts w:ascii="Times New Roman" w:hAnsi="Times New Roman" w:cs="Times New Roman"/>
          <w:lang w:eastAsia="zh-CN"/>
        </w:rPr>
        <w:t>以保持与现有处理路径的兼容性；若值超出</w:t>
      </w:r>
      <w:r>
        <w:rPr>
          <w:rFonts w:ascii="Times New Roman" w:hAnsi="Times New Roman" w:cs="Times New Roman"/>
          <w:lang w:eastAsia="zh-CN"/>
        </w:rPr>
        <w:t>INT</w:t>
      </w:r>
      <w:r>
        <w:rPr>
          <w:rFonts w:ascii="Times New Roman" w:hAnsi="Times New Roman" w:cs="Times New Roman"/>
          <w:lang w:eastAsia="zh-CN"/>
        </w:rPr>
        <w:t>范围但仍在</w:t>
      </w:r>
      <w:r>
        <w:rPr>
          <w:rFonts w:ascii="Times New Roman" w:hAnsi="Times New Roman" w:cs="Times New Roman"/>
          <w:lang w:eastAsia="zh-CN"/>
        </w:rPr>
        <w:t>int64_t</w:t>
      </w:r>
      <w:r>
        <w:rPr>
          <w:rFonts w:ascii="Times New Roman" w:hAnsi="Times New Roman" w:cs="Times New Roman"/>
          <w:lang w:eastAsia="zh-CN"/>
        </w:rPr>
        <w:t>的合法范围内，返回</w:t>
      </w:r>
      <w:r>
        <w:rPr>
          <w:rFonts w:ascii="Times New Roman" w:hAnsi="Times New Roman" w:cs="Times New Roman"/>
          <w:lang w:eastAsia="zh-CN"/>
        </w:rPr>
        <w:t>VALUE_BIGINT</w:t>
      </w:r>
      <w:r>
        <w:rPr>
          <w:rFonts w:ascii="Times New Roman" w:hAnsi="Times New Roman" w:cs="Times New Roman"/>
          <w:lang w:eastAsia="zh-CN"/>
        </w:rPr>
        <w:t>触发新的处理逻辑；若</w:t>
      </w:r>
      <w:r>
        <w:rPr>
          <w:rFonts w:ascii="Times New Roman" w:hAnsi="Times New Roman" w:cs="Times New Roman"/>
          <w:lang w:eastAsia="zh-CN"/>
        </w:rPr>
        <w:t>strtoll</w:t>
      </w:r>
      <w:r>
        <w:rPr>
          <w:rFonts w:ascii="Times New Roman" w:hAnsi="Times New Roman" w:cs="Times New Roman"/>
          <w:lang w:eastAsia="zh-CN"/>
        </w:rPr>
        <w:t>检测到溢出（</w:t>
      </w:r>
      <w:r>
        <w:rPr>
          <w:rFonts w:ascii="Times New Roman" w:hAnsi="Times New Roman" w:cs="Times New Roman"/>
          <w:lang w:eastAsia="zh-CN"/>
        </w:rPr>
        <w:t>errno==ERANGE</w:t>
      </w:r>
      <w:r>
        <w:rPr>
          <w:rFonts w:ascii="Times New Roman" w:hAnsi="Times New Roman" w:cs="Times New Roman"/>
          <w:lang w:eastAsia="zh-CN"/>
        </w:rPr>
        <w:t>），则故意将该</w:t>
      </w:r>
      <w:r>
        <w:rPr>
          <w:rFonts w:ascii="Times New Roman" w:hAnsi="Times New Roman" w:cs="Times New Roman"/>
          <w:lang w:eastAsia="zh-CN"/>
        </w:rPr>
        <w:t>token</w:t>
      </w:r>
      <w:r>
        <w:rPr>
          <w:rFonts w:ascii="Times New Roman" w:hAnsi="Times New Roman" w:cs="Times New Roman"/>
          <w:lang w:eastAsia="zh-CN"/>
        </w:rPr>
        <w:t>退化为</w:t>
      </w:r>
      <w:r>
        <w:rPr>
          <w:rFonts w:ascii="Times New Roman" w:hAnsi="Times New Roman" w:cs="Times New Roman"/>
          <w:lang w:eastAsia="zh-CN"/>
        </w:rPr>
        <w:t>VALUE_STRING</w:t>
      </w:r>
      <w:r>
        <w:rPr>
          <w:rFonts w:ascii="Times New Roman" w:hAnsi="Times New Roman" w:cs="Times New Roman"/>
          <w:lang w:eastAsia="zh-CN"/>
        </w:rPr>
        <w:t>而非截断为某个边界值。</w:t>
      </w:r>
    </w:p>
    <w:p w14:paraId="1FC68903" w14:textId="77777777" w:rsidR="00B16DCB" w:rsidRDefault="00000000">
      <w:pPr>
        <w:spacing w:after="0"/>
        <w:ind w:firstLine="420"/>
        <w:rPr>
          <w:rFonts w:hint="eastAsia"/>
          <w:lang w:eastAsia="zh-CN"/>
        </w:rPr>
      </w:pPr>
      <w:r>
        <w:rPr>
          <w:rFonts w:ascii="Times New Roman" w:hAnsi="Times New Roman" w:cs="Times New Roman"/>
          <w:lang w:eastAsia="zh-CN"/>
        </w:rPr>
        <w:t>退化为字符串这一设计看似反直觉，实则意图明确：字符串类型的字面量在后续语义阶段无法匹配</w:t>
      </w:r>
      <w:r>
        <w:rPr>
          <w:rFonts w:ascii="Times New Roman" w:hAnsi="Times New Roman" w:cs="Times New Roman"/>
          <w:lang w:eastAsia="zh-CN"/>
        </w:rPr>
        <w:t>INT</w:t>
      </w:r>
      <w:r>
        <w:rPr>
          <w:rFonts w:ascii="Times New Roman" w:hAnsi="Times New Roman" w:cs="Times New Roman"/>
          <w:lang w:eastAsia="zh-CN"/>
        </w:rPr>
        <w:t>或</w:t>
      </w:r>
      <w:r>
        <w:rPr>
          <w:rFonts w:ascii="Times New Roman" w:hAnsi="Times New Roman" w:cs="Times New Roman"/>
          <w:lang w:eastAsia="zh-CN"/>
        </w:rPr>
        <w:t>BIGINT</w:t>
      </w:r>
      <w:r>
        <w:rPr>
          <w:rFonts w:ascii="Times New Roman" w:hAnsi="Times New Roman" w:cs="Times New Roman"/>
          <w:lang w:eastAsia="zh-CN"/>
        </w:rPr>
        <w:t>列类型，会触发类型不匹配错误，使客户端见到明确的</w:t>
      </w:r>
      <w:r>
        <w:rPr>
          <w:rFonts w:ascii="Times New Roman" w:hAnsi="Times New Roman" w:cs="Times New Roman"/>
          <w:lang w:eastAsia="zh-CN"/>
        </w:rPr>
        <w:t>failure</w:t>
      </w:r>
      <w:r>
        <w:rPr>
          <w:rFonts w:ascii="Times New Roman" w:hAnsi="Times New Roman" w:cs="Times New Roman"/>
          <w:lang w:eastAsia="zh-CN"/>
        </w:rPr>
        <w:t>输出；相比之下，若静默截断到</w:t>
      </w:r>
      <w:r>
        <w:rPr>
          <w:rFonts w:ascii="Times New Roman" w:hAnsi="Times New Roman" w:cs="Times New Roman"/>
          <w:lang w:eastAsia="zh-CN"/>
        </w:rPr>
        <w:t>INT64_MAX</w:t>
      </w:r>
      <w:r>
        <w:rPr>
          <w:rFonts w:ascii="Times New Roman" w:hAnsi="Times New Roman" w:cs="Times New Roman"/>
          <w:lang w:eastAsia="zh-CN"/>
        </w:rPr>
        <w:t>，用户的错误输入将被接受并写入一个错误的边界值，产生更难察觉的数据污染。此外，调用</w:t>
      </w:r>
      <w:r>
        <w:rPr>
          <w:rFonts w:ascii="Times New Roman" w:hAnsi="Times New Roman" w:cs="Times New Roman"/>
          <w:lang w:eastAsia="zh-CN"/>
        </w:rPr>
        <w:t>strtoll</w:t>
      </w:r>
      <w:r>
        <w:rPr>
          <w:rFonts w:ascii="Times New Roman" w:hAnsi="Times New Roman" w:cs="Times New Roman"/>
          <w:lang w:eastAsia="zh-CN"/>
        </w:rPr>
        <w:t>之前必须显式将</w:t>
      </w:r>
      <w:r>
        <w:rPr>
          <w:rFonts w:ascii="Times New Roman" w:hAnsi="Times New Roman" w:cs="Times New Roman"/>
          <w:lang w:eastAsia="zh-CN"/>
        </w:rPr>
        <w:t>errno</w:t>
      </w:r>
      <w:r>
        <w:rPr>
          <w:rFonts w:ascii="Times New Roman" w:hAnsi="Times New Roman" w:cs="Times New Roman"/>
          <w:lang w:eastAsia="zh-CN"/>
        </w:rPr>
        <w:t>清零，否则上一次系统调用遗留的</w:t>
      </w:r>
      <w:r>
        <w:rPr>
          <w:rFonts w:ascii="Times New Roman" w:hAnsi="Times New Roman" w:cs="Times New Roman"/>
          <w:lang w:eastAsia="zh-CN"/>
        </w:rPr>
        <w:t>errno</w:t>
      </w:r>
      <w:r>
        <w:rPr>
          <w:rFonts w:ascii="Times New Roman" w:hAnsi="Times New Roman" w:cs="Times New Roman"/>
          <w:lang w:eastAsia="zh-CN"/>
        </w:rPr>
        <w:t>可能导致误判。</w:t>
      </w:r>
      <w:r>
        <w:rPr>
          <w:rFonts w:ascii="Times New Roman" w:hAnsi="Times New Roman" w:cs="Times New Roman"/>
          <w:lang w:eastAsia="zh-CN"/>
        </w:rPr>
        <w:t>yacc.y</w:t>
      </w:r>
      <w:r>
        <w:rPr>
          <w:rFonts w:ascii="Times New Roman" w:hAnsi="Times New Roman" w:cs="Times New Roman"/>
          <w:lang w:eastAsia="zh-CN"/>
        </w:rPr>
        <w:t>将</w:t>
      </w:r>
      <w:r>
        <w:rPr>
          <w:rFonts w:ascii="Times New Roman" w:hAnsi="Times New Roman" w:cs="Times New Roman"/>
          <w:lang w:eastAsia="zh-CN"/>
        </w:rPr>
        <w:t>BIGINT</w:t>
      </w:r>
      <w:r>
        <w:rPr>
          <w:rFonts w:ascii="Times New Roman" w:hAnsi="Times New Roman" w:cs="Times New Roman"/>
          <w:lang w:eastAsia="zh-CN"/>
        </w:rPr>
        <w:t>加入类型关键字，建表语句可声明</w:t>
      </w:r>
      <w:r>
        <w:rPr>
          <w:rFonts w:ascii="Times New Roman" w:hAnsi="Times New Roman" w:cs="Times New Roman"/>
          <w:lang w:eastAsia="zh-CN"/>
        </w:rPr>
        <w:t>bigint</w:t>
      </w:r>
      <w:r>
        <w:rPr>
          <w:rFonts w:ascii="Times New Roman" w:hAnsi="Times New Roman" w:cs="Times New Roman"/>
          <w:lang w:eastAsia="zh-CN"/>
        </w:rPr>
        <w:t>列；</w:t>
      </w:r>
      <w:r>
        <w:rPr>
          <w:rFonts w:ascii="Times New Roman" w:hAnsi="Times New Roman" w:cs="Times New Roman"/>
          <w:lang w:eastAsia="zh-CN"/>
        </w:rPr>
        <w:t>ast.h</w:t>
      </w:r>
      <w:r>
        <w:rPr>
          <w:rFonts w:ascii="Times New Roman" w:hAnsi="Times New Roman" w:cs="Times New Roman"/>
          <w:lang w:eastAsia="zh-CN"/>
        </w:rPr>
        <w:t>新增</w:t>
      </w:r>
      <w:r>
        <w:rPr>
          <w:rFonts w:ascii="Times New Roman" w:hAnsi="Times New Roman" w:cs="Times New Roman"/>
          <w:lang w:eastAsia="zh-CN"/>
        </w:rPr>
        <w:t>SV_TYPE_BIGINT</w:t>
      </w:r>
      <w:r>
        <w:rPr>
          <w:rFonts w:ascii="Times New Roman" w:hAnsi="Times New Roman" w:cs="Times New Roman"/>
          <w:lang w:eastAsia="zh-CN"/>
        </w:rPr>
        <w:t>枚举值与</w:t>
      </w:r>
      <w:r>
        <w:rPr>
          <w:rFonts w:ascii="Times New Roman" w:hAnsi="Times New Roman" w:cs="Times New Roman"/>
          <w:lang w:eastAsia="zh-CN"/>
        </w:rPr>
        <w:t>BigIntLit AST</w:t>
      </w:r>
      <w:r>
        <w:rPr>
          <w:rFonts w:ascii="Times New Roman" w:hAnsi="Times New Roman" w:cs="Times New Roman"/>
          <w:lang w:eastAsia="zh-CN"/>
        </w:rPr>
        <w:t>节点，用于在语法树中区分</w:t>
      </w:r>
      <w:r>
        <w:rPr>
          <w:rFonts w:ascii="Times New Roman" w:hAnsi="Times New Roman" w:cs="Times New Roman"/>
          <w:lang w:eastAsia="zh-CN"/>
        </w:rPr>
        <w:t>BIGINT</w:t>
      </w:r>
      <w:r>
        <w:rPr>
          <w:rFonts w:ascii="Times New Roman" w:hAnsi="Times New Roman" w:cs="Times New Roman"/>
          <w:lang w:eastAsia="zh-CN"/>
        </w:rPr>
        <w:t>列类型声明与大整数字面量，保存解析后的</w:t>
      </w:r>
      <w:r>
        <w:rPr>
          <w:rFonts w:ascii="Times New Roman" w:hAnsi="Times New Roman" w:cs="Times New Roman"/>
          <w:lang w:eastAsia="zh-CN"/>
        </w:rPr>
        <w:t>int64_t</w:t>
      </w:r>
      <w:r>
        <w:rPr>
          <w:rFonts w:ascii="Times New Roman" w:hAnsi="Times New Roman" w:cs="Times New Roman"/>
          <w:lang w:eastAsia="zh-CN"/>
        </w:rPr>
        <w:t>值。</w:t>
      </w:r>
    </w:p>
    <w:p w14:paraId="1E82FBAD" w14:textId="77777777" w:rsidR="00B16DCB" w:rsidRDefault="00000000">
      <w:pPr>
        <w:pStyle w:val="31"/>
        <w:rPr>
          <w:lang w:eastAsia="zh-CN"/>
        </w:rPr>
      </w:pPr>
      <w:bookmarkStart w:id="118" w:name="_Toc233242252"/>
      <w:bookmarkStart w:id="119" w:name="_Toc233319375"/>
      <w:r>
        <w:rPr>
          <w:rFonts w:ascii="Times New Roman" w:eastAsia="黑体" w:hAnsi="Times New Roman" w:cs="Times New Roman"/>
          <w:lang w:eastAsia="zh-CN"/>
        </w:rPr>
        <w:t xml:space="preserve">2.3 </w:t>
      </w:r>
      <w:r>
        <w:rPr>
          <w:rFonts w:ascii="Times New Roman" w:eastAsia="黑体" w:hAnsi="Times New Roman" w:cs="Times New Roman"/>
          <w:lang w:eastAsia="zh-CN"/>
        </w:rPr>
        <w:t>语义分析与执行设计</w:t>
      </w:r>
      <w:bookmarkEnd w:id="118"/>
      <w:bookmarkEnd w:id="119"/>
    </w:p>
    <w:p w14:paraId="21FDEF8B" w14:textId="77777777" w:rsidR="00B16DCB" w:rsidRDefault="00000000">
      <w:pPr>
        <w:spacing w:after="0"/>
        <w:ind w:firstLine="420"/>
        <w:rPr>
          <w:rFonts w:hint="eastAsia"/>
          <w:lang w:eastAsia="zh-CN"/>
        </w:rPr>
      </w:pPr>
      <w:r>
        <w:rPr>
          <w:rFonts w:ascii="Times New Roman" w:hAnsi="Times New Roman" w:cs="Times New Roman"/>
          <w:lang w:eastAsia="zh-CN"/>
        </w:rPr>
        <w:t>在语义分析阶段，</w:t>
      </w:r>
      <w:r>
        <w:rPr>
          <w:rFonts w:ascii="Times New Roman" w:hAnsi="Times New Roman" w:cs="Times New Roman"/>
          <w:lang w:eastAsia="zh-CN"/>
        </w:rPr>
        <w:t>Analyze</w:t>
      </w:r>
      <w:r>
        <w:rPr>
          <w:rFonts w:ascii="Times New Roman" w:hAnsi="Times New Roman" w:cs="Times New Roman"/>
          <w:lang w:eastAsia="zh-CN"/>
        </w:rPr>
        <w:t>的表达式求值路径增加对</w:t>
      </w:r>
      <w:r>
        <w:rPr>
          <w:rFonts w:ascii="Times New Roman" w:hAnsi="Times New Roman" w:cs="Times New Roman"/>
          <w:lang w:eastAsia="zh-CN"/>
        </w:rPr>
        <w:t>BigIntLit</w:t>
      </w:r>
      <w:r>
        <w:rPr>
          <w:rFonts w:ascii="Times New Roman" w:hAnsi="Times New Roman" w:cs="Times New Roman"/>
          <w:lang w:eastAsia="zh-CN"/>
        </w:rPr>
        <w:t>节点的识别：将其</w:t>
      </w:r>
      <w:r>
        <w:rPr>
          <w:rFonts w:ascii="Times New Roman" w:hAnsi="Times New Roman" w:cs="Times New Roman"/>
          <w:lang w:eastAsia="zh-CN"/>
        </w:rPr>
        <w:t>int64_val</w:t>
      </w:r>
      <w:r>
        <w:rPr>
          <w:rFonts w:ascii="Times New Roman" w:hAnsi="Times New Roman" w:cs="Times New Roman"/>
          <w:lang w:eastAsia="zh-CN"/>
        </w:rPr>
        <w:t>字段直接封装为</w:t>
      </w:r>
      <w:r>
        <w:rPr>
          <w:rFonts w:ascii="Times New Roman" w:hAnsi="Times New Roman" w:cs="Times New Roman"/>
          <w:lang w:eastAsia="zh-CN"/>
        </w:rPr>
        <w:t>TYPE_BIGINT</w:t>
      </w:r>
      <w:r>
        <w:rPr>
          <w:rFonts w:ascii="Times New Roman" w:hAnsi="Times New Roman" w:cs="Times New Roman"/>
          <w:lang w:eastAsia="zh-CN"/>
        </w:rPr>
        <w:t>的</w:t>
      </w:r>
      <w:r>
        <w:rPr>
          <w:rFonts w:ascii="Times New Roman" w:hAnsi="Times New Roman" w:cs="Times New Roman"/>
          <w:lang w:eastAsia="zh-CN"/>
        </w:rPr>
        <w:t>Value</w:t>
      </w:r>
      <w:r>
        <w:rPr>
          <w:rFonts w:ascii="Times New Roman" w:hAnsi="Times New Roman" w:cs="Times New Roman"/>
          <w:lang w:eastAsia="zh-CN"/>
        </w:rPr>
        <w:t>对象，避免经过</w:t>
      </w:r>
      <w:r>
        <w:rPr>
          <w:rFonts w:ascii="Times New Roman" w:hAnsi="Times New Roman" w:cs="Times New Roman"/>
          <w:lang w:eastAsia="zh-CN"/>
        </w:rPr>
        <w:t>INT</w:t>
      </w:r>
      <w:r>
        <w:rPr>
          <w:rFonts w:ascii="Times New Roman" w:hAnsi="Times New Roman" w:cs="Times New Roman"/>
          <w:lang w:eastAsia="zh-CN"/>
        </w:rPr>
        <w:t>路径时发生精度丢失。类型提升逻辑同样在此实现：当</w:t>
      </w:r>
      <w:r>
        <w:rPr>
          <w:rFonts w:ascii="Times New Roman" w:hAnsi="Times New Roman" w:cs="Times New Roman"/>
          <w:lang w:eastAsia="zh-CN"/>
        </w:rPr>
        <w:t>insert</w:t>
      </w:r>
      <w:r>
        <w:rPr>
          <w:rFonts w:ascii="Times New Roman" w:hAnsi="Times New Roman" w:cs="Times New Roman"/>
          <w:lang w:eastAsia="zh-CN"/>
        </w:rPr>
        <w:t>或</w:t>
      </w:r>
      <w:r>
        <w:rPr>
          <w:rFonts w:ascii="Times New Roman" w:hAnsi="Times New Roman" w:cs="Times New Roman"/>
          <w:lang w:eastAsia="zh-CN"/>
        </w:rPr>
        <w:t>update</w:t>
      </w:r>
      <w:r>
        <w:rPr>
          <w:rFonts w:ascii="Times New Roman" w:hAnsi="Times New Roman" w:cs="Times New Roman"/>
          <w:lang w:eastAsia="zh-CN"/>
        </w:rPr>
        <w:t>语句的目标列类型为</w:t>
      </w:r>
      <w:r>
        <w:rPr>
          <w:rFonts w:ascii="Times New Roman" w:hAnsi="Times New Roman" w:cs="Times New Roman"/>
          <w:lang w:eastAsia="zh-CN"/>
        </w:rPr>
        <w:t>BIGINT</w:t>
      </w:r>
      <w:r>
        <w:rPr>
          <w:rFonts w:ascii="Times New Roman" w:hAnsi="Times New Roman" w:cs="Times New Roman"/>
          <w:lang w:eastAsia="zh-CN"/>
        </w:rPr>
        <w:t>，而提供的常量为</w:t>
      </w:r>
      <w:r>
        <w:rPr>
          <w:rFonts w:ascii="Times New Roman" w:hAnsi="Times New Roman" w:cs="Times New Roman"/>
          <w:lang w:eastAsia="zh-CN"/>
        </w:rPr>
        <w:t>INT</w:t>
      </w:r>
      <w:r>
        <w:rPr>
          <w:rFonts w:ascii="Times New Roman" w:hAnsi="Times New Roman" w:cs="Times New Roman"/>
          <w:lang w:eastAsia="zh-CN"/>
        </w:rPr>
        <w:t>时，</w:t>
      </w:r>
      <w:r>
        <w:rPr>
          <w:rFonts w:ascii="Times New Roman" w:hAnsi="Times New Roman" w:cs="Times New Roman"/>
          <w:lang w:eastAsia="zh-CN"/>
        </w:rPr>
        <w:t>Analyze</w:t>
      </w:r>
      <w:r>
        <w:rPr>
          <w:rFonts w:ascii="Times New Roman" w:hAnsi="Times New Roman" w:cs="Times New Roman"/>
          <w:lang w:eastAsia="zh-CN"/>
        </w:rPr>
        <w:t>自动将</w:t>
      </w:r>
      <w:r>
        <w:rPr>
          <w:rFonts w:ascii="Times New Roman" w:hAnsi="Times New Roman" w:cs="Times New Roman"/>
          <w:lang w:eastAsia="zh-CN"/>
        </w:rPr>
        <w:t>Value</w:t>
      </w:r>
      <w:r>
        <w:rPr>
          <w:rFonts w:ascii="Times New Roman" w:hAnsi="Times New Roman" w:cs="Times New Roman"/>
          <w:lang w:eastAsia="zh-CN"/>
        </w:rPr>
        <w:t>从</w:t>
      </w:r>
      <w:r>
        <w:rPr>
          <w:rFonts w:ascii="Times New Roman" w:hAnsi="Times New Roman" w:cs="Times New Roman"/>
          <w:lang w:eastAsia="zh-CN"/>
        </w:rPr>
        <w:t>INT</w:t>
      </w:r>
      <w:r>
        <w:rPr>
          <w:rFonts w:ascii="Times New Roman" w:hAnsi="Times New Roman" w:cs="Times New Roman"/>
          <w:lang w:eastAsia="zh-CN"/>
        </w:rPr>
        <w:t>提升为</w:t>
      </w:r>
      <w:r>
        <w:rPr>
          <w:rFonts w:ascii="Times New Roman" w:hAnsi="Times New Roman" w:cs="Times New Roman"/>
          <w:lang w:eastAsia="zh-CN"/>
        </w:rPr>
        <w:t>BIGINT</w:t>
      </w:r>
      <w:r>
        <w:rPr>
          <w:rFonts w:ascii="Times New Roman" w:hAnsi="Times New Roman" w:cs="Times New Roman"/>
          <w:lang w:eastAsia="zh-CN"/>
        </w:rPr>
        <w:t>，这与</w:t>
      </w:r>
      <w:r>
        <w:rPr>
          <w:rFonts w:ascii="Times New Roman" w:hAnsi="Times New Roman" w:cs="Times New Roman"/>
          <w:lang w:eastAsia="zh-CN"/>
        </w:rPr>
        <w:t>SQL</w:t>
      </w:r>
      <w:r>
        <w:rPr>
          <w:rFonts w:ascii="Times New Roman" w:hAnsi="Times New Roman" w:cs="Times New Roman"/>
          <w:lang w:eastAsia="zh-CN"/>
        </w:rPr>
        <w:t>标准中窄类型向宽类型隐式提升的惯例一致，节省了用户显式标注类型的负担。</w:t>
      </w:r>
    </w:p>
    <w:p w14:paraId="25DB7D37" w14:textId="77777777" w:rsidR="00B16DCB" w:rsidRDefault="00000000">
      <w:pPr>
        <w:spacing w:after="0"/>
        <w:ind w:firstLine="420"/>
        <w:rPr>
          <w:rFonts w:hint="eastAsia"/>
        </w:rPr>
      </w:pPr>
      <w:r>
        <w:rPr>
          <w:rFonts w:ascii="Times New Roman" w:hAnsi="Times New Roman" w:cs="Times New Roman"/>
        </w:rPr>
        <w:t>在执行层，</w:t>
      </w:r>
      <w:r>
        <w:rPr>
          <w:rFonts w:ascii="Times New Roman" w:hAnsi="Times New Roman" w:cs="Times New Roman"/>
        </w:rPr>
        <w:t>InsertExecutor</w:t>
      </w:r>
      <w:r>
        <w:rPr>
          <w:rFonts w:ascii="Times New Roman" w:hAnsi="Times New Roman" w:cs="Times New Roman"/>
        </w:rPr>
        <w:t>与</w:t>
      </w:r>
      <w:r>
        <w:rPr>
          <w:rFonts w:ascii="Times New Roman" w:hAnsi="Times New Roman" w:cs="Times New Roman"/>
        </w:rPr>
        <w:t>UpdateExecutor</w:t>
      </w:r>
      <w:r>
        <w:rPr>
          <w:rFonts w:ascii="Times New Roman" w:hAnsi="Times New Roman" w:cs="Times New Roman"/>
        </w:rPr>
        <w:t>在写入记录槽位时对</w:t>
      </w:r>
      <w:r>
        <w:rPr>
          <w:rFonts w:ascii="Times New Roman" w:hAnsi="Times New Roman" w:cs="Times New Roman"/>
        </w:rPr>
        <w:t>TYPE_BIGINT</w:t>
      </w:r>
      <w:r>
        <w:rPr>
          <w:rFonts w:ascii="Times New Roman" w:hAnsi="Times New Roman" w:cs="Times New Roman"/>
        </w:rPr>
        <w:t>分支执行</w:t>
      </w:r>
      <w:r>
        <w:rPr>
          <w:rFonts w:ascii="Times New Roman" w:hAnsi="Times New Roman" w:cs="Times New Roman"/>
        </w:rPr>
        <w:t>8</w:t>
      </w:r>
      <w:r>
        <w:rPr>
          <w:rFonts w:ascii="Times New Roman" w:hAnsi="Times New Roman" w:cs="Times New Roman"/>
        </w:rPr>
        <w:t>字节拷贝，与</w:t>
      </w:r>
      <w:r>
        <w:rPr>
          <w:rFonts w:ascii="Times New Roman" w:hAnsi="Times New Roman" w:cs="Times New Roman"/>
        </w:rPr>
        <w:t>INT</w:t>
      </w:r>
      <w:r>
        <w:rPr>
          <w:rFonts w:ascii="Times New Roman" w:hAnsi="Times New Roman" w:cs="Times New Roman"/>
        </w:rPr>
        <w:t>的</w:t>
      </w:r>
      <w:r>
        <w:rPr>
          <w:rFonts w:ascii="Times New Roman" w:hAnsi="Times New Roman" w:cs="Times New Roman"/>
        </w:rPr>
        <w:t>4</w:t>
      </w:r>
      <w:r>
        <w:rPr>
          <w:rFonts w:ascii="Times New Roman" w:hAnsi="Times New Roman" w:cs="Times New Roman"/>
        </w:rPr>
        <w:t>字节拷贝相互独立。</w:t>
      </w:r>
      <w:r>
        <w:rPr>
          <w:rFonts w:ascii="Times New Roman" w:hAnsi="Times New Roman" w:cs="Times New Roman"/>
        </w:rPr>
        <w:t>eval_conds</w:t>
      </w:r>
      <w:r>
        <w:rPr>
          <w:rFonts w:ascii="Times New Roman" w:hAnsi="Times New Roman" w:cs="Times New Roman"/>
        </w:rPr>
        <w:t>在比较含</w:t>
      </w:r>
      <w:r>
        <w:rPr>
          <w:rFonts w:ascii="Times New Roman" w:hAnsi="Times New Roman" w:cs="Times New Roman"/>
        </w:rPr>
        <w:t>BIGINT</w:t>
      </w:r>
      <w:r>
        <w:rPr>
          <w:rFonts w:ascii="Times New Roman" w:hAnsi="Times New Roman" w:cs="Times New Roman"/>
        </w:rPr>
        <w:t>列的条件时使用</w:t>
      </w:r>
      <w:r>
        <w:rPr>
          <w:rFonts w:ascii="Times New Roman" w:hAnsi="Times New Roman" w:cs="Times New Roman"/>
        </w:rPr>
        <w:t>int64_t</w:t>
      </w:r>
      <w:r>
        <w:rPr>
          <w:rFonts w:ascii="Times New Roman" w:hAnsi="Times New Roman" w:cs="Times New Roman"/>
        </w:rPr>
        <w:t>语义，保证负数边界值的大小关系不被截断破坏。</w:t>
      </w:r>
      <w:r>
        <w:rPr>
          <w:rFonts w:ascii="Times New Roman" w:hAnsi="Times New Roman" w:cs="Times New Roman"/>
        </w:rPr>
        <w:t>execution_manager.cpp</w:t>
      </w:r>
      <w:r>
        <w:rPr>
          <w:rFonts w:ascii="Times New Roman" w:hAnsi="Times New Roman" w:cs="Times New Roman"/>
        </w:rPr>
        <w:t>的输出路径通过</w:t>
      </w:r>
      <w:r>
        <w:rPr>
          <w:rFonts w:ascii="Times New Roman" w:hAnsi="Times New Roman" w:cs="Times New Roman"/>
        </w:rPr>
        <w:t>%lld</w:t>
      </w:r>
      <w:r>
        <w:rPr>
          <w:rFonts w:ascii="Times New Roman" w:hAnsi="Times New Roman" w:cs="Times New Roman"/>
        </w:rPr>
        <w:t>格式符将</w:t>
      </w:r>
      <w:r>
        <w:rPr>
          <w:rFonts w:ascii="Times New Roman" w:hAnsi="Times New Roman" w:cs="Times New Roman"/>
        </w:rPr>
        <w:t>bigint_val</w:t>
      </w:r>
      <w:r>
        <w:rPr>
          <w:rFonts w:ascii="Times New Roman" w:hAnsi="Times New Roman" w:cs="Times New Roman"/>
        </w:rPr>
        <w:t>转换为十进制字符串，与</w:t>
      </w:r>
      <w:r>
        <w:rPr>
          <w:rFonts w:ascii="Times New Roman" w:hAnsi="Times New Roman" w:cs="Times New Roman"/>
        </w:rPr>
        <w:t>INT</w:t>
      </w:r>
      <w:r>
        <w:rPr>
          <w:rFonts w:ascii="Times New Roman" w:hAnsi="Times New Roman" w:cs="Times New Roman"/>
        </w:rPr>
        <w:t>的</w:t>
      </w:r>
      <w:r>
        <w:rPr>
          <w:rFonts w:ascii="Times New Roman" w:hAnsi="Times New Roman" w:cs="Times New Roman"/>
        </w:rPr>
        <w:t>%d</w:t>
      </w:r>
      <w:r>
        <w:rPr>
          <w:rFonts w:ascii="Times New Roman" w:hAnsi="Times New Roman" w:cs="Times New Roman"/>
        </w:rPr>
        <w:t>格式符共存于同一输出函数的</w:t>
      </w:r>
      <w:r>
        <w:rPr>
          <w:rFonts w:ascii="Times New Roman" w:hAnsi="Times New Roman" w:cs="Times New Roman"/>
        </w:rPr>
        <w:t>type</w:t>
      </w:r>
      <w:r>
        <w:rPr>
          <w:rFonts w:ascii="Times New Roman" w:hAnsi="Times New Roman" w:cs="Times New Roman"/>
        </w:rPr>
        <w:t>分支中，两条输出路径各自独立、互不干扰。</w:t>
      </w:r>
    </w:p>
    <w:p w14:paraId="705F7906" w14:textId="77777777" w:rsidR="00B16DCB" w:rsidRDefault="00000000">
      <w:pPr>
        <w:pStyle w:val="21"/>
        <w:spacing w:before="120"/>
      </w:pPr>
      <w:bookmarkStart w:id="120" w:name="_Toc233242253"/>
      <w:bookmarkStart w:id="121" w:name="_Toc233319376"/>
      <w:r>
        <w:rPr>
          <w:rFonts w:ascii="Times New Roman" w:eastAsia="黑体" w:hAnsi="Times New Roman" w:cs="Times New Roman"/>
        </w:rPr>
        <w:t xml:space="preserve">3 </w:t>
      </w:r>
      <w:r>
        <w:rPr>
          <w:rFonts w:ascii="Times New Roman" w:eastAsia="黑体" w:hAnsi="Times New Roman" w:cs="Times New Roman"/>
        </w:rPr>
        <w:t>实验实现</w:t>
      </w:r>
      <w:bookmarkEnd w:id="120"/>
      <w:bookmarkEnd w:id="121"/>
    </w:p>
    <w:p w14:paraId="19B2D76A" w14:textId="77777777" w:rsidR="00B16DCB" w:rsidRDefault="00000000">
      <w:pPr>
        <w:pStyle w:val="31"/>
      </w:pPr>
      <w:bookmarkStart w:id="122" w:name="_Toc233242254"/>
      <w:bookmarkStart w:id="123" w:name="_Toc233319377"/>
      <w:r>
        <w:rPr>
          <w:rFonts w:ascii="Times New Roman" w:eastAsia="黑体" w:hAnsi="Times New Roman" w:cs="Times New Roman"/>
        </w:rPr>
        <w:t xml:space="preserve">3.1 </w:t>
      </w:r>
      <w:r>
        <w:rPr>
          <w:rFonts w:ascii="Times New Roman" w:eastAsia="黑体" w:hAnsi="Times New Roman" w:cs="Times New Roman"/>
        </w:rPr>
        <w:t>主要修改文件</w:t>
      </w:r>
      <w:bookmarkEnd w:id="122"/>
      <w:bookmarkEnd w:id="123"/>
    </w:p>
    <w:p w14:paraId="7CFEB746" w14:textId="77777777" w:rsidR="00B16DCB" w:rsidRDefault="00000000">
      <w:pPr>
        <w:spacing w:after="0"/>
        <w:ind w:firstLine="420"/>
        <w:rPr>
          <w:rFonts w:hint="eastAsia"/>
        </w:rPr>
      </w:pPr>
      <w:r>
        <w:rPr>
          <w:rFonts w:ascii="Times New Roman" w:hAnsi="Times New Roman" w:cs="Times New Roman"/>
        </w:rPr>
        <w:t>本实验修改贯穿类型定义、解析、分析、执行与索引各层，主要文件包括：</w:t>
      </w:r>
      <w:r>
        <w:rPr>
          <w:rFonts w:ascii="Times New Roman" w:hAnsi="Times New Roman" w:cs="Times New Roman"/>
        </w:rPr>
        <w:t>src/defs.h</w:t>
      </w:r>
      <w:r>
        <w:rPr>
          <w:rFonts w:ascii="Times New Roman" w:hAnsi="Times New Roman" w:cs="Times New Roman"/>
        </w:rPr>
        <w:t>、</w:t>
      </w:r>
      <w:r>
        <w:rPr>
          <w:rFonts w:ascii="Times New Roman" w:hAnsi="Times New Roman" w:cs="Times New Roman"/>
        </w:rPr>
        <w:t>src/common/common.h</w:t>
      </w:r>
      <w:r>
        <w:rPr>
          <w:rFonts w:ascii="Times New Roman" w:hAnsi="Times New Roman" w:cs="Times New Roman"/>
        </w:rPr>
        <w:t>、</w:t>
      </w:r>
      <w:r>
        <w:rPr>
          <w:rFonts w:ascii="Times New Roman" w:hAnsi="Times New Roman" w:cs="Times New Roman"/>
        </w:rPr>
        <w:t>src/parser/ast.h</w:t>
      </w:r>
      <w:r>
        <w:rPr>
          <w:rFonts w:ascii="Times New Roman" w:hAnsi="Times New Roman" w:cs="Times New Roman"/>
        </w:rPr>
        <w:t>、</w:t>
      </w:r>
      <w:r>
        <w:rPr>
          <w:rFonts w:ascii="Times New Roman" w:hAnsi="Times New Roman" w:cs="Times New Roman"/>
        </w:rPr>
        <w:t>src/parser/yacc.y</w:t>
      </w:r>
      <w:r>
        <w:rPr>
          <w:rFonts w:ascii="Times New Roman" w:hAnsi="Times New Roman" w:cs="Times New Roman"/>
        </w:rPr>
        <w:t>、</w:t>
      </w:r>
      <w:r>
        <w:rPr>
          <w:rFonts w:ascii="Times New Roman" w:hAnsi="Times New Roman" w:cs="Times New Roman"/>
        </w:rPr>
        <w:t>src/parser/lex.l</w:t>
      </w:r>
      <w:r>
        <w:rPr>
          <w:rFonts w:ascii="Times New Roman" w:hAnsi="Times New Roman" w:cs="Times New Roman"/>
        </w:rPr>
        <w:t>、</w:t>
      </w:r>
      <w:r>
        <w:rPr>
          <w:rFonts w:ascii="Times New Roman" w:hAnsi="Times New Roman" w:cs="Times New Roman"/>
        </w:rPr>
        <w:t>src/analyze/analyze.cpp</w:t>
      </w:r>
      <w:r>
        <w:rPr>
          <w:rFonts w:ascii="Times New Roman" w:hAnsi="Times New Roman" w:cs="Times New Roman"/>
        </w:rPr>
        <w:t>、</w:t>
      </w:r>
      <w:r>
        <w:rPr>
          <w:rFonts w:ascii="Times New Roman" w:hAnsi="Times New Roman" w:cs="Times New Roman"/>
        </w:rPr>
        <w:t>src/optimizer/planner.h</w:t>
      </w:r>
      <w:r>
        <w:rPr>
          <w:rFonts w:ascii="Times New Roman" w:hAnsi="Times New Roman" w:cs="Times New Roman"/>
        </w:rPr>
        <w:t>、</w:t>
      </w:r>
      <w:r>
        <w:rPr>
          <w:rFonts w:ascii="Times New Roman" w:hAnsi="Times New Roman" w:cs="Times New Roman"/>
        </w:rPr>
        <w:t>src/execution/executor_insert.h</w:t>
      </w:r>
      <w:r>
        <w:rPr>
          <w:rFonts w:ascii="Times New Roman" w:hAnsi="Times New Roman" w:cs="Times New Roman"/>
        </w:rPr>
        <w:t>、</w:t>
      </w:r>
      <w:r>
        <w:rPr>
          <w:rFonts w:ascii="Times New Roman" w:hAnsi="Times New Roman" w:cs="Times New Roman"/>
        </w:rPr>
        <w:t>executor_update.h</w:t>
      </w:r>
      <w:r>
        <w:rPr>
          <w:rFonts w:ascii="Times New Roman" w:hAnsi="Times New Roman" w:cs="Times New Roman"/>
        </w:rPr>
        <w:t>、</w:t>
      </w:r>
      <w:r>
        <w:rPr>
          <w:rFonts w:ascii="Times New Roman" w:hAnsi="Times New Roman" w:cs="Times New Roman"/>
        </w:rPr>
        <w:t>executor_abstract.h</w:t>
      </w:r>
      <w:r>
        <w:rPr>
          <w:rFonts w:ascii="Times New Roman" w:hAnsi="Times New Roman" w:cs="Times New Roman"/>
        </w:rPr>
        <w:t>、</w:t>
      </w:r>
      <w:r>
        <w:rPr>
          <w:rFonts w:ascii="Times New Roman" w:hAnsi="Times New Roman" w:cs="Times New Roman"/>
        </w:rPr>
        <w:t>execution_manager.cpp</w:t>
      </w:r>
      <w:r>
        <w:rPr>
          <w:rFonts w:ascii="Times New Roman" w:hAnsi="Times New Roman" w:cs="Times New Roman"/>
        </w:rPr>
        <w:t>、</w:t>
      </w:r>
      <w:r>
        <w:rPr>
          <w:rFonts w:ascii="Times New Roman" w:hAnsi="Times New Roman" w:cs="Times New Roman"/>
        </w:rPr>
        <w:t>src/index/ix_index_handle.h</w:t>
      </w:r>
      <w:r>
        <w:rPr>
          <w:rFonts w:ascii="Times New Roman" w:hAnsi="Times New Roman" w:cs="Times New Roman"/>
        </w:rPr>
        <w:t>。</w:t>
      </w:r>
    </w:p>
    <w:p w14:paraId="52C9FA5B" w14:textId="77777777" w:rsidR="00B16DCB" w:rsidRDefault="00000000">
      <w:pPr>
        <w:pStyle w:val="31"/>
        <w:rPr>
          <w:lang w:eastAsia="zh-CN"/>
        </w:rPr>
      </w:pPr>
      <w:bookmarkStart w:id="124" w:name="_Toc233242255"/>
      <w:bookmarkStart w:id="125" w:name="_Toc233319378"/>
      <w:r>
        <w:rPr>
          <w:rFonts w:ascii="Times New Roman" w:eastAsia="黑体" w:hAnsi="Times New Roman" w:cs="Times New Roman"/>
          <w:lang w:eastAsia="zh-CN"/>
        </w:rPr>
        <w:t xml:space="preserve">3.2 </w:t>
      </w:r>
      <w:r>
        <w:rPr>
          <w:rFonts w:ascii="Times New Roman" w:eastAsia="黑体" w:hAnsi="Times New Roman" w:cs="Times New Roman"/>
          <w:lang w:eastAsia="zh-CN"/>
        </w:rPr>
        <w:t>关键实现细节</w:t>
      </w:r>
      <w:bookmarkEnd w:id="124"/>
      <w:bookmarkEnd w:id="125"/>
    </w:p>
    <w:p w14:paraId="29964DB3" w14:textId="77777777" w:rsidR="00B16DCB" w:rsidRDefault="00000000">
      <w:pPr>
        <w:spacing w:after="0"/>
        <w:ind w:firstLine="420"/>
        <w:rPr>
          <w:rFonts w:hint="eastAsia"/>
          <w:lang w:eastAsia="zh-CN"/>
        </w:rPr>
      </w:pPr>
      <w:r>
        <w:rPr>
          <w:rFonts w:ascii="Times New Roman" w:hAnsi="Times New Roman" w:cs="Times New Roman"/>
          <w:lang w:eastAsia="zh-CN"/>
        </w:rPr>
        <w:t>词法分流的三态判断是整个</w:t>
      </w:r>
      <w:r>
        <w:rPr>
          <w:rFonts w:ascii="Times New Roman" w:hAnsi="Times New Roman" w:cs="Times New Roman"/>
          <w:lang w:eastAsia="zh-CN"/>
        </w:rPr>
        <w:t>BIGINT</w:t>
      </w:r>
      <w:r>
        <w:rPr>
          <w:rFonts w:ascii="Times New Roman" w:hAnsi="Times New Roman" w:cs="Times New Roman"/>
          <w:lang w:eastAsia="zh-CN"/>
        </w:rPr>
        <w:t>实现中最易出错的细节。尤其需要防范的是：</w:t>
      </w:r>
      <w:r>
        <w:rPr>
          <w:rFonts w:ascii="Times New Roman" w:hAnsi="Times New Roman" w:cs="Times New Roman"/>
          <w:lang w:eastAsia="zh-CN"/>
        </w:rPr>
        <w:t>errno</w:t>
      </w:r>
      <w:r>
        <w:rPr>
          <w:rFonts w:ascii="Times New Roman" w:hAnsi="Times New Roman" w:cs="Times New Roman"/>
          <w:lang w:eastAsia="zh-CN"/>
        </w:rPr>
        <w:t>在调用</w:t>
      </w:r>
      <w:r>
        <w:rPr>
          <w:rFonts w:ascii="Times New Roman" w:hAnsi="Times New Roman" w:cs="Times New Roman"/>
          <w:lang w:eastAsia="zh-CN"/>
        </w:rPr>
        <w:t>strtoll</w:t>
      </w:r>
      <w:r>
        <w:rPr>
          <w:rFonts w:ascii="Times New Roman" w:hAnsi="Times New Roman" w:cs="Times New Roman"/>
          <w:lang w:eastAsia="zh-CN"/>
        </w:rPr>
        <w:t>之前必须显式清零，否则上一次系统调用遗留的</w:t>
      </w:r>
      <w:r>
        <w:rPr>
          <w:rFonts w:ascii="Times New Roman" w:hAnsi="Times New Roman" w:cs="Times New Roman"/>
          <w:lang w:eastAsia="zh-CN"/>
        </w:rPr>
        <w:t>errno</w:t>
      </w:r>
      <w:r>
        <w:rPr>
          <w:rFonts w:ascii="Times New Roman" w:hAnsi="Times New Roman" w:cs="Times New Roman"/>
          <w:lang w:eastAsia="zh-CN"/>
        </w:rPr>
        <w:t>可能导致误判；</w:t>
      </w:r>
      <w:r>
        <w:rPr>
          <w:rFonts w:ascii="Times New Roman" w:hAnsi="Times New Roman" w:cs="Times New Roman"/>
          <w:lang w:eastAsia="zh-CN"/>
        </w:rPr>
        <w:t>INT_MIN</w:t>
      </w:r>
      <w:r>
        <w:rPr>
          <w:rFonts w:ascii="Times New Roman" w:hAnsi="Times New Roman" w:cs="Times New Roman"/>
          <w:lang w:eastAsia="zh-CN"/>
        </w:rPr>
        <w:t>（</w:t>
      </w:r>
      <w:r>
        <w:rPr>
          <w:rFonts w:ascii="Times New Roman" w:hAnsi="Times New Roman" w:cs="Times New Roman"/>
          <w:lang w:eastAsia="zh-CN"/>
        </w:rPr>
        <w:t>-2147483648</w:t>
      </w:r>
      <w:r>
        <w:rPr>
          <w:rFonts w:ascii="Times New Roman" w:hAnsi="Times New Roman" w:cs="Times New Roman"/>
          <w:lang w:eastAsia="zh-CN"/>
        </w:rPr>
        <w:t>）本身可以用</w:t>
      </w:r>
      <w:r>
        <w:rPr>
          <w:rFonts w:ascii="Times New Roman" w:hAnsi="Times New Roman" w:cs="Times New Roman"/>
          <w:lang w:eastAsia="zh-CN"/>
        </w:rPr>
        <w:t>INT</w:t>
      </w:r>
      <w:r>
        <w:rPr>
          <w:rFonts w:ascii="Times New Roman" w:hAnsi="Times New Roman" w:cs="Times New Roman"/>
          <w:lang w:eastAsia="zh-CN"/>
        </w:rPr>
        <w:t>表示，但其绝对值</w:t>
      </w:r>
      <w:r>
        <w:rPr>
          <w:rFonts w:ascii="Times New Roman" w:hAnsi="Times New Roman" w:cs="Times New Roman"/>
          <w:lang w:eastAsia="zh-CN"/>
        </w:rPr>
        <w:t>2147483648</w:t>
      </w:r>
      <w:r>
        <w:rPr>
          <w:rFonts w:ascii="Times New Roman" w:hAnsi="Times New Roman" w:cs="Times New Roman"/>
          <w:lang w:eastAsia="zh-CN"/>
        </w:rPr>
        <w:t>超过</w:t>
      </w:r>
      <w:r>
        <w:rPr>
          <w:rFonts w:ascii="Times New Roman" w:hAnsi="Times New Roman" w:cs="Times New Roman"/>
          <w:lang w:eastAsia="zh-CN"/>
        </w:rPr>
        <w:t>INT_MAX</w:t>
      </w:r>
      <w:r>
        <w:rPr>
          <w:rFonts w:ascii="Times New Roman" w:hAnsi="Times New Roman" w:cs="Times New Roman"/>
          <w:lang w:eastAsia="zh-CN"/>
        </w:rPr>
        <w:t>（</w:t>
      </w:r>
      <w:r>
        <w:rPr>
          <w:rFonts w:ascii="Times New Roman" w:hAnsi="Times New Roman" w:cs="Times New Roman"/>
          <w:lang w:eastAsia="zh-CN"/>
        </w:rPr>
        <w:t>2147483647</w:t>
      </w:r>
      <w:r>
        <w:rPr>
          <w:rFonts w:ascii="Times New Roman" w:hAnsi="Times New Roman" w:cs="Times New Roman"/>
          <w:lang w:eastAsia="zh-CN"/>
        </w:rPr>
        <w:t>），需要用</w:t>
      </w:r>
      <w:r>
        <w:rPr>
          <w:rFonts w:ascii="Times New Roman" w:hAnsi="Times New Roman" w:cs="Times New Roman"/>
          <w:lang w:eastAsia="zh-CN"/>
        </w:rPr>
        <w:t>int64_t</w:t>
      </w:r>
      <w:r>
        <w:rPr>
          <w:rFonts w:ascii="Times New Roman" w:hAnsi="Times New Roman" w:cs="Times New Roman"/>
          <w:lang w:eastAsia="zh-CN"/>
        </w:rPr>
        <w:t>接收</w:t>
      </w:r>
      <w:r>
        <w:rPr>
          <w:rFonts w:ascii="Times New Roman" w:hAnsi="Times New Roman" w:cs="Times New Roman"/>
          <w:lang w:eastAsia="zh-CN"/>
        </w:rPr>
        <w:t>strtoll</w:t>
      </w:r>
      <w:r>
        <w:rPr>
          <w:rFonts w:ascii="Times New Roman" w:hAnsi="Times New Roman" w:cs="Times New Roman"/>
          <w:lang w:eastAsia="zh-CN"/>
        </w:rPr>
        <w:t>结果后再与</w:t>
      </w:r>
      <w:r>
        <w:rPr>
          <w:rFonts w:ascii="Times New Roman" w:hAnsi="Times New Roman" w:cs="Times New Roman"/>
          <w:lang w:eastAsia="zh-CN"/>
        </w:rPr>
        <w:t>INT</w:t>
      </w:r>
      <w:r>
        <w:rPr>
          <w:rFonts w:ascii="Times New Roman" w:hAnsi="Times New Roman" w:cs="Times New Roman"/>
          <w:lang w:eastAsia="zh-CN"/>
        </w:rPr>
        <w:t>范围比较，而不能先转为</w:t>
      </w:r>
      <w:r>
        <w:rPr>
          <w:rFonts w:ascii="Times New Roman" w:hAnsi="Times New Roman" w:cs="Times New Roman"/>
          <w:lang w:eastAsia="zh-CN"/>
        </w:rPr>
        <w:t>int32_t</w:t>
      </w:r>
      <w:r>
        <w:rPr>
          <w:rFonts w:ascii="Times New Roman" w:hAnsi="Times New Roman" w:cs="Times New Roman"/>
          <w:lang w:eastAsia="zh-CN"/>
        </w:rPr>
        <w:t>再比较，否则会产生符号溢出的未定义行为。</w:t>
      </w:r>
    </w:p>
    <w:p w14:paraId="062FA14D" w14:textId="77777777" w:rsidR="00B16DCB" w:rsidRDefault="00000000">
      <w:pPr>
        <w:spacing w:after="0"/>
        <w:ind w:firstLine="420"/>
        <w:rPr>
          <w:rFonts w:hint="eastAsia"/>
          <w:lang w:eastAsia="zh-CN"/>
        </w:rPr>
      </w:pPr>
      <w:r>
        <w:rPr>
          <w:rFonts w:ascii="Times New Roman" w:hAnsi="Times New Roman" w:cs="Times New Roman"/>
          <w:lang w:eastAsia="zh-CN"/>
        </w:rPr>
        <w:t>索引键比较的大端翻转方案源于一个基本问题：以小端字节序存储的有符号整数，其字节串的字典序与数值大小无关。例如</w:t>
      </w:r>
      <w:r>
        <w:rPr>
          <w:rFonts w:ascii="Times New Roman" w:hAnsi="Times New Roman" w:cs="Times New Roman"/>
          <w:lang w:eastAsia="zh-CN"/>
        </w:rPr>
        <w:t>-1</w:t>
      </w:r>
      <w:r>
        <w:rPr>
          <w:rFonts w:ascii="Times New Roman" w:hAnsi="Times New Roman" w:cs="Times New Roman"/>
          <w:lang w:eastAsia="zh-CN"/>
        </w:rPr>
        <w:t>（</w:t>
      </w:r>
      <w:r>
        <w:rPr>
          <w:rFonts w:ascii="Times New Roman" w:hAnsi="Times New Roman" w:cs="Times New Roman"/>
          <w:lang w:eastAsia="zh-CN"/>
        </w:rPr>
        <w:t>0xFFFFFFFF</w:t>
      </w:r>
      <w:r>
        <w:rPr>
          <w:rFonts w:ascii="Times New Roman" w:hAnsi="Times New Roman" w:cs="Times New Roman"/>
          <w:lang w:eastAsia="zh-CN"/>
        </w:rPr>
        <w:t>）的字节串字典序大于</w:t>
      </w:r>
      <w:r>
        <w:rPr>
          <w:rFonts w:ascii="Times New Roman" w:hAnsi="Times New Roman" w:cs="Times New Roman"/>
          <w:lang w:eastAsia="zh-CN"/>
        </w:rPr>
        <w:t>1</w:t>
      </w:r>
      <w:r>
        <w:rPr>
          <w:rFonts w:ascii="Times New Roman" w:hAnsi="Times New Roman" w:cs="Times New Roman"/>
          <w:lang w:eastAsia="zh-CN"/>
        </w:rPr>
        <w:t>（</w:t>
      </w:r>
      <w:r>
        <w:rPr>
          <w:rFonts w:ascii="Times New Roman" w:hAnsi="Times New Roman" w:cs="Times New Roman"/>
          <w:lang w:eastAsia="zh-CN"/>
        </w:rPr>
        <w:t>0x00000001</w:t>
      </w:r>
      <w:r>
        <w:rPr>
          <w:rFonts w:ascii="Times New Roman" w:hAnsi="Times New Roman" w:cs="Times New Roman"/>
          <w:lang w:eastAsia="zh-CN"/>
        </w:rPr>
        <w:t>），但数值上</w:t>
      </w:r>
      <w:r>
        <w:rPr>
          <w:rFonts w:ascii="Times New Roman" w:hAnsi="Times New Roman" w:cs="Times New Roman"/>
          <w:lang w:eastAsia="zh-CN"/>
        </w:rPr>
        <w:t>-1</w:t>
      </w:r>
      <w:r>
        <w:rPr>
          <w:rFonts w:ascii="Times New Roman" w:hAnsi="Times New Roman" w:cs="Times New Roman"/>
          <w:lang w:eastAsia="zh-CN"/>
        </w:rPr>
        <w:t>小于</w:t>
      </w:r>
      <w:r>
        <w:rPr>
          <w:rFonts w:ascii="Times New Roman" w:hAnsi="Times New Roman" w:cs="Times New Roman"/>
          <w:lang w:eastAsia="zh-CN"/>
        </w:rPr>
        <w:t>1</w:t>
      </w:r>
      <w:r>
        <w:rPr>
          <w:rFonts w:ascii="Times New Roman" w:hAnsi="Times New Roman" w:cs="Times New Roman"/>
          <w:lang w:eastAsia="zh-CN"/>
        </w:rPr>
        <w:t>。通过先将值转为大端（高位字节在前），再翻转符号位（使负数的最高位变为</w:t>
      </w:r>
      <w:r>
        <w:rPr>
          <w:rFonts w:ascii="Times New Roman" w:hAnsi="Times New Roman" w:cs="Times New Roman"/>
          <w:lang w:eastAsia="zh-CN"/>
        </w:rPr>
        <w:t>0</w:t>
      </w:r>
      <w:r>
        <w:rPr>
          <w:rFonts w:ascii="Times New Roman" w:hAnsi="Times New Roman" w:cs="Times New Roman"/>
          <w:lang w:eastAsia="zh-CN"/>
        </w:rPr>
        <w:t>、正数变为</w:t>
      </w:r>
      <w:r>
        <w:rPr>
          <w:rFonts w:ascii="Times New Roman" w:hAnsi="Times New Roman" w:cs="Times New Roman"/>
          <w:lang w:eastAsia="zh-CN"/>
        </w:rPr>
        <w:t>1</w:t>
      </w:r>
      <w:r>
        <w:rPr>
          <w:rFonts w:ascii="Times New Roman" w:hAnsi="Times New Roman" w:cs="Times New Roman"/>
          <w:lang w:eastAsia="zh-CN"/>
        </w:rPr>
        <w:t>），可以将有符号整数的字节串顺序与数值顺序对齐，使</w:t>
      </w:r>
      <w:r>
        <w:rPr>
          <w:rFonts w:ascii="Times New Roman" w:hAnsi="Times New Roman" w:cs="Times New Roman"/>
          <w:lang w:eastAsia="zh-CN"/>
        </w:rPr>
        <w:t>std::map</w:t>
      </w:r>
      <w:r>
        <w:rPr>
          <w:rFonts w:ascii="Times New Roman" w:hAnsi="Times New Roman" w:cs="Times New Roman"/>
          <w:lang w:eastAsia="zh-CN"/>
        </w:rPr>
        <w:t>的字典序比较等价于数值比较。这一编码方案对</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和</w:t>
      </w:r>
      <w:r>
        <w:rPr>
          <w:rFonts w:ascii="Times New Roman" w:hAnsi="Times New Roman" w:cs="Times New Roman"/>
          <w:lang w:eastAsia="zh-CN"/>
        </w:rPr>
        <w:t>DATETIME</w:t>
      </w:r>
      <w:r>
        <w:rPr>
          <w:rFonts w:ascii="Times New Roman" w:hAnsi="Times New Roman" w:cs="Times New Roman"/>
          <w:lang w:eastAsia="zh-CN"/>
        </w:rPr>
        <w:t>统一适用，在实验五的内存索引中作为</w:t>
      </w:r>
      <w:r>
        <w:rPr>
          <w:rFonts w:ascii="Times New Roman" w:hAnsi="Times New Roman" w:cs="Times New Roman"/>
          <w:lang w:eastAsia="zh-CN"/>
        </w:rPr>
        <w:t>make_key</w:t>
      </w:r>
      <w:r>
        <w:rPr>
          <w:rFonts w:ascii="Times New Roman" w:hAnsi="Times New Roman" w:cs="Times New Roman"/>
          <w:lang w:eastAsia="zh-CN"/>
        </w:rPr>
        <w:t>的核心逻辑被直接复用。</w:t>
      </w:r>
    </w:p>
    <w:p w14:paraId="6C4BAF35" w14:textId="77777777" w:rsidR="00B16DCB" w:rsidRDefault="00000000">
      <w:pPr>
        <w:pStyle w:val="21"/>
        <w:spacing w:before="120"/>
        <w:rPr>
          <w:lang w:eastAsia="zh-CN"/>
        </w:rPr>
      </w:pPr>
      <w:bookmarkStart w:id="126" w:name="_Toc233242256"/>
      <w:bookmarkStart w:id="127" w:name="_Toc233319379"/>
      <w:r>
        <w:rPr>
          <w:rFonts w:ascii="Times New Roman" w:eastAsia="黑体" w:hAnsi="Times New Roman" w:cs="Times New Roman"/>
          <w:lang w:eastAsia="zh-CN"/>
        </w:rPr>
        <w:t>关键算法伪代码</w:t>
      </w:r>
      <w:bookmarkEnd w:id="126"/>
      <w:bookmarkEnd w:id="127"/>
    </w:p>
    <w:p w14:paraId="2E8D72D9" w14:textId="77777777" w:rsidR="00B16DCB" w:rsidRDefault="00000000">
      <w:pPr>
        <w:pStyle w:val="31"/>
        <w:rPr>
          <w:lang w:eastAsia="zh-CN"/>
        </w:rPr>
      </w:pPr>
      <w:bookmarkStart w:id="128" w:name="_Toc233242257"/>
      <w:bookmarkStart w:id="129" w:name="_Toc233319380"/>
      <w:r>
        <w:rPr>
          <w:rFonts w:ascii="Times New Roman" w:eastAsia="黑体" w:hAnsi="Times New Roman" w:cs="Times New Roman"/>
          <w:lang w:eastAsia="zh-CN"/>
        </w:rPr>
        <w:t>算法</w:t>
      </w:r>
      <w:r>
        <w:rPr>
          <w:rFonts w:ascii="Times New Roman" w:eastAsia="黑体" w:hAnsi="Times New Roman" w:cs="Times New Roman"/>
          <w:lang w:eastAsia="zh-CN"/>
        </w:rPr>
        <w:t xml:space="preserve">3-1 </w:t>
      </w:r>
      <w:r>
        <w:rPr>
          <w:rFonts w:ascii="Times New Roman" w:eastAsia="黑体" w:hAnsi="Times New Roman" w:cs="Times New Roman"/>
          <w:lang w:eastAsia="zh-CN"/>
        </w:rPr>
        <w:t>整数字面量词法分流</w:t>
      </w:r>
      <w:bookmarkEnd w:id="128"/>
      <w:bookmarkEnd w:id="129"/>
    </w:p>
    <w:p w14:paraId="037BCC92" w14:textId="77777777" w:rsidR="00B16DCB" w:rsidRDefault="00000000">
      <w:pPr>
        <w:spacing w:after="0" w:line="360" w:lineRule="exact"/>
        <w:ind w:left="283"/>
        <w:rPr>
          <w:rFonts w:hint="eastAsia"/>
        </w:rPr>
      </w:pPr>
      <w:r>
        <w:rPr>
          <w:rFonts w:ascii="Times New Roman" w:hAnsi="Times New Roman" w:cs="Times New Roman"/>
          <w:sz w:val="20"/>
        </w:rPr>
        <w:t>Algorithm LexInteger(text)</w:t>
      </w:r>
    </w:p>
    <w:p w14:paraId="3F63B96E" w14:textId="77777777" w:rsidR="00B16DCB" w:rsidRDefault="00000000">
      <w:pPr>
        <w:spacing w:after="0" w:line="360" w:lineRule="exact"/>
        <w:ind w:left="283"/>
        <w:rPr>
          <w:rFonts w:hint="eastAsia"/>
        </w:rPr>
      </w:pPr>
      <w:r>
        <w:rPr>
          <w:rFonts w:ascii="Times New Roman" w:hAnsi="Times New Roman" w:cs="Times New Roman"/>
          <w:sz w:val="20"/>
        </w:rPr>
        <w:t xml:space="preserve">  val ← strtoll(text)</w:t>
      </w:r>
    </w:p>
    <w:p w14:paraId="6FCD9A3C" w14:textId="77777777" w:rsidR="00B16DCB" w:rsidRDefault="00000000">
      <w:pPr>
        <w:spacing w:after="0" w:line="360" w:lineRule="exact"/>
        <w:ind w:left="283"/>
        <w:rPr>
          <w:rFonts w:hint="eastAsia"/>
        </w:rPr>
      </w:pPr>
      <w:r>
        <w:rPr>
          <w:rFonts w:ascii="Times New Roman" w:hAnsi="Times New Roman" w:cs="Times New Roman"/>
          <w:sz w:val="20"/>
        </w:rPr>
        <w:t xml:space="preserve">  if errno = ERANGE then return TOKEN_STRING  // </w:t>
      </w:r>
      <w:r>
        <w:rPr>
          <w:rFonts w:ascii="Times New Roman" w:hAnsi="Times New Roman" w:cs="Times New Roman"/>
          <w:sz w:val="20"/>
        </w:rPr>
        <w:t>后续报</w:t>
      </w:r>
      <w:r>
        <w:rPr>
          <w:rFonts w:ascii="Times New Roman" w:hAnsi="Times New Roman" w:cs="Times New Roman"/>
          <w:sz w:val="20"/>
        </w:rPr>
        <w:t>failure</w:t>
      </w:r>
    </w:p>
    <w:p w14:paraId="3DA2D181" w14:textId="77777777" w:rsidR="00B16DCB" w:rsidRDefault="00000000">
      <w:pPr>
        <w:spacing w:after="0" w:line="360" w:lineRule="exact"/>
        <w:ind w:left="283"/>
        <w:rPr>
          <w:rFonts w:hint="eastAsia"/>
        </w:rPr>
      </w:pPr>
      <w:r>
        <w:rPr>
          <w:rFonts w:ascii="Times New Roman" w:hAnsi="Times New Roman" w:cs="Times New Roman"/>
          <w:sz w:val="20"/>
        </w:rPr>
        <w:t xml:space="preserve">  if val in [INT_MIN, INT_MAX] then return TOKEN_INT</w:t>
      </w:r>
    </w:p>
    <w:p w14:paraId="2A4C164F" w14:textId="77777777" w:rsidR="00B16DCB" w:rsidRDefault="00000000">
      <w:pPr>
        <w:spacing w:after="0" w:line="360" w:lineRule="exact"/>
        <w:ind w:left="283"/>
        <w:rPr>
          <w:rFonts w:hint="eastAsia"/>
        </w:rPr>
      </w:pPr>
      <w:r>
        <w:rPr>
          <w:rFonts w:ascii="Times New Roman" w:hAnsi="Times New Roman" w:cs="Times New Roman"/>
          <w:sz w:val="20"/>
        </w:rPr>
        <w:t xml:space="preserve">  if val in [INT64_MIN, INT64_MAX] then return TOKEN_BIGINT</w:t>
      </w:r>
    </w:p>
    <w:p w14:paraId="4400A360" w14:textId="77777777" w:rsidR="00B16DCB" w:rsidRDefault="00000000">
      <w:pPr>
        <w:spacing w:after="0" w:line="360" w:lineRule="exact"/>
        <w:ind w:left="283"/>
        <w:rPr>
          <w:rFonts w:hint="eastAsia"/>
        </w:rPr>
      </w:pPr>
      <w:r>
        <w:rPr>
          <w:rFonts w:ascii="Times New Roman" w:hAnsi="Times New Roman" w:cs="Times New Roman"/>
          <w:sz w:val="20"/>
        </w:rPr>
        <w:t xml:space="preserve">  return TOKEN_STRING</w:t>
      </w:r>
    </w:p>
    <w:p w14:paraId="67886912"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7733D783" w14:textId="77777777" w:rsidR="00B16DCB" w:rsidRDefault="00000000">
      <w:pPr>
        <w:pStyle w:val="31"/>
      </w:pPr>
      <w:bookmarkStart w:id="130" w:name="_Toc233242258"/>
      <w:bookmarkStart w:id="131" w:name="_Toc233319381"/>
      <w:r>
        <w:rPr>
          <w:rFonts w:ascii="Times New Roman" w:eastAsia="黑体" w:hAnsi="Times New Roman" w:cs="Times New Roman"/>
        </w:rPr>
        <w:t>算法</w:t>
      </w:r>
      <w:r>
        <w:rPr>
          <w:rFonts w:ascii="Times New Roman" w:eastAsia="黑体" w:hAnsi="Times New Roman" w:cs="Times New Roman"/>
        </w:rPr>
        <w:t xml:space="preserve">3-2 </w:t>
      </w:r>
      <w:r>
        <w:rPr>
          <w:rFonts w:ascii="Times New Roman" w:eastAsia="黑体" w:hAnsi="Times New Roman" w:cs="Times New Roman"/>
        </w:rPr>
        <w:t>类型提升与写入</w:t>
      </w:r>
      <w:bookmarkEnd w:id="130"/>
      <w:bookmarkEnd w:id="131"/>
    </w:p>
    <w:p w14:paraId="1ADFC616" w14:textId="77777777" w:rsidR="00B16DCB" w:rsidRDefault="00000000">
      <w:pPr>
        <w:spacing w:after="0" w:line="360" w:lineRule="exact"/>
        <w:ind w:left="283"/>
        <w:rPr>
          <w:rFonts w:hint="eastAsia"/>
        </w:rPr>
      </w:pPr>
      <w:r>
        <w:rPr>
          <w:rFonts w:ascii="Times New Roman" w:hAnsi="Times New Roman" w:cs="Times New Roman"/>
          <w:sz w:val="20"/>
        </w:rPr>
        <w:t>Algorithm WriteCell(col, value)</w:t>
      </w:r>
    </w:p>
    <w:p w14:paraId="15BEF976" w14:textId="77777777" w:rsidR="00B16DCB" w:rsidRDefault="00000000">
      <w:pPr>
        <w:spacing w:after="0" w:line="360" w:lineRule="exact"/>
        <w:ind w:left="283"/>
        <w:rPr>
          <w:rFonts w:hint="eastAsia"/>
        </w:rPr>
      </w:pPr>
      <w:r>
        <w:rPr>
          <w:rFonts w:ascii="Times New Roman" w:hAnsi="Times New Roman" w:cs="Times New Roman"/>
          <w:sz w:val="20"/>
        </w:rPr>
        <w:t xml:space="preserve">  if col.type = BIGINT and value.type = INT then</w:t>
      </w:r>
    </w:p>
    <w:p w14:paraId="5A74D192" w14:textId="77777777" w:rsidR="00B16DCB" w:rsidRDefault="00000000">
      <w:pPr>
        <w:spacing w:after="0" w:line="360" w:lineRule="exact"/>
        <w:ind w:left="283"/>
        <w:rPr>
          <w:rFonts w:hint="eastAsia"/>
        </w:rPr>
      </w:pPr>
      <w:r>
        <w:rPr>
          <w:rFonts w:ascii="Times New Roman" w:hAnsi="Times New Roman" w:cs="Times New Roman"/>
          <w:sz w:val="20"/>
        </w:rPr>
        <w:t xml:space="preserve">    value ← PromoteToBigint(value)</w:t>
      </w:r>
    </w:p>
    <w:p w14:paraId="4E98C699"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5607BF63" w14:textId="77777777" w:rsidR="00B16DCB" w:rsidRDefault="00000000">
      <w:pPr>
        <w:spacing w:after="0" w:line="360" w:lineRule="exact"/>
        <w:ind w:left="283"/>
        <w:rPr>
          <w:rFonts w:hint="eastAsia"/>
        </w:rPr>
      </w:pPr>
      <w:r>
        <w:rPr>
          <w:rFonts w:ascii="Times New Roman" w:hAnsi="Times New Roman" w:cs="Times New Roman"/>
          <w:sz w:val="20"/>
        </w:rPr>
        <w:t xml:space="preserve">  if col.type = BIGINT then</w:t>
      </w:r>
    </w:p>
    <w:p w14:paraId="024610B6" w14:textId="77777777" w:rsidR="00B16DCB" w:rsidRDefault="00000000">
      <w:pPr>
        <w:spacing w:after="0" w:line="360" w:lineRule="exact"/>
        <w:ind w:left="283"/>
        <w:rPr>
          <w:rFonts w:hint="eastAsia"/>
        </w:rPr>
      </w:pPr>
      <w:r>
        <w:rPr>
          <w:rFonts w:ascii="Times New Roman" w:hAnsi="Times New Roman" w:cs="Times New Roman"/>
          <w:sz w:val="20"/>
        </w:rPr>
        <w:t xml:space="preserve">    memcpy(slot, value.bigint_val, 8)</w:t>
      </w:r>
    </w:p>
    <w:p w14:paraId="54FBBE21"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58B9D1AE"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BADDAF2" w14:textId="77777777" w:rsidR="00B16DCB" w:rsidRDefault="00000000">
      <w:pPr>
        <w:pStyle w:val="21"/>
        <w:spacing w:before="120"/>
      </w:pPr>
      <w:bookmarkStart w:id="132" w:name="_Toc233242259"/>
      <w:bookmarkStart w:id="133" w:name="_Toc233319382"/>
      <w:r>
        <w:rPr>
          <w:rFonts w:ascii="Times New Roman" w:eastAsia="黑体" w:hAnsi="Times New Roman" w:cs="Times New Roman"/>
        </w:rPr>
        <w:t xml:space="preserve">4 </w:t>
      </w:r>
      <w:r>
        <w:rPr>
          <w:rFonts w:ascii="Times New Roman" w:eastAsia="黑体" w:hAnsi="Times New Roman" w:cs="Times New Roman"/>
        </w:rPr>
        <w:t>实验结果与分析</w:t>
      </w:r>
      <w:bookmarkEnd w:id="132"/>
      <w:bookmarkEnd w:id="133"/>
    </w:p>
    <w:p w14:paraId="07B574D9" w14:textId="77777777" w:rsidR="00B16DCB" w:rsidRDefault="00000000">
      <w:pPr>
        <w:pStyle w:val="31"/>
      </w:pPr>
      <w:bookmarkStart w:id="134" w:name="_Toc233242260"/>
      <w:bookmarkStart w:id="135" w:name="_Toc233319383"/>
      <w:r>
        <w:rPr>
          <w:rFonts w:ascii="Times New Roman" w:eastAsia="黑体" w:hAnsi="Times New Roman" w:cs="Times New Roman"/>
        </w:rPr>
        <w:t xml:space="preserve">4.1 </w:t>
      </w:r>
      <w:r>
        <w:rPr>
          <w:rFonts w:ascii="Times New Roman" w:eastAsia="黑体" w:hAnsi="Times New Roman" w:cs="Times New Roman"/>
        </w:rPr>
        <w:t>测试方法</w:t>
      </w:r>
      <w:bookmarkEnd w:id="134"/>
      <w:bookmarkEnd w:id="135"/>
    </w:p>
    <w:p w14:paraId="575050EB" w14:textId="77777777" w:rsidR="00B16DCB" w:rsidRDefault="00000000">
      <w:pPr>
        <w:spacing w:after="0"/>
        <w:ind w:firstLine="420"/>
        <w:rPr>
          <w:rFonts w:hint="eastAsia"/>
        </w:rPr>
      </w:pPr>
      <w:r>
        <w:rPr>
          <w:rFonts w:ascii="Times New Roman" w:hAnsi="Times New Roman" w:cs="Times New Roman"/>
        </w:rPr>
        <w:t>test_scripts/03_bigint.py</w:t>
      </w:r>
      <w:r>
        <w:rPr>
          <w:rFonts w:ascii="Times New Roman" w:hAnsi="Times New Roman" w:cs="Times New Roman"/>
        </w:rPr>
        <w:t>启动</w:t>
      </w:r>
      <w:r>
        <w:rPr>
          <w:rFonts w:ascii="Times New Roman" w:hAnsi="Times New Roman" w:cs="Times New Roman"/>
        </w:rPr>
        <w:t>rmdb</w:t>
      </w:r>
      <w:r>
        <w:rPr>
          <w:rFonts w:ascii="Times New Roman" w:hAnsi="Times New Roman" w:cs="Times New Roman"/>
        </w:rPr>
        <w:t>服务端，执行含大正数、大负数的</w:t>
      </w:r>
      <w:r>
        <w:rPr>
          <w:rFonts w:ascii="Times New Roman" w:hAnsi="Times New Roman" w:cs="Times New Roman"/>
        </w:rPr>
        <w:t>INSERT</w:t>
      </w:r>
      <w:r>
        <w:rPr>
          <w:rFonts w:ascii="Times New Roman" w:hAnsi="Times New Roman" w:cs="Times New Roman"/>
        </w:rPr>
        <w:t>与</w:t>
      </w:r>
      <w:r>
        <w:rPr>
          <w:rFonts w:ascii="Times New Roman" w:hAnsi="Times New Roman" w:cs="Times New Roman"/>
        </w:rPr>
        <w:t>SELECT</w:t>
      </w:r>
      <w:r>
        <w:rPr>
          <w:rFonts w:ascii="Times New Roman" w:hAnsi="Times New Roman" w:cs="Times New Roman"/>
        </w:rPr>
        <w:t>，以及超出</w:t>
      </w:r>
      <w:r>
        <w:rPr>
          <w:rFonts w:ascii="Times New Roman" w:hAnsi="Times New Roman" w:cs="Times New Roman"/>
        </w:rPr>
        <w:t>int64_t</w:t>
      </w:r>
      <w:r>
        <w:rPr>
          <w:rFonts w:ascii="Times New Roman" w:hAnsi="Times New Roman" w:cs="Times New Roman"/>
        </w:rPr>
        <w:t>范围的</w:t>
      </w:r>
      <w:r>
        <w:rPr>
          <w:rFonts w:ascii="Times New Roman" w:hAnsi="Times New Roman" w:cs="Times New Roman"/>
        </w:rPr>
        <w:t>INSERT</w:t>
      </w:r>
      <w:r>
        <w:rPr>
          <w:rFonts w:ascii="Times New Roman" w:hAnsi="Times New Roman" w:cs="Times New Roman"/>
        </w:rPr>
        <w:t>，检查</w:t>
      </w:r>
      <w:r>
        <w:rPr>
          <w:rFonts w:ascii="Times New Roman" w:hAnsi="Times New Roman" w:cs="Times New Roman"/>
        </w:rPr>
        <w:t>output.txt</w:t>
      </w:r>
      <w:r>
        <w:rPr>
          <w:rFonts w:ascii="Times New Roman" w:hAnsi="Times New Roman" w:cs="Times New Roman"/>
        </w:rPr>
        <w:t>内容是否包含预期数值或</w:t>
      </w:r>
      <w:r>
        <w:rPr>
          <w:rFonts w:ascii="Times New Roman" w:hAnsi="Times New Roman" w:cs="Times New Roman"/>
        </w:rPr>
        <w:t>failure</w:t>
      </w:r>
      <w:r>
        <w:rPr>
          <w:rFonts w:ascii="Times New Roman" w:hAnsi="Times New Roman" w:cs="Times New Roman"/>
        </w:rPr>
        <w:t>。</w:t>
      </w:r>
    </w:p>
    <w:p w14:paraId="3F3D2807" w14:textId="77777777" w:rsidR="00B16DCB" w:rsidRDefault="00000000">
      <w:pPr>
        <w:pStyle w:val="31"/>
      </w:pPr>
      <w:bookmarkStart w:id="136" w:name="_Toc233242261"/>
      <w:bookmarkStart w:id="137" w:name="_Toc233319384"/>
      <w:r>
        <w:rPr>
          <w:rFonts w:ascii="Times New Roman" w:eastAsia="黑体" w:hAnsi="Times New Roman" w:cs="Times New Roman"/>
        </w:rPr>
        <w:t xml:space="preserve">4.2 </w:t>
      </w:r>
      <w:r>
        <w:rPr>
          <w:rFonts w:ascii="Times New Roman" w:eastAsia="黑体" w:hAnsi="Times New Roman" w:cs="Times New Roman"/>
        </w:rPr>
        <w:t>测试结果</w:t>
      </w:r>
      <w:bookmarkEnd w:id="136"/>
      <w:bookmarkEnd w:id="137"/>
    </w:p>
    <w:p w14:paraId="28357A86" w14:textId="77777777" w:rsidR="00B16DCB" w:rsidRDefault="00000000">
      <w:pPr>
        <w:spacing w:after="0"/>
        <w:ind w:firstLine="420"/>
        <w:rPr>
          <w:rFonts w:hint="eastAsia"/>
        </w:rPr>
      </w:pPr>
      <w:r>
        <w:rPr>
          <w:rFonts w:ascii="Times New Roman" w:hAnsi="Times New Roman" w:cs="Times New Roman"/>
        </w:rPr>
        <w:t>三项检查全部</w:t>
      </w:r>
      <w:r>
        <w:rPr>
          <w:rFonts w:ascii="Times New Roman" w:hAnsi="Times New Roman" w:cs="Times New Roman"/>
        </w:rPr>
        <w:t>PASS</w:t>
      </w:r>
      <w:r>
        <w:rPr>
          <w:rFonts w:ascii="Times New Roman" w:hAnsi="Times New Roman" w:cs="Times New Roman"/>
        </w:rPr>
        <w:t>：</w:t>
      </w:r>
      <w:r>
        <w:rPr>
          <w:rFonts w:ascii="Times New Roman" w:hAnsi="Times New Roman" w:cs="Times New Roman"/>
        </w:rPr>
        <w:t>large positive stored</w:t>
      </w:r>
      <w:r>
        <w:rPr>
          <w:rFonts w:ascii="Times New Roman" w:hAnsi="Times New Roman" w:cs="Times New Roman"/>
        </w:rPr>
        <w:t>确认大正数正确存储并读出；</w:t>
      </w:r>
      <w:r>
        <w:rPr>
          <w:rFonts w:ascii="Times New Roman" w:hAnsi="Times New Roman" w:cs="Times New Roman"/>
        </w:rPr>
        <w:t>large negative stored</w:t>
      </w:r>
      <w:r>
        <w:rPr>
          <w:rFonts w:ascii="Times New Roman" w:hAnsi="Times New Roman" w:cs="Times New Roman"/>
        </w:rPr>
        <w:t>确认大负数正确；</w:t>
      </w:r>
      <w:r>
        <w:rPr>
          <w:rFonts w:ascii="Times New Roman" w:hAnsi="Times New Roman" w:cs="Times New Roman"/>
        </w:rPr>
        <w:t>overflow rejected</w:t>
      </w:r>
      <w:r>
        <w:rPr>
          <w:rFonts w:ascii="Times New Roman" w:hAnsi="Times New Roman" w:cs="Times New Roman"/>
        </w:rPr>
        <w:t>确认非法溢出输入输出</w:t>
      </w:r>
      <w:r>
        <w:rPr>
          <w:rFonts w:ascii="Times New Roman" w:hAnsi="Times New Roman" w:cs="Times New Roman"/>
        </w:rPr>
        <w:t>failure</w:t>
      </w:r>
      <w:r>
        <w:rPr>
          <w:rFonts w:ascii="Times New Roman" w:hAnsi="Times New Roman" w:cs="Times New Roman"/>
        </w:rPr>
        <w:t>而非错误数据。</w:t>
      </w:r>
    </w:p>
    <w:p w14:paraId="26AA2253" w14:textId="77777777" w:rsidR="00B16DCB" w:rsidRDefault="00000000">
      <w:pPr>
        <w:pStyle w:val="31"/>
      </w:pPr>
      <w:bookmarkStart w:id="138" w:name="_Toc233242262"/>
      <w:bookmarkStart w:id="139" w:name="_Toc233319385"/>
      <w:r>
        <w:rPr>
          <w:rFonts w:ascii="Times New Roman" w:eastAsia="黑体" w:hAnsi="Times New Roman" w:cs="Times New Roman"/>
        </w:rPr>
        <w:t xml:space="preserve">4.3 </w:t>
      </w:r>
      <w:r>
        <w:rPr>
          <w:rFonts w:ascii="Times New Roman" w:eastAsia="黑体" w:hAnsi="Times New Roman" w:cs="Times New Roman"/>
        </w:rPr>
        <w:t>结果分析</w:t>
      </w:r>
      <w:bookmarkEnd w:id="138"/>
      <w:bookmarkEnd w:id="139"/>
    </w:p>
    <w:p w14:paraId="67F3941B" w14:textId="77777777" w:rsidR="00B16DCB" w:rsidRDefault="00000000">
      <w:pPr>
        <w:spacing w:after="0"/>
        <w:ind w:firstLine="420"/>
        <w:rPr>
          <w:rFonts w:hint="eastAsia"/>
          <w:lang w:eastAsia="zh-CN"/>
        </w:rPr>
      </w:pPr>
      <w:r>
        <w:rPr>
          <w:rFonts w:ascii="Times New Roman" w:hAnsi="Times New Roman" w:cs="Times New Roman"/>
          <w:lang w:eastAsia="zh-CN"/>
        </w:rPr>
        <w:t>三项测试的通过表明</w:t>
      </w:r>
      <w:r>
        <w:rPr>
          <w:rFonts w:ascii="Times New Roman" w:hAnsi="Times New Roman" w:cs="Times New Roman"/>
          <w:lang w:eastAsia="zh-CN"/>
        </w:rPr>
        <w:t>BIGINT</w:t>
      </w:r>
      <w:r>
        <w:rPr>
          <w:rFonts w:ascii="Times New Roman" w:hAnsi="Times New Roman" w:cs="Times New Roman"/>
          <w:lang w:eastAsia="zh-CN"/>
        </w:rPr>
        <w:t>已从</w:t>
      </w:r>
      <w:r>
        <w:rPr>
          <w:rFonts w:ascii="Times New Roman" w:hAnsi="Times New Roman" w:cs="Times New Roman"/>
          <w:lang w:eastAsia="zh-CN"/>
        </w:rPr>
        <w:t>SQL</w:t>
      </w:r>
      <w:r>
        <w:rPr>
          <w:rFonts w:ascii="Times New Roman" w:hAnsi="Times New Roman" w:cs="Times New Roman"/>
          <w:lang w:eastAsia="zh-CN"/>
        </w:rPr>
        <w:t>文本正确贯穿至磁盘存储再返回用户。大正数与大负数的正确存储和读出验证了</w:t>
      </w:r>
      <w:r>
        <w:rPr>
          <w:rFonts w:ascii="Times New Roman" w:hAnsi="Times New Roman" w:cs="Times New Roman"/>
          <w:lang w:eastAsia="zh-CN"/>
        </w:rPr>
        <w:t>int64_t</w:t>
      </w:r>
      <w:r>
        <w:rPr>
          <w:rFonts w:ascii="Times New Roman" w:hAnsi="Times New Roman" w:cs="Times New Roman"/>
          <w:lang w:eastAsia="zh-CN"/>
        </w:rPr>
        <w:t>内部表示、</w:t>
      </w:r>
      <w:r>
        <w:rPr>
          <w:rFonts w:ascii="Times New Roman" w:hAnsi="Times New Roman" w:cs="Times New Roman"/>
          <w:lang w:eastAsia="zh-CN"/>
        </w:rPr>
        <w:t>8</w:t>
      </w:r>
      <w:r>
        <w:rPr>
          <w:rFonts w:ascii="Times New Roman" w:hAnsi="Times New Roman" w:cs="Times New Roman"/>
          <w:lang w:eastAsia="zh-CN"/>
        </w:rPr>
        <w:t>字节槽位读写以及</w:t>
      </w:r>
      <w:r>
        <w:rPr>
          <w:rFonts w:ascii="Times New Roman" w:hAnsi="Times New Roman" w:cs="Times New Roman"/>
          <w:lang w:eastAsia="zh-CN"/>
        </w:rPr>
        <w:t>%lld</w:t>
      </w:r>
      <w:r>
        <w:rPr>
          <w:rFonts w:ascii="Times New Roman" w:hAnsi="Times New Roman" w:cs="Times New Roman"/>
          <w:lang w:eastAsia="zh-CN"/>
        </w:rPr>
        <w:t>格式输出三个环节均无误；溢出拒绝验证了词法层的三态分流逻辑有效，</w:t>
      </w:r>
      <w:r>
        <w:rPr>
          <w:rFonts w:ascii="Times New Roman" w:hAnsi="Times New Roman" w:cs="Times New Roman"/>
          <w:lang w:eastAsia="zh-CN"/>
        </w:rPr>
        <w:t>errno</w:t>
      </w:r>
      <w:r>
        <w:rPr>
          <w:rFonts w:ascii="Times New Roman" w:hAnsi="Times New Roman" w:cs="Times New Roman"/>
          <w:lang w:eastAsia="zh-CN"/>
        </w:rPr>
        <w:t>检测与字符串退化方案按预期工作，保护了存储层的数据完整性。</w:t>
      </w:r>
    </w:p>
    <w:p w14:paraId="0685B45E" w14:textId="77777777" w:rsidR="00B16DCB" w:rsidRDefault="00000000">
      <w:pPr>
        <w:spacing w:after="0"/>
        <w:ind w:firstLine="420"/>
        <w:rPr>
          <w:rFonts w:hint="eastAsia"/>
          <w:lang w:eastAsia="zh-CN"/>
        </w:rPr>
      </w:pPr>
      <w:r>
        <w:rPr>
          <w:rFonts w:ascii="Times New Roman" w:hAnsi="Times New Roman" w:cs="Times New Roman"/>
          <w:lang w:eastAsia="zh-CN"/>
        </w:rPr>
        <w:t>与实验二相比，查询执行主路径未变，仅在类型分支处做了有限扩展，验证了框架分层可扩展性的设计目标。</w:t>
      </w:r>
      <w:r>
        <w:rPr>
          <w:rFonts w:ascii="Times New Roman" w:hAnsi="Times New Roman" w:cs="Times New Roman"/>
          <w:lang w:eastAsia="zh-CN"/>
        </w:rPr>
        <w:t>INT</w:t>
      </w:r>
      <w:r>
        <w:rPr>
          <w:rFonts w:ascii="Times New Roman" w:hAnsi="Times New Roman" w:cs="Times New Roman"/>
          <w:lang w:eastAsia="zh-CN"/>
        </w:rPr>
        <w:t>到</w:t>
      </w:r>
      <w:r>
        <w:rPr>
          <w:rFonts w:ascii="Times New Roman" w:hAnsi="Times New Roman" w:cs="Times New Roman"/>
          <w:lang w:eastAsia="zh-CN"/>
        </w:rPr>
        <w:t>BIGINT</w:t>
      </w:r>
      <w:r>
        <w:rPr>
          <w:rFonts w:ascii="Times New Roman" w:hAnsi="Times New Roman" w:cs="Times New Roman"/>
          <w:lang w:eastAsia="zh-CN"/>
        </w:rPr>
        <w:t>的自动提升减少了类型摩擦，用户无需显式转换即可将</w:t>
      </w:r>
      <w:r>
        <w:rPr>
          <w:rFonts w:ascii="Times New Roman" w:hAnsi="Times New Roman" w:cs="Times New Roman"/>
          <w:lang w:eastAsia="zh-CN"/>
        </w:rPr>
        <w:t>INT</w:t>
      </w:r>
      <w:r>
        <w:rPr>
          <w:rFonts w:ascii="Times New Roman" w:hAnsi="Times New Roman" w:cs="Times New Roman"/>
          <w:lang w:eastAsia="zh-CN"/>
        </w:rPr>
        <w:t>范围内的字面量赋值给</w:t>
      </w:r>
      <w:r>
        <w:rPr>
          <w:rFonts w:ascii="Times New Roman" w:hAnsi="Times New Roman" w:cs="Times New Roman"/>
          <w:lang w:eastAsia="zh-CN"/>
        </w:rPr>
        <w:t>BIGINT</w:t>
      </w:r>
      <w:r>
        <w:rPr>
          <w:rFonts w:ascii="Times New Roman" w:hAnsi="Times New Roman" w:cs="Times New Roman"/>
          <w:lang w:eastAsia="zh-CN"/>
        </w:rPr>
        <w:t>列，这与主流</w:t>
      </w:r>
      <w:r>
        <w:rPr>
          <w:rFonts w:ascii="Times New Roman" w:hAnsi="Times New Roman" w:cs="Times New Roman"/>
          <w:lang w:eastAsia="zh-CN"/>
        </w:rPr>
        <w:t>SQL</w:t>
      </w:r>
      <w:r>
        <w:rPr>
          <w:rFonts w:ascii="Times New Roman" w:hAnsi="Times New Roman" w:cs="Times New Roman"/>
          <w:lang w:eastAsia="zh-CN"/>
        </w:rPr>
        <w:t>数据库的行为保持一致。后续实验五索引的</w:t>
      </w:r>
      <w:r>
        <w:rPr>
          <w:rFonts w:ascii="Times New Roman" w:hAnsi="Times New Roman" w:cs="Times New Roman"/>
          <w:lang w:eastAsia="zh-CN"/>
        </w:rPr>
        <w:t>make_key</w:t>
      </w:r>
      <w:r>
        <w:rPr>
          <w:rFonts w:ascii="Times New Roman" w:hAnsi="Times New Roman" w:cs="Times New Roman"/>
          <w:lang w:eastAsia="zh-CN"/>
        </w:rPr>
        <w:t>函数、实验六聚合的</w:t>
      </w:r>
      <w:r>
        <w:rPr>
          <w:rFonts w:ascii="Times New Roman" w:hAnsi="Times New Roman" w:cs="Times New Roman"/>
          <w:lang w:eastAsia="zh-CN"/>
        </w:rPr>
        <w:t>SUM/MAX/MIN</w:t>
      </w:r>
      <w:r>
        <w:rPr>
          <w:rFonts w:ascii="Times New Roman" w:hAnsi="Times New Roman" w:cs="Times New Roman"/>
          <w:lang w:eastAsia="zh-CN"/>
        </w:rPr>
        <w:t>均将直接依赖本实验建立的</w:t>
      </w:r>
      <w:r>
        <w:rPr>
          <w:rFonts w:ascii="Times New Roman" w:hAnsi="Times New Roman" w:cs="Times New Roman"/>
          <w:lang w:eastAsia="zh-CN"/>
        </w:rPr>
        <w:t>BIGINT</w:t>
      </w:r>
      <w:r>
        <w:rPr>
          <w:rFonts w:ascii="Times New Roman" w:hAnsi="Times New Roman" w:cs="Times New Roman"/>
          <w:lang w:eastAsia="zh-CN"/>
        </w:rPr>
        <w:t>语义。</w:t>
      </w:r>
    </w:p>
    <w:p w14:paraId="5265247B" w14:textId="77777777" w:rsidR="00B16DCB" w:rsidRDefault="00000000">
      <w:pPr>
        <w:pStyle w:val="21"/>
        <w:spacing w:before="120"/>
        <w:rPr>
          <w:lang w:eastAsia="zh-CN"/>
        </w:rPr>
      </w:pPr>
      <w:bookmarkStart w:id="140" w:name="_Toc233242263"/>
      <w:bookmarkStart w:id="141" w:name="_Toc233319386"/>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140"/>
      <w:bookmarkEnd w:id="141"/>
    </w:p>
    <w:p w14:paraId="0D357494" w14:textId="77777777" w:rsidR="00B16DCB" w:rsidRDefault="00000000">
      <w:pPr>
        <w:spacing w:after="0"/>
        <w:ind w:firstLine="420"/>
        <w:rPr>
          <w:rFonts w:hint="eastAsia"/>
          <w:lang w:eastAsia="zh-CN"/>
        </w:rPr>
      </w:pPr>
      <w:r>
        <w:rPr>
          <w:rFonts w:ascii="Times New Roman" w:hAnsi="Times New Roman" w:cs="Times New Roman"/>
          <w:lang w:eastAsia="zh-CN"/>
        </w:rPr>
        <w:t>本实验成功为</w:t>
      </w:r>
      <w:r>
        <w:rPr>
          <w:rFonts w:ascii="Times New Roman" w:hAnsi="Times New Roman" w:cs="Times New Roman"/>
          <w:lang w:eastAsia="zh-CN"/>
        </w:rPr>
        <w:t>RMDB</w:t>
      </w:r>
      <w:r>
        <w:rPr>
          <w:rFonts w:ascii="Times New Roman" w:hAnsi="Times New Roman" w:cs="Times New Roman"/>
          <w:lang w:eastAsia="zh-CN"/>
        </w:rPr>
        <w:t>增加了</w:t>
      </w:r>
      <w:r>
        <w:rPr>
          <w:rFonts w:ascii="Times New Roman" w:hAnsi="Times New Roman" w:cs="Times New Roman"/>
          <w:lang w:eastAsia="zh-CN"/>
        </w:rPr>
        <w:t>BIGINT</w:t>
      </w:r>
      <w:r>
        <w:rPr>
          <w:rFonts w:ascii="Times New Roman" w:hAnsi="Times New Roman" w:cs="Times New Roman"/>
          <w:lang w:eastAsia="zh-CN"/>
        </w:rPr>
        <w:t>类型的全链路支持，自动化测试全部通过。整个实现过程清晰地展示了新类型接入数据库系统所需的完整扩展模式：类型枚举扩展、</w:t>
      </w:r>
      <w:r>
        <w:rPr>
          <w:rFonts w:ascii="Times New Roman" w:hAnsi="Times New Roman" w:cs="Times New Roman"/>
          <w:lang w:eastAsia="zh-CN"/>
        </w:rPr>
        <w:t>Value</w:t>
      </w:r>
      <w:r>
        <w:rPr>
          <w:rFonts w:ascii="Times New Roman" w:hAnsi="Times New Roman" w:cs="Times New Roman"/>
          <w:lang w:eastAsia="zh-CN"/>
        </w:rPr>
        <w:t>结构扩展、</w:t>
      </w:r>
      <w:r>
        <w:rPr>
          <w:rFonts w:ascii="Times New Roman" w:hAnsi="Times New Roman" w:cs="Times New Roman"/>
          <w:lang w:eastAsia="zh-CN"/>
        </w:rPr>
        <w:t>parser</w:t>
      </w:r>
      <w:r>
        <w:rPr>
          <w:rFonts w:ascii="Times New Roman" w:hAnsi="Times New Roman" w:cs="Times New Roman"/>
          <w:lang w:eastAsia="zh-CN"/>
        </w:rPr>
        <w:t>识别与</w:t>
      </w:r>
      <w:r>
        <w:rPr>
          <w:rFonts w:ascii="Times New Roman" w:hAnsi="Times New Roman" w:cs="Times New Roman"/>
          <w:lang w:eastAsia="zh-CN"/>
        </w:rPr>
        <w:t>AST</w:t>
      </w:r>
      <w:r>
        <w:rPr>
          <w:rFonts w:ascii="Times New Roman" w:hAnsi="Times New Roman" w:cs="Times New Roman"/>
          <w:lang w:eastAsia="zh-CN"/>
        </w:rPr>
        <w:t>节点、</w:t>
      </w:r>
      <w:r>
        <w:rPr>
          <w:rFonts w:ascii="Times New Roman" w:hAnsi="Times New Roman" w:cs="Times New Roman"/>
          <w:lang w:eastAsia="zh-CN"/>
        </w:rPr>
        <w:t>analyze</w:t>
      </w:r>
      <w:r>
        <w:rPr>
          <w:rFonts w:ascii="Times New Roman" w:hAnsi="Times New Roman" w:cs="Times New Roman"/>
          <w:lang w:eastAsia="zh-CN"/>
        </w:rPr>
        <w:t>推断与提升、</w:t>
      </w:r>
      <w:r>
        <w:rPr>
          <w:rFonts w:ascii="Times New Roman" w:hAnsi="Times New Roman" w:cs="Times New Roman"/>
          <w:lang w:eastAsia="zh-CN"/>
        </w:rPr>
        <w:t>executor</w:t>
      </w:r>
      <w:r>
        <w:rPr>
          <w:rFonts w:ascii="Times New Roman" w:hAnsi="Times New Roman" w:cs="Times New Roman"/>
          <w:lang w:eastAsia="zh-CN"/>
        </w:rPr>
        <w:t>读写分支、索引比较编码</w:t>
      </w:r>
      <w:r>
        <w:rPr>
          <w:rFonts w:ascii="Times New Roman" w:hAnsi="Times New Roman" w:cs="Times New Roman"/>
          <w:lang w:eastAsia="zh-CN"/>
        </w:rPr>
        <w:t>——</w:t>
      </w:r>
      <w:r>
        <w:rPr>
          <w:rFonts w:ascii="Times New Roman" w:hAnsi="Times New Roman" w:cs="Times New Roman"/>
          <w:lang w:eastAsia="zh-CN"/>
        </w:rPr>
        <w:t>这六个层次的协同修改缺一不可。</w:t>
      </w:r>
    </w:p>
    <w:p w14:paraId="56C608D6" w14:textId="77777777" w:rsidR="00B16DCB" w:rsidRDefault="00000000">
      <w:pPr>
        <w:spacing w:after="0"/>
        <w:ind w:firstLine="420"/>
        <w:rPr>
          <w:rFonts w:hint="eastAsia"/>
          <w:lang w:eastAsia="zh-CN"/>
        </w:rPr>
      </w:pPr>
      <w:r>
        <w:rPr>
          <w:rFonts w:ascii="Times New Roman" w:hAnsi="Times New Roman" w:cs="Times New Roman"/>
          <w:lang w:eastAsia="zh-CN"/>
        </w:rPr>
        <w:t>BIGINT</w:t>
      </w:r>
      <w:r>
        <w:rPr>
          <w:rFonts w:ascii="Times New Roman" w:hAnsi="Times New Roman" w:cs="Times New Roman"/>
          <w:lang w:eastAsia="zh-CN"/>
        </w:rPr>
        <w:t>语义的建立为后续多个实验提供了直接支撑：实验五唯一索引的键编码复用了大端翻转方案；实验六聚合的</w:t>
      </w:r>
      <w:r>
        <w:rPr>
          <w:rFonts w:ascii="Times New Roman" w:hAnsi="Times New Roman" w:cs="Times New Roman"/>
          <w:lang w:eastAsia="zh-CN"/>
        </w:rPr>
        <w:t>SUM</w:t>
      </w:r>
      <w:r>
        <w:rPr>
          <w:rFonts w:ascii="Times New Roman" w:hAnsi="Times New Roman" w:cs="Times New Roman"/>
          <w:lang w:eastAsia="zh-CN"/>
        </w:rPr>
        <w:t>、</w:t>
      </w:r>
      <w:r>
        <w:rPr>
          <w:rFonts w:ascii="Times New Roman" w:hAnsi="Times New Roman" w:cs="Times New Roman"/>
          <w:lang w:eastAsia="zh-CN"/>
        </w:rPr>
        <w:t>MAX</w:t>
      </w:r>
      <w:r>
        <w:rPr>
          <w:rFonts w:ascii="Times New Roman" w:hAnsi="Times New Roman" w:cs="Times New Roman"/>
          <w:lang w:eastAsia="zh-CN"/>
        </w:rPr>
        <w:t>、</w:t>
      </w:r>
      <w:r>
        <w:rPr>
          <w:rFonts w:ascii="Times New Roman" w:hAnsi="Times New Roman" w:cs="Times New Roman"/>
          <w:lang w:eastAsia="zh-CN"/>
        </w:rPr>
        <w:t>MIN</w:t>
      </w:r>
      <w:r>
        <w:rPr>
          <w:rFonts w:ascii="Times New Roman" w:hAnsi="Times New Roman" w:cs="Times New Roman"/>
          <w:lang w:eastAsia="zh-CN"/>
        </w:rPr>
        <w:t>函数通过</w:t>
      </w:r>
      <w:r>
        <w:rPr>
          <w:rFonts w:ascii="Times New Roman" w:hAnsi="Times New Roman" w:cs="Times New Roman"/>
          <w:lang w:eastAsia="zh-CN"/>
        </w:rPr>
        <w:t>BIGINT</w:t>
      </w:r>
      <w:r>
        <w:rPr>
          <w:rFonts w:ascii="Times New Roman" w:hAnsi="Times New Roman" w:cs="Times New Roman"/>
          <w:lang w:eastAsia="zh-CN"/>
        </w:rPr>
        <w:t>路径处理</w:t>
      </w:r>
      <w:r>
        <w:rPr>
          <w:rFonts w:ascii="Times New Roman" w:hAnsi="Times New Roman" w:cs="Times New Roman"/>
          <w:lang w:eastAsia="zh-CN"/>
        </w:rPr>
        <w:t>64</w:t>
      </w:r>
      <w:r>
        <w:rPr>
          <w:rFonts w:ascii="Times New Roman" w:hAnsi="Times New Roman" w:cs="Times New Roman"/>
          <w:lang w:eastAsia="zh-CN"/>
        </w:rPr>
        <w:t>位累加；实验七</w:t>
      </w:r>
      <w:r>
        <w:rPr>
          <w:rFonts w:ascii="Times New Roman" w:hAnsi="Times New Roman" w:cs="Times New Roman"/>
          <w:lang w:eastAsia="zh-CN"/>
        </w:rPr>
        <w:t>ORDER BY</w:t>
      </w:r>
      <w:r>
        <w:rPr>
          <w:rFonts w:ascii="Times New Roman" w:hAnsi="Times New Roman" w:cs="Times New Roman"/>
          <w:lang w:eastAsia="zh-CN"/>
        </w:rPr>
        <w:t>的</w:t>
      </w:r>
      <w:r>
        <w:rPr>
          <w:rFonts w:ascii="Times New Roman" w:hAnsi="Times New Roman" w:cs="Times New Roman"/>
          <w:lang w:eastAsia="zh-CN"/>
        </w:rPr>
        <w:t>int64_t</w:t>
      </w:r>
      <w:r>
        <w:rPr>
          <w:rFonts w:ascii="Times New Roman" w:hAnsi="Times New Roman" w:cs="Times New Roman"/>
          <w:lang w:eastAsia="zh-CN"/>
        </w:rPr>
        <w:t>比较分支覆盖</w:t>
      </w:r>
      <w:r>
        <w:rPr>
          <w:rFonts w:ascii="Times New Roman" w:hAnsi="Times New Roman" w:cs="Times New Roman"/>
          <w:lang w:eastAsia="zh-CN"/>
        </w:rPr>
        <w:t>BIGINT</w:t>
      </w:r>
      <w:r>
        <w:rPr>
          <w:rFonts w:ascii="Times New Roman" w:hAnsi="Times New Roman" w:cs="Times New Roman"/>
          <w:lang w:eastAsia="zh-CN"/>
        </w:rPr>
        <w:t>排序；实验四</w:t>
      </w:r>
      <w:r>
        <w:rPr>
          <w:rFonts w:ascii="Times New Roman" w:hAnsi="Times New Roman" w:cs="Times New Roman"/>
          <w:lang w:eastAsia="zh-CN"/>
        </w:rPr>
        <w:t>DATETIME</w:t>
      </w:r>
      <w:r>
        <w:rPr>
          <w:rFonts w:ascii="Times New Roman" w:hAnsi="Times New Roman" w:cs="Times New Roman"/>
          <w:lang w:eastAsia="zh-CN"/>
        </w:rPr>
        <w:t>与</w:t>
      </w:r>
      <w:r>
        <w:rPr>
          <w:rFonts w:ascii="Times New Roman" w:hAnsi="Times New Roman" w:cs="Times New Roman"/>
          <w:lang w:eastAsia="zh-CN"/>
        </w:rPr>
        <w:t>BIGINT</w:t>
      </w:r>
      <w:r>
        <w:rPr>
          <w:rFonts w:ascii="Times New Roman" w:hAnsi="Times New Roman" w:cs="Times New Roman"/>
          <w:lang w:eastAsia="zh-CN"/>
        </w:rPr>
        <w:t>共用</w:t>
      </w:r>
      <w:r>
        <w:rPr>
          <w:rFonts w:ascii="Times New Roman" w:hAnsi="Times New Roman" w:cs="Times New Roman"/>
          <w:lang w:eastAsia="zh-CN"/>
        </w:rPr>
        <w:t>8</w:t>
      </w:r>
      <w:r>
        <w:rPr>
          <w:rFonts w:ascii="Times New Roman" w:hAnsi="Times New Roman" w:cs="Times New Roman"/>
          <w:lang w:eastAsia="zh-CN"/>
        </w:rPr>
        <w:t>字节槽位和相同的索引比较机制。</w:t>
      </w:r>
      <w:r>
        <w:rPr>
          <w:rFonts w:ascii="Times New Roman" w:hAnsi="Times New Roman" w:cs="Times New Roman"/>
          <w:lang w:eastAsia="zh-CN"/>
        </w:rPr>
        <w:t>BIGINT</w:t>
      </w:r>
      <w:r>
        <w:rPr>
          <w:rFonts w:ascii="Times New Roman" w:hAnsi="Times New Roman" w:cs="Times New Roman"/>
          <w:lang w:eastAsia="zh-CN"/>
        </w:rPr>
        <w:t>的加入使</w:t>
      </w:r>
      <w:r>
        <w:rPr>
          <w:rFonts w:ascii="Times New Roman" w:hAnsi="Times New Roman" w:cs="Times New Roman"/>
          <w:lang w:eastAsia="zh-CN"/>
        </w:rPr>
        <w:t>RMDB</w:t>
      </w:r>
      <w:r>
        <w:rPr>
          <w:rFonts w:ascii="Times New Roman" w:hAnsi="Times New Roman" w:cs="Times New Roman"/>
          <w:lang w:eastAsia="zh-CN"/>
        </w:rPr>
        <w:t>类型系统具备了向更多标量类型（如</w:t>
      </w:r>
      <w:r>
        <w:rPr>
          <w:rFonts w:ascii="Times New Roman" w:hAnsi="Times New Roman" w:cs="Times New Roman"/>
          <w:lang w:eastAsia="zh-CN"/>
        </w:rPr>
        <w:t>DECIMAL</w:t>
      </w:r>
      <w:r>
        <w:rPr>
          <w:rFonts w:ascii="Times New Roman" w:hAnsi="Times New Roman" w:cs="Times New Roman"/>
          <w:lang w:eastAsia="zh-CN"/>
        </w:rPr>
        <w:t>、</w:t>
      </w:r>
      <w:r>
        <w:rPr>
          <w:rFonts w:ascii="Times New Roman" w:hAnsi="Times New Roman" w:cs="Times New Roman"/>
          <w:lang w:eastAsia="zh-CN"/>
        </w:rPr>
        <w:t>TIMESTAMP</w:t>
      </w:r>
      <w:r>
        <w:rPr>
          <w:rFonts w:ascii="Times New Roman" w:hAnsi="Times New Roman" w:cs="Times New Roman"/>
          <w:lang w:eastAsia="zh-CN"/>
        </w:rPr>
        <w:t>）进一步扩展的可复用基础模式。</w:t>
      </w:r>
    </w:p>
    <w:p w14:paraId="064DE6FE" w14:textId="77777777" w:rsidR="00B16DCB" w:rsidRDefault="00000000">
      <w:pPr>
        <w:rPr>
          <w:rFonts w:hint="eastAsia"/>
          <w:lang w:eastAsia="zh-CN"/>
        </w:rPr>
      </w:pPr>
      <w:r>
        <w:rPr>
          <w:rFonts w:ascii="Times New Roman" w:hAnsi="Times New Roman" w:cs="Times New Roman"/>
          <w:lang w:eastAsia="zh-CN"/>
        </w:rPr>
        <w:br w:type="page"/>
      </w:r>
    </w:p>
    <w:p w14:paraId="75A34B4D" w14:textId="543AEEA8" w:rsidR="00B16DCB" w:rsidRDefault="00000000">
      <w:pPr>
        <w:pStyle w:val="1"/>
        <w:jc w:val="center"/>
        <w:rPr>
          <w:lang w:eastAsia="zh-CN"/>
        </w:rPr>
      </w:pPr>
      <w:bookmarkStart w:id="142" w:name="_Toc233242264"/>
      <w:bookmarkStart w:id="143" w:name="_Toc233319387"/>
      <w:bookmarkEnd w:id="142"/>
      <w:r>
        <w:rPr>
          <w:rFonts w:ascii="Times New Roman" w:eastAsia="黑体" w:hAnsi="Times New Roman" w:cs="Times New Roman"/>
          <w:lang w:eastAsia="zh-CN"/>
        </w:rPr>
        <w:t>实验四</w:t>
      </w:r>
      <w:r>
        <w:rPr>
          <w:rFonts w:ascii="Times New Roman" w:eastAsia="黑体" w:hAnsi="Times New Roman" w:cs="Times New Roman"/>
          <w:lang w:eastAsia="zh-CN"/>
        </w:rPr>
        <w:t xml:space="preserve"> DATETIME</w:t>
      </w:r>
      <w:r>
        <w:rPr>
          <w:rFonts w:ascii="Times New Roman" w:eastAsia="黑体" w:hAnsi="Times New Roman" w:cs="Times New Roman"/>
          <w:lang w:eastAsia="zh-CN"/>
        </w:rPr>
        <w:t>类型支持</w:t>
      </w:r>
      <w:bookmarkEnd w:id="143"/>
    </w:p>
    <w:p w14:paraId="148CCF8C" w14:textId="4B293BDD" w:rsidR="00B16DCB" w:rsidRDefault="00000000">
      <w:pPr>
        <w:spacing w:after="0"/>
        <w:ind w:firstLine="420"/>
        <w:rPr>
          <w:rFonts w:hint="eastAsia"/>
          <w:lang w:eastAsia="zh-CN"/>
        </w:rPr>
      </w:pPr>
      <w:r>
        <w:rPr>
          <w:rFonts w:ascii="Times New Roman" w:hAnsi="Times New Roman" w:cs="Times New Roman"/>
          <w:lang w:eastAsia="zh-CN"/>
        </w:rPr>
        <w:t>本实验实现</w:t>
      </w:r>
      <w:r>
        <w:rPr>
          <w:rFonts w:ascii="Times New Roman" w:hAnsi="Times New Roman" w:cs="Times New Roman"/>
          <w:lang w:eastAsia="zh-CN"/>
        </w:rPr>
        <w:t>DATETIME</w:t>
      </w:r>
      <w:r>
        <w:rPr>
          <w:rFonts w:ascii="Times New Roman" w:hAnsi="Times New Roman" w:cs="Times New Roman"/>
          <w:lang w:eastAsia="zh-CN"/>
        </w:rPr>
        <w:t>类型，支持</w:t>
      </w:r>
      <w:r>
        <w:rPr>
          <w:rFonts w:ascii="Times New Roman" w:hAnsi="Times New Roman" w:cs="Times New Roman"/>
          <w:lang w:eastAsia="zh-CN"/>
        </w:rPr>
        <w:t>'YYYY-MM-DD HH:MM:SS'</w:t>
      </w:r>
      <w:r>
        <w:rPr>
          <w:rFonts w:ascii="Times New Roman" w:hAnsi="Times New Roman" w:cs="Times New Roman"/>
          <w:lang w:eastAsia="zh-CN"/>
        </w:rPr>
        <w:t>格式的存储、比较、查询与合法性校验。内部采用</w:t>
      </w:r>
      <w:r>
        <w:rPr>
          <w:rFonts w:ascii="Times New Roman" w:hAnsi="Times New Roman" w:cs="Times New Roman"/>
          <w:lang w:eastAsia="zh-CN"/>
        </w:rPr>
        <w:t>YYYYMMDDHHMMSS</w:t>
      </w:r>
      <w:r>
        <w:rPr>
          <w:rFonts w:ascii="Times New Roman" w:hAnsi="Times New Roman" w:cs="Times New Roman"/>
          <w:lang w:eastAsia="zh-CN"/>
        </w:rPr>
        <w:t>形式的</w:t>
      </w:r>
      <w:r>
        <w:rPr>
          <w:rFonts w:ascii="Times New Roman" w:hAnsi="Times New Roman" w:cs="Times New Roman"/>
          <w:lang w:eastAsia="zh-CN"/>
        </w:rPr>
        <w:t>int64_t</w:t>
      </w:r>
      <w:r>
        <w:rPr>
          <w:rFonts w:ascii="Times New Roman" w:hAnsi="Times New Roman" w:cs="Times New Roman"/>
          <w:lang w:eastAsia="zh-CN"/>
        </w:rPr>
        <w:t>编码，固定</w:t>
      </w:r>
      <w:r>
        <w:rPr>
          <w:rFonts w:ascii="Times New Roman" w:hAnsi="Times New Roman" w:cs="Times New Roman"/>
          <w:lang w:eastAsia="zh-CN"/>
        </w:rPr>
        <w:t>8</w:t>
      </w:r>
      <w:r>
        <w:rPr>
          <w:rFonts w:ascii="Times New Roman" w:hAnsi="Times New Roman" w:cs="Times New Roman"/>
          <w:lang w:eastAsia="zh-CN"/>
        </w:rPr>
        <w:t>字节、可按整数比较时间先后。测试覆盖</w:t>
      </w:r>
      <w:r>
        <w:rPr>
          <w:rFonts w:ascii="Times New Roman" w:hAnsi="Times New Roman" w:cs="Times New Roman"/>
          <w:lang w:eastAsia="zh-CN"/>
        </w:rPr>
        <w:t>CRUD</w:t>
      </w:r>
      <w:r>
        <w:rPr>
          <w:rFonts w:ascii="Times New Roman" w:hAnsi="Times New Roman" w:cs="Times New Roman"/>
          <w:lang w:eastAsia="zh-CN"/>
        </w:rPr>
        <w:t>与非法日期拒绝，全部通过。</w:t>
      </w:r>
    </w:p>
    <w:p w14:paraId="7902EA06" w14:textId="5BDFA29E" w:rsidR="00B16DCB" w:rsidRDefault="00BF4BAF">
      <w:pPr>
        <w:pStyle w:val="21"/>
        <w:spacing w:before="120"/>
        <w:rPr>
          <w:lang w:eastAsia="zh-CN"/>
        </w:rPr>
      </w:pPr>
      <w:bookmarkStart w:id="144" w:name="_Toc233242265"/>
      <w:bookmarkStart w:id="145" w:name="_Toc233319388"/>
      <w:r w:rsidRPr="00BF4BAF">
        <w:rPr>
          <w:lang w:eastAsia="zh-CN"/>
        </w:rPr>
        <w:drawing>
          <wp:anchor distT="0" distB="0" distL="114300" distR="114300" simplePos="0" relativeHeight="251660288" behindDoc="0" locked="0" layoutInCell="1" allowOverlap="1" wp14:anchorId="00534273" wp14:editId="40FDB8F0">
            <wp:simplePos x="0" y="0"/>
            <wp:positionH relativeFrom="column">
              <wp:posOffset>205740</wp:posOffset>
            </wp:positionH>
            <wp:positionV relativeFrom="paragraph">
              <wp:posOffset>455930</wp:posOffset>
            </wp:positionV>
            <wp:extent cx="5191125" cy="1981200"/>
            <wp:effectExtent l="0" t="0" r="9525" b="0"/>
            <wp:wrapTopAndBottom/>
            <wp:docPr id="206312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2404" name=""/>
                    <pic:cNvPicPr/>
                  </pic:nvPicPr>
                  <pic:blipFill>
                    <a:blip r:embed="rId12"/>
                    <a:stretch>
                      <a:fillRect/>
                    </a:stretch>
                  </pic:blipFill>
                  <pic:spPr>
                    <a:xfrm>
                      <a:off x="0" y="0"/>
                      <a:ext cx="5191125" cy="1981200"/>
                    </a:xfrm>
                    <a:prstGeom prst="rect">
                      <a:avLst/>
                    </a:prstGeom>
                  </pic:spPr>
                </pic:pic>
              </a:graphicData>
            </a:graphic>
          </wp:anchor>
        </w:drawing>
      </w:r>
      <w:r w:rsidR="00000000">
        <w:rPr>
          <w:rFonts w:ascii="Times New Roman" w:eastAsia="黑体" w:hAnsi="Times New Roman" w:cs="Times New Roman"/>
          <w:lang w:eastAsia="zh-CN"/>
        </w:rPr>
        <w:t>系统架构</w:t>
      </w:r>
      <w:bookmarkEnd w:id="144"/>
      <w:bookmarkEnd w:id="145"/>
    </w:p>
    <w:p w14:paraId="7FD8E2E9" w14:textId="34FFFED3" w:rsidR="00835624" w:rsidRDefault="00835624">
      <w:pPr>
        <w:spacing w:after="120"/>
        <w:jc w:val="center"/>
        <w:rPr>
          <w:rFonts w:hint="eastAsia"/>
          <w:lang w:eastAsia="zh-CN"/>
        </w:rPr>
      </w:pPr>
    </w:p>
    <w:p w14:paraId="3E85F2DD" w14:textId="16444E69" w:rsidR="00B16DCB" w:rsidRPr="00636810" w:rsidRDefault="00636810">
      <w:pPr>
        <w:spacing w:line="400" w:lineRule="exact"/>
        <w:jc w:val="center"/>
        <w:rPr>
          <w:rFonts w:hint="eastAsia"/>
          <w:szCs w:val="24"/>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4-1 </w:t>
      </w:r>
      <w:r w:rsidRPr="00636810">
        <w:rPr>
          <w:rFonts w:ascii="Times New Roman" w:hAnsi="Times New Roman" w:cs="Times New Roman"/>
          <w:szCs w:val="24"/>
          <w:lang w:eastAsia="zh-CN"/>
        </w:rPr>
        <w:t>DATETIME</w:t>
      </w:r>
      <w:r w:rsidRPr="00636810">
        <w:rPr>
          <w:rFonts w:ascii="Times New Roman" w:hAnsi="Times New Roman" w:cs="Times New Roman"/>
          <w:szCs w:val="24"/>
          <w:lang w:eastAsia="zh-CN"/>
        </w:rPr>
        <w:t>以字符串进入系统，经</w:t>
      </w:r>
      <w:r w:rsidRPr="00636810">
        <w:rPr>
          <w:rFonts w:ascii="Times New Roman" w:hAnsi="Times New Roman" w:cs="Times New Roman"/>
          <w:szCs w:val="24"/>
          <w:lang w:eastAsia="zh-CN"/>
        </w:rPr>
        <w:t>parse_datetime</w:t>
      </w:r>
      <w:r w:rsidRPr="00636810">
        <w:rPr>
          <w:rFonts w:ascii="Times New Roman" w:hAnsi="Times New Roman" w:cs="Times New Roman"/>
          <w:szCs w:val="24"/>
          <w:lang w:eastAsia="zh-CN"/>
        </w:rPr>
        <w:t>校验后编码为</w:t>
      </w:r>
      <w:r w:rsidRPr="00636810">
        <w:rPr>
          <w:rFonts w:ascii="Times New Roman" w:hAnsi="Times New Roman" w:cs="Times New Roman"/>
          <w:szCs w:val="24"/>
          <w:lang w:eastAsia="zh-CN"/>
        </w:rPr>
        <w:t>int64_t</w:t>
      </w:r>
      <w:r w:rsidRPr="00636810">
        <w:rPr>
          <w:rFonts w:ascii="Times New Roman" w:hAnsi="Times New Roman" w:cs="Times New Roman"/>
          <w:szCs w:val="24"/>
          <w:lang w:eastAsia="zh-CN"/>
        </w:rPr>
        <w:t>，存储与比较均按</w:t>
      </w:r>
      <w:r w:rsidRPr="00636810">
        <w:rPr>
          <w:rFonts w:ascii="Times New Roman" w:hAnsi="Times New Roman" w:cs="Times New Roman"/>
          <w:szCs w:val="24"/>
          <w:lang w:eastAsia="zh-CN"/>
        </w:rPr>
        <w:t>8</w:t>
      </w:r>
      <w:r w:rsidRPr="00636810">
        <w:rPr>
          <w:rFonts w:ascii="Times New Roman" w:hAnsi="Times New Roman" w:cs="Times New Roman"/>
          <w:szCs w:val="24"/>
          <w:lang w:eastAsia="zh-CN"/>
        </w:rPr>
        <w:t>字节整数处理，输出时再格式化</w:t>
      </w:r>
    </w:p>
    <w:p w14:paraId="33C2E99E" w14:textId="77777777" w:rsidR="00B16DCB" w:rsidRDefault="00000000">
      <w:pPr>
        <w:pStyle w:val="21"/>
        <w:spacing w:before="120"/>
        <w:rPr>
          <w:lang w:eastAsia="zh-CN"/>
        </w:rPr>
      </w:pPr>
      <w:bookmarkStart w:id="146" w:name="_Toc233242266"/>
      <w:bookmarkStart w:id="147" w:name="_Toc233319389"/>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146"/>
      <w:bookmarkEnd w:id="147"/>
    </w:p>
    <w:p w14:paraId="57892A5D" w14:textId="77777777" w:rsidR="00B16DCB" w:rsidRDefault="00000000">
      <w:pPr>
        <w:pStyle w:val="31"/>
        <w:rPr>
          <w:lang w:eastAsia="zh-CN"/>
        </w:rPr>
      </w:pPr>
      <w:bookmarkStart w:id="148" w:name="_Toc233242267"/>
      <w:bookmarkStart w:id="149" w:name="_Toc233319390"/>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148"/>
      <w:bookmarkEnd w:id="149"/>
    </w:p>
    <w:p w14:paraId="442B1511" w14:textId="77777777" w:rsidR="00B16DCB" w:rsidRDefault="00000000">
      <w:pPr>
        <w:spacing w:after="0"/>
        <w:ind w:firstLine="420"/>
        <w:rPr>
          <w:rFonts w:hint="eastAsia"/>
          <w:lang w:eastAsia="zh-CN"/>
        </w:rPr>
      </w:pPr>
      <w:r>
        <w:rPr>
          <w:rFonts w:ascii="Times New Roman" w:hAnsi="Times New Roman" w:cs="Times New Roman"/>
          <w:lang w:eastAsia="zh-CN"/>
        </w:rPr>
        <w:t>时间戳与日期字段几乎存在于所有业务数据库中。</w:t>
      </w:r>
      <w:r>
        <w:rPr>
          <w:rFonts w:ascii="Times New Roman" w:hAnsi="Times New Roman" w:cs="Times New Roman"/>
          <w:lang w:eastAsia="zh-CN"/>
        </w:rPr>
        <w:t>RMDB</w:t>
      </w:r>
      <w:r>
        <w:rPr>
          <w:rFonts w:ascii="Times New Roman" w:hAnsi="Times New Roman" w:cs="Times New Roman"/>
          <w:lang w:eastAsia="zh-CN"/>
        </w:rPr>
        <w:t>在完成</w:t>
      </w:r>
      <w:r>
        <w:rPr>
          <w:rFonts w:ascii="Times New Roman" w:hAnsi="Times New Roman" w:cs="Times New Roman"/>
          <w:lang w:eastAsia="zh-CN"/>
        </w:rPr>
        <w:t>BIGINT</w:t>
      </w:r>
      <w:r>
        <w:rPr>
          <w:rFonts w:ascii="Times New Roman" w:hAnsi="Times New Roman" w:cs="Times New Roman"/>
          <w:lang w:eastAsia="zh-CN"/>
        </w:rPr>
        <w:t>扩展后，仍需支持符合人类读写习惯的日期时间类型。本实验要求实现</w:t>
      </w:r>
      <w:r>
        <w:rPr>
          <w:rFonts w:ascii="Times New Roman" w:hAnsi="Times New Roman" w:cs="Times New Roman"/>
          <w:lang w:eastAsia="zh-CN"/>
        </w:rPr>
        <w:t>DATETIME</w:t>
      </w:r>
      <w:r>
        <w:rPr>
          <w:rFonts w:ascii="Times New Roman" w:hAnsi="Times New Roman" w:cs="Times New Roman"/>
          <w:lang w:eastAsia="zh-CN"/>
        </w:rPr>
        <w:t>列类型：建表声明、插入合法时间字符串、更新、</w:t>
      </w:r>
      <w:r>
        <w:rPr>
          <w:rFonts w:ascii="Times New Roman" w:hAnsi="Times New Roman" w:cs="Times New Roman"/>
          <w:lang w:eastAsia="zh-CN"/>
        </w:rPr>
        <w:t>where</w:t>
      </w:r>
      <w:r>
        <w:rPr>
          <w:rFonts w:ascii="Times New Roman" w:hAnsi="Times New Roman" w:cs="Times New Roman"/>
          <w:lang w:eastAsia="zh-CN"/>
        </w:rPr>
        <w:t>条件比较、结果按标准格式输出；对格式错误、日历非法（如</w:t>
      </w:r>
      <w:r>
        <w:rPr>
          <w:rFonts w:ascii="Times New Roman" w:hAnsi="Times New Roman" w:cs="Times New Roman"/>
          <w:lang w:eastAsia="zh-CN"/>
        </w:rPr>
        <w:t>2</w:t>
      </w:r>
      <w:r>
        <w:rPr>
          <w:rFonts w:ascii="Times New Roman" w:hAnsi="Times New Roman" w:cs="Times New Roman"/>
          <w:lang w:eastAsia="zh-CN"/>
        </w:rPr>
        <w:t>月</w:t>
      </w:r>
      <w:r>
        <w:rPr>
          <w:rFonts w:ascii="Times New Roman" w:hAnsi="Times New Roman" w:cs="Times New Roman"/>
          <w:lang w:eastAsia="zh-CN"/>
        </w:rPr>
        <w:t>30</w:t>
      </w:r>
      <w:r>
        <w:rPr>
          <w:rFonts w:ascii="Times New Roman" w:hAnsi="Times New Roman" w:cs="Times New Roman"/>
          <w:lang w:eastAsia="zh-CN"/>
        </w:rPr>
        <w:t>日、非闰年</w:t>
      </w:r>
      <w:r>
        <w:rPr>
          <w:rFonts w:ascii="Times New Roman" w:hAnsi="Times New Roman" w:cs="Times New Roman"/>
          <w:lang w:eastAsia="zh-CN"/>
        </w:rPr>
        <w:t>2</w:t>
      </w:r>
      <w:r>
        <w:rPr>
          <w:rFonts w:ascii="Times New Roman" w:hAnsi="Times New Roman" w:cs="Times New Roman"/>
          <w:lang w:eastAsia="zh-CN"/>
        </w:rPr>
        <w:t>月</w:t>
      </w:r>
      <w:r>
        <w:rPr>
          <w:rFonts w:ascii="Times New Roman" w:hAnsi="Times New Roman" w:cs="Times New Roman"/>
          <w:lang w:eastAsia="zh-CN"/>
        </w:rPr>
        <w:t>29</w:t>
      </w:r>
      <w:r>
        <w:rPr>
          <w:rFonts w:ascii="Times New Roman" w:hAnsi="Times New Roman" w:cs="Times New Roman"/>
          <w:lang w:eastAsia="zh-CN"/>
        </w:rPr>
        <w:t>日）的输入拒绝并返回</w:t>
      </w:r>
      <w:r>
        <w:rPr>
          <w:rFonts w:ascii="Times New Roman" w:hAnsi="Times New Roman" w:cs="Times New Roman"/>
          <w:lang w:eastAsia="zh-CN"/>
        </w:rPr>
        <w:t>failure</w:t>
      </w:r>
      <w:r>
        <w:rPr>
          <w:rFonts w:ascii="Times New Roman" w:hAnsi="Times New Roman" w:cs="Times New Roman"/>
          <w:lang w:eastAsia="zh-CN"/>
        </w:rPr>
        <w:t>。</w:t>
      </w:r>
    </w:p>
    <w:p w14:paraId="43D3FA80" w14:textId="77777777" w:rsidR="00B16DCB" w:rsidRDefault="00000000">
      <w:pPr>
        <w:pStyle w:val="31"/>
        <w:rPr>
          <w:lang w:eastAsia="zh-CN"/>
        </w:rPr>
      </w:pPr>
      <w:bookmarkStart w:id="150" w:name="_Toc233242268"/>
      <w:bookmarkStart w:id="151" w:name="_Toc233319391"/>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150"/>
      <w:bookmarkEnd w:id="151"/>
    </w:p>
    <w:p w14:paraId="363DEBB9" w14:textId="77777777" w:rsidR="00B16DCB" w:rsidRDefault="00000000">
      <w:pPr>
        <w:spacing w:after="0"/>
        <w:ind w:firstLine="420"/>
        <w:rPr>
          <w:rFonts w:hint="eastAsia"/>
          <w:lang w:eastAsia="zh-CN"/>
        </w:rPr>
      </w:pPr>
      <w:r>
        <w:rPr>
          <w:rFonts w:ascii="Times New Roman" w:hAnsi="Times New Roman" w:cs="Times New Roman"/>
          <w:lang w:eastAsia="zh-CN"/>
        </w:rPr>
        <w:t>DATETIME</w:t>
      </w:r>
      <w:r>
        <w:rPr>
          <w:rFonts w:ascii="Times New Roman" w:hAnsi="Times New Roman" w:cs="Times New Roman"/>
          <w:lang w:eastAsia="zh-CN"/>
        </w:rPr>
        <w:t>扩展路径与</w:t>
      </w:r>
      <w:r>
        <w:rPr>
          <w:rFonts w:ascii="Times New Roman" w:hAnsi="Times New Roman" w:cs="Times New Roman"/>
          <w:lang w:eastAsia="zh-CN"/>
        </w:rPr>
        <w:t>BIGINT</w:t>
      </w:r>
      <w:r>
        <w:rPr>
          <w:rFonts w:ascii="Times New Roman" w:hAnsi="Times New Roman" w:cs="Times New Roman"/>
          <w:lang w:eastAsia="zh-CN"/>
        </w:rPr>
        <w:t>不同：</w:t>
      </w:r>
      <w:r>
        <w:rPr>
          <w:rFonts w:ascii="Times New Roman" w:hAnsi="Times New Roman" w:cs="Times New Roman"/>
          <w:lang w:eastAsia="zh-CN"/>
        </w:rPr>
        <w:t>SQL</w:t>
      </w:r>
      <w:r>
        <w:rPr>
          <w:rFonts w:ascii="Times New Roman" w:hAnsi="Times New Roman" w:cs="Times New Roman"/>
          <w:lang w:eastAsia="zh-CN"/>
        </w:rPr>
        <w:t>中时间字面量写作字符串</w:t>
      </w:r>
      <w:r>
        <w:rPr>
          <w:rFonts w:ascii="Times New Roman" w:hAnsi="Times New Roman" w:cs="Times New Roman"/>
          <w:lang w:eastAsia="zh-CN"/>
        </w:rPr>
        <w:t>'2023-05-18 09:12:19'</w:t>
      </w:r>
      <w:r>
        <w:rPr>
          <w:rFonts w:ascii="Times New Roman" w:hAnsi="Times New Roman" w:cs="Times New Roman"/>
          <w:lang w:eastAsia="zh-CN"/>
        </w:rPr>
        <w:t>，不能直接作为数值</w:t>
      </w:r>
      <w:r>
        <w:rPr>
          <w:rFonts w:ascii="Times New Roman" w:hAnsi="Times New Roman" w:cs="Times New Roman"/>
          <w:lang w:eastAsia="zh-CN"/>
        </w:rPr>
        <w:t>token</w:t>
      </w:r>
      <w:r>
        <w:rPr>
          <w:rFonts w:ascii="Times New Roman" w:hAnsi="Times New Roman" w:cs="Times New Roman"/>
          <w:lang w:eastAsia="zh-CN"/>
        </w:rPr>
        <w:t>。因此</w:t>
      </w:r>
      <w:r>
        <w:rPr>
          <w:rFonts w:ascii="Times New Roman" w:hAnsi="Times New Roman" w:cs="Times New Roman"/>
          <w:lang w:eastAsia="zh-CN"/>
        </w:rPr>
        <w:t>parser</w:t>
      </w:r>
      <w:r>
        <w:rPr>
          <w:rFonts w:ascii="Times New Roman" w:hAnsi="Times New Roman" w:cs="Times New Roman"/>
          <w:lang w:eastAsia="zh-CN"/>
        </w:rPr>
        <w:t>仍走</w:t>
      </w:r>
      <w:r>
        <w:rPr>
          <w:rFonts w:ascii="Times New Roman" w:hAnsi="Times New Roman" w:cs="Times New Roman"/>
          <w:lang w:eastAsia="zh-CN"/>
        </w:rPr>
        <w:t>VALUE_STRING</w:t>
      </w:r>
      <w:r>
        <w:rPr>
          <w:rFonts w:ascii="Times New Roman" w:hAnsi="Times New Roman" w:cs="Times New Roman"/>
          <w:lang w:eastAsia="zh-CN"/>
        </w:rPr>
        <w:t>，类型转换发生在</w:t>
      </w:r>
      <w:r>
        <w:rPr>
          <w:rFonts w:ascii="Times New Roman" w:hAnsi="Times New Roman" w:cs="Times New Roman"/>
          <w:lang w:eastAsia="zh-CN"/>
        </w:rPr>
        <w:t>Analyze</w:t>
      </w:r>
      <w:r>
        <w:rPr>
          <w:rFonts w:ascii="Times New Roman" w:hAnsi="Times New Roman" w:cs="Times New Roman"/>
          <w:lang w:eastAsia="zh-CN"/>
        </w:rPr>
        <w:t>或</w:t>
      </w:r>
      <w:r>
        <w:rPr>
          <w:rFonts w:ascii="Times New Roman" w:hAnsi="Times New Roman" w:cs="Times New Roman"/>
          <w:lang w:eastAsia="zh-CN"/>
        </w:rPr>
        <w:t>Executor</w:t>
      </w:r>
      <w:r>
        <w:rPr>
          <w:rFonts w:ascii="Times New Roman" w:hAnsi="Times New Roman" w:cs="Times New Roman"/>
          <w:lang w:eastAsia="zh-CN"/>
        </w:rPr>
        <w:t>阶段</w:t>
      </w:r>
      <w:r>
        <w:rPr>
          <w:rFonts w:ascii="Times New Roman" w:hAnsi="Times New Roman" w:cs="Times New Roman"/>
          <w:lang w:eastAsia="zh-CN"/>
        </w:rPr>
        <w:t>——</w:t>
      </w:r>
      <w:r>
        <w:rPr>
          <w:rFonts w:ascii="Times New Roman" w:hAnsi="Times New Roman" w:cs="Times New Roman"/>
          <w:lang w:eastAsia="zh-CN"/>
        </w:rPr>
        <w:t>当目标列类型为</w:t>
      </w:r>
      <w:r>
        <w:rPr>
          <w:rFonts w:ascii="Times New Roman" w:hAnsi="Times New Roman" w:cs="Times New Roman"/>
          <w:lang w:eastAsia="zh-CN"/>
        </w:rPr>
        <w:t>DATETIME</w:t>
      </w:r>
      <w:r>
        <w:rPr>
          <w:rFonts w:ascii="Times New Roman" w:hAnsi="Times New Roman" w:cs="Times New Roman"/>
          <w:lang w:eastAsia="zh-CN"/>
        </w:rPr>
        <w:t>且右值为字符串时，调用</w:t>
      </w:r>
      <w:r>
        <w:rPr>
          <w:rFonts w:ascii="Times New Roman" w:hAnsi="Times New Roman" w:cs="Times New Roman"/>
          <w:lang w:eastAsia="zh-CN"/>
        </w:rPr>
        <w:t>parse_datetime</w:t>
      </w:r>
      <w:r>
        <w:rPr>
          <w:rFonts w:ascii="Times New Roman" w:hAnsi="Times New Roman" w:cs="Times New Roman"/>
          <w:lang w:eastAsia="zh-CN"/>
        </w:rPr>
        <w:t>校验并编码。这一</w:t>
      </w:r>
      <w:r>
        <w:rPr>
          <w:rFonts w:ascii="Times New Roman" w:hAnsi="Times New Roman" w:cs="Times New Roman"/>
          <w:lang w:eastAsia="zh-CN"/>
        </w:rPr>
        <w:t>“</w:t>
      </w:r>
      <w:r>
        <w:rPr>
          <w:rFonts w:ascii="Times New Roman" w:hAnsi="Times New Roman" w:cs="Times New Roman"/>
          <w:lang w:eastAsia="zh-CN"/>
        </w:rPr>
        <w:t>字符串</w:t>
      </w:r>
      <w:r>
        <w:rPr>
          <w:rFonts w:ascii="Times New Roman" w:hAnsi="Times New Roman" w:cs="Times New Roman"/>
          <w:lang w:eastAsia="zh-CN"/>
        </w:rPr>
        <w:t>→</w:t>
      </w:r>
      <w:r>
        <w:rPr>
          <w:rFonts w:ascii="Times New Roman" w:hAnsi="Times New Roman" w:cs="Times New Roman"/>
          <w:lang w:eastAsia="zh-CN"/>
        </w:rPr>
        <w:t>规范化</w:t>
      </w:r>
      <w:r>
        <w:rPr>
          <w:rFonts w:ascii="Times New Roman" w:hAnsi="Times New Roman" w:cs="Times New Roman"/>
          <w:lang w:eastAsia="zh-CN"/>
        </w:rPr>
        <w:t>→</w:t>
      </w:r>
      <w:r>
        <w:rPr>
          <w:rFonts w:ascii="Times New Roman" w:hAnsi="Times New Roman" w:cs="Times New Roman"/>
          <w:lang w:eastAsia="zh-CN"/>
        </w:rPr>
        <w:t>定长二进制</w:t>
      </w:r>
      <w:r>
        <w:rPr>
          <w:rFonts w:ascii="Times New Roman" w:hAnsi="Times New Roman" w:cs="Times New Roman"/>
          <w:lang w:eastAsia="zh-CN"/>
        </w:rPr>
        <w:t>”</w:t>
      </w:r>
      <w:r>
        <w:rPr>
          <w:rFonts w:ascii="Times New Roman" w:hAnsi="Times New Roman" w:cs="Times New Roman"/>
          <w:lang w:eastAsia="zh-CN"/>
        </w:rPr>
        <w:t>的模式是</w:t>
      </w:r>
      <w:r>
        <w:rPr>
          <w:rFonts w:ascii="Times New Roman" w:hAnsi="Times New Roman" w:cs="Times New Roman"/>
          <w:lang w:eastAsia="zh-CN"/>
        </w:rPr>
        <w:t>DATE</w:t>
      </w:r>
      <w:r>
        <w:rPr>
          <w:rFonts w:ascii="Times New Roman" w:hAnsi="Times New Roman" w:cs="Times New Roman"/>
          <w:lang w:eastAsia="zh-CN"/>
        </w:rPr>
        <w:t>、</w:t>
      </w:r>
      <w:r>
        <w:rPr>
          <w:rFonts w:ascii="Times New Roman" w:hAnsi="Times New Roman" w:cs="Times New Roman"/>
          <w:lang w:eastAsia="zh-CN"/>
        </w:rPr>
        <w:t>TIMESTAMP</w:t>
      </w:r>
      <w:r>
        <w:rPr>
          <w:rFonts w:ascii="Times New Roman" w:hAnsi="Times New Roman" w:cs="Times New Roman"/>
          <w:lang w:eastAsia="zh-CN"/>
        </w:rPr>
        <w:t>等类型的通用范式。</w:t>
      </w:r>
    </w:p>
    <w:p w14:paraId="0088EF47" w14:textId="77777777" w:rsidR="00B16DCB" w:rsidRDefault="00000000">
      <w:pPr>
        <w:pStyle w:val="21"/>
        <w:spacing w:before="120"/>
        <w:rPr>
          <w:lang w:eastAsia="zh-CN"/>
        </w:rPr>
      </w:pPr>
      <w:bookmarkStart w:id="152" w:name="_Toc233242269"/>
      <w:bookmarkStart w:id="153" w:name="_Toc233319392"/>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152"/>
      <w:bookmarkEnd w:id="153"/>
    </w:p>
    <w:p w14:paraId="20502CD2" w14:textId="77777777" w:rsidR="00B16DCB" w:rsidRDefault="00000000">
      <w:pPr>
        <w:pStyle w:val="31"/>
        <w:rPr>
          <w:lang w:eastAsia="zh-CN"/>
        </w:rPr>
      </w:pPr>
      <w:bookmarkStart w:id="154" w:name="_Toc233242270"/>
      <w:bookmarkStart w:id="155" w:name="_Toc233319393"/>
      <w:r>
        <w:rPr>
          <w:rFonts w:ascii="Times New Roman" w:eastAsia="黑体" w:hAnsi="Times New Roman" w:cs="Times New Roman"/>
          <w:lang w:eastAsia="zh-CN"/>
        </w:rPr>
        <w:t xml:space="preserve">2.1 </w:t>
      </w:r>
      <w:r>
        <w:rPr>
          <w:rFonts w:ascii="Times New Roman" w:eastAsia="黑体" w:hAnsi="Times New Roman" w:cs="Times New Roman"/>
          <w:lang w:eastAsia="zh-CN"/>
        </w:rPr>
        <w:t>内部编码方案</w:t>
      </w:r>
      <w:bookmarkEnd w:id="154"/>
      <w:bookmarkEnd w:id="155"/>
    </w:p>
    <w:p w14:paraId="3ED42658" w14:textId="77777777" w:rsidR="00B16DCB" w:rsidRDefault="00000000">
      <w:pPr>
        <w:spacing w:after="0"/>
        <w:ind w:firstLine="420"/>
        <w:rPr>
          <w:rFonts w:hint="eastAsia"/>
          <w:lang w:eastAsia="zh-CN"/>
        </w:rPr>
      </w:pPr>
      <w:r>
        <w:rPr>
          <w:rFonts w:ascii="Times New Roman" w:hAnsi="Times New Roman" w:cs="Times New Roman"/>
          <w:lang w:eastAsia="zh-CN"/>
        </w:rPr>
        <w:t>DATETIME</w:t>
      </w:r>
      <w:r>
        <w:rPr>
          <w:rFonts w:ascii="Times New Roman" w:hAnsi="Times New Roman" w:cs="Times New Roman"/>
          <w:lang w:eastAsia="zh-CN"/>
        </w:rPr>
        <w:t>类型的内部编码选择直接影响存储空间、比较效率与实现复杂度的权衡。本实验采用</w:t>
      </w:r>
      <w:r>
        <w:rPr>
          <w:rFonts w:ascii="Times New Roman" w:hAnsi="Times New Roman" w:cs="Times New Roman"/>
          <w:lang w:eastAsia="zh-CN"/>
        </w:rPr>
        <w:t>YYYYMMDDHHMMSS</w:t>
      </w:r>
      <w:r>
        <w:rPr>
          <w:rFonts w:ascii="Times New Roman" w:hAnsi="Times New Roman" w:cs="Times New Roman"/>
          <w:lang w:eastAsia="zh-CN"/>
        </w:rPr>
        <w:t>形式的</w:t>
      </w:r>
      <w:r>
        <w:rPr>
          <w:rFonts w:ascii="Times New Roman" w:hAnsi="Times New Roman" w:cs="Times New Roman"/>
          <w:lang w:eastAsia="zh-CN"/>
        </w:rPr>
        <w:t>int64_t</w:t>
      </w:r>
      <w:r>
        <w:rPr>
          <w:rFonts w:ascii="Times New Roman" w:hAnsi="Times New Roman" w:cs="Times New Roman"/>
          <w:lang w:eastAsia="zh-CN"/>
        </w:rPr>
        <w:t>编码方案：将年月日时分秒各部分按位权组合为一个单一的</w:t>
      </w:r>
      <w:r>
        <w:rPr>
          <w:rFonts w:ascii="Times New Roman" w:hAnsi="Times New Roman" w:cs="Times New Roman"/>
          <w:lang w:eastAsia="zh-CN"/>
        </w:rPr>
        <w:t>64</w:t>
      </w:r>
      <w:r>
        <w:rPr>
          <w:rFonts w:ascii="Times New Roman" w:hAnsi="Times New Roman" w:cs="Times New Roman"/>
          <w:lang w:eastAsia="zh-CN"/>
        </w:rPr>
        <w:t>位整数，例如</w:t>
      </w:r>
      <w:r>
        <w:rPr>
          <w:rFonts w:ascii="Times New Roman" w:hAnsi="Times New Roman" w:cs="Times New Roman"/>
          <w:lang w:eastAsia="zh-CN"/>
        </w:rPr>
        <w:t>2023-05-18 09:12:19</w:t>
      </w:r>
      <w:r>
        <w:rPr>
          <w:rFonts w:ascii="Times New Roman" w:hAnsi="Times New Roman" w:cs="Times New Roman"/>
          <w:lang w:eastAsia="zh-CN"/>
        </w:rPr>
        <w:t>被编码为</w:t>
      </w:r>
      <w:r>
        <w:rPr>
          <w:rFonts w:ascii="Times New Roman" w:hAnsi="Times New Roman" w:cs="Times New Roman"/>
          <w:lang w:eastAsia="zh-CN"/>
        </w:rPr>
        <w:t>20230518091219L</w:t>
      </w:r>
      <w:r>
        <w:rPr>
          <w:rFonts w:ascii="Times New Roman" w:hAnsi="Times New Roman" w:cs="Times New Roman"/>
          <w:lang w:eastAsia="zh-CN"/>
        </w:rPr>
        <w:t>。该方案的核心优势在于：固定占用</w:t>
      </w:r>
      <w:r>
        <w:rPr>
          <w:rFonts w:ascii="Times New Roman" w:hAnsi="Times New Roman" w:cs="Times New Roman"/>
          <w:lang w:eastAsia="zh-CN"/>
        </w:rPr>
        <w:t>8</w:t>
      </w:r>
      <w:r>
        <w:rPr>
          <w:rFonts w:ascii="Times New Roman" w:hAnsi="Times New Roman" w:cs="Times New Roman"/>
          <w:lang w:eastAsia="zh-CN"/>
        </w:rPr>
        <w:t>字节，与</w:t>
      </w:r>
      <w:r>
        <w:rPr>
          <w:rFonts w:ascii="Times New Roman" w:hAnsi="Times New Roman" w:cs="Times New Roman"/>
          <w:lang w:eastAsia="zh-CN"/>
        </w:rPr>
        <w:t>BIGINT</w:t>
      </w:r>
      <w:r>
        <w:rPr>
          <w:rFonts w:ascii="Times New Roman" w:hAnsi="Times New Roman" w:cs="Times New Roman"/>
          <w:lang w:eastAsia="zh-CN"/>
        </w:rPr>
        <w:t>的存储格式完全一致，可复用相同的槽位读写与索引编码逻辑；更重要的是，在合法日期范围内，整数的大小关系与时间的先后顺序完全对应</w:t>
      </w:r>
      <w:r>
        <w:rPr>
          <w:rFonts w:ascii="Times New Roman" w:hAnsi="Times New Roman" w:cs="Times New Roman"/>
          <w:lang w:eastAsia="zh-CN"/>
        </w:rPr>
        <w:t>——</w:t>
      </w:r>
      <w:r>
        <w:rPr>
          <w:rFonts w:ascii="Times New Roman" w:hAnsi="Times New Roman" w:cs="Times New Roman"/>
          <w:lang w:eastAsia="zh-CN"/>
        </w:rPr>
        <w:t>较晚的时间对应较大的整数，因此</w:t>
      </w:r>
      <w:r>
        <w:rPr>
          <w:rFonts w:ascii="Times New Roman" w:hAnsi="Times New Roman" w:cs="Times New Roman"/>
          <w:lang w:eastAsia="zh-CN"/>
        </w:rPr>
        <w:t>where</w:t>
      </w:r>
      <w:r>
        <w:rPr>
          <w:rFonts w:ascii="Times New Roman" w:hAnsi="Times New Roman" w:cs="Times New Roman"/>
          <w:lang w:eastAsia="zh-CN"/>
        </w:rPr>
        <w:t>子句中所有基于大小比较的时间条件（</w:t>
      </w:r>
      <w:r>
        <w:rPr>
          <w:rFonts w:ascii="Times New Roman" w:hAnsi="Times New Roman" w:cs="Times New Roman"/>
          <w:lang w:eastAsia="zh-CN"/>
        </w:rPr>
        <w:t>&gt;</w:t>
      </w:r>
      <w:r>
        <w:rPr>
          <w:rFonts w:ascii="Times New Roman" w:hAnsi="Times New Roman" w:cs="Times New Roman"/>
          <w:lang w:eastAsia="zh-CN"/>
        </w:rPr>
        <w:t>、</w:t>
      </w:r>
      <w:r>
        <w:rPr>
          <w:rFonts w:ascii="Times New Roman" w:hAnsi="Times New Roman" w:cs="Times New Roman"/>
          <w:lang w:eastAsia="zh-CN"/>
        </w:rPr>
        <w:t>&lt;</w:t>
      </w:r>
      <w:r>
        <w:rPr>
          <w:rFonts w:ascii="Times New Roman" w:hAnsi="Times New Roman" w:cs="Times New Roman"/>
          <w:lang w:eastAsia="zh-CN"/>
        </w:rPr>
        <w:t>、</w:t>
      </w:r>
      <w:r>
        <w:rPr>
          <w:rFonts w:ascii="Times New Roman" w:hAnsi="Times New Roman" w:cs="Times New Roman"/>
          <w:lang w:eastAsia="zh-CN"/>
        </w:rPr>
        <w:t>BETWEEN</w:t>
      </w:r>
      <w:r>
        <w:rPr>
          <w:rFonts w:ascii="Times New Roman" w:hAnsi="Times New Roman" w:cs="Times New Roman"/>
          <w:lang w:eastAsia="zh-CN"/>
        </w:rPr>
        <w:t>等）均可直接通过整数比较实现，无需构造专用的日期比较函数。</w:t>
      </w:r>
    </w:p>
    <w:p w14:paraId="6BCFC9D5" w14:textId="77777777" w:rsidR="00B16DCB" w:rsidRDefault="00000000">
      <w:pPr>
        <w:spacing w:after="0"/>
        <w:ind w:firstLine="420"/>
        <w:rPr>
          <w:rFonts w:hint="eastAsia"/>
          <w:lang w:eastAsia="zh-CN"/>
        </w:rPr>
      </w:pPr>
      <w:r>
        <w:rPr>
          <w:rFonts w:ascii="Times New Roman" w:hAnsi="Times New Roman" w:cs="Times New Roman"/>
          <w:lang w:eastAsia="zh-CN"/>
        </w:rPr>
        <w:t>与字符串存储方案相比，整数编码方案避免了</w:t>
      </w:r>
      <w:r>
        <w:rPr>
          <w:rFonts w:ascii="Times New Roman" w:hAnsi="Times New Roman" w:cs="Times New Roman"/>
          <w:lang w:eastAsia="zh-CN"/>
        </w:rPr>
        <w:t>CHAR(19)</w:t>
      </w:r>
      <w:r>
        <w:rPr>
          <w:rFonts w:ascii="Times New Roman" w:hAnsi="Times New Roman" w:cs="Times New Roman"/>
          <w:lang w:eastAsia="zh-CN"/>
        </w:rPr>
        <w:t>字符串比较中潜在的字节序问题</w:t>
      </w:r>
      <w:r>
        <w:rPr>
          <w:rFonts w:ascii="Times New Roman" w:hAnsi="Times New Roman" w:cs="Times New Roman"/>
          <w:lang w:eastAsia="zh-CN"/>
        </w:rPr>
        <w:t>——</w:t>
      </w:r>
      <w:r>
        <w:rPr>
          <w:rFonts w:ascii="Times New Roman" w:hAnsi="Times New Roman" w:cs="Times New Roman"/>
          <w:lang w:eastAsia="zh-CN"/>
        </w:rPr>
        <w:t>虽然按照固定的</w:t>
      </w:r>
      <w:r>
        <w:rPr>
          <w:rFonts w:ascii="Times New Roman" w:hAnsi="Times New Roman" w:cs="Times New Roman"/>
          <w:lang w:eastAsia="zh-CN"/>
        </w:rPr>
        <w:t>ISO</w:t>
      </w:r>
      <w:r>
        <w:rPr>
          <w:rFonts w:ascii="Times New Roman" w:hAnsi="Times New Roman" w:cs="Times New Roman"/>
          <w:lang w:eastAsia="zh-CN"/>
        </w:rPr>
        <w:t>格式字符串比较对合法日期也能得出正确大小关系，但</w:t>
      </w:r>
      <w:r>
        <w:rPr>
          <w:rFonts w:ascii="Times New Roman" w:hAnsi="Times New Roman" w:cs="Times New Roman"/>
          <w:lang w:eastAsia="zh-CN"/>
        </w:rPr>
        <w:t>CHAR(n)</w:t>
      </w:r>
      <w:r>
        <w:rPr>
          <w:rFonts w:ascii="Times New Roman" w:hAnsi="Times New Roman" w:cs="Times New Roman"/>
          <w:lang w:eastAsia="zh-CN"/>
        </w:rPr>
        <w:t>的比较速度一般慢于</w:t>
      </w:r>
      <w:r>
        <w:rPr>
          <w:rFonts w:ascii="Times New Roman" w:hAnsi="Times New Roman" w:cs="Times New Roman"/>
          <w:lang w:eastAsia="zh-CN"/>
        </w:rPr>
        <w:t>int64_t</w:t>
      </w:r>
      <w:r>
        <w:rPr>
          <w:rFonts w:ascii="Times New Roman" w:hAnsi="Times New Roman" w:cs="Times New Roman"/>
          <w:lang w:eastAsia="zh-CN"/>
        </w:rPr>
        <w:t>的单次整数比较，且对格式依赖更脆弱。输出时通过</w:t>
      </w:r>
      <w:r>
        <w:rPr>
          <w:rFonts w:ascii="Times New Roman" w:hAnsi="Times New Roman" w:cs="Times New Roman"/>
          <w:lang w:eastAsia="zh-CN"/>
        </w:rPr>
        <w:t>datetime_to_string</w:t>
      </w:r>
      <w:r>
        <w:rPr>
          <w:rFonts w:ascii="Times New Roman" w:hAnsi="Times New Roman" w:cs="Times New Roman"/>
          <w:lang w:eastAsia="zh-CN"/>
        </w:rPr>
        <w:t>将整数各分量分离还原为带分隔符的可读格式，该转换仅在输出路径中发生，对存储与索引层完全透明。</w:t>
      </w:r>
    </w:p>
    <w:p w14:paraId="1D7EDA08" w14:textId="77777777" w:rsidR="00B16DCB" w:rsidRDefault="00000000">
      <w:pPr>
        <w:pStyle w:val="31"/>
        <w:rPr>
          <w:lang w:eastAsia="zh-CN"/>
        </w:rPr>
      </w:pPr>
      <w:bookmarkStart w:id="156" w:name="_Toc233242271"/>
      <w:bookmarkStart w:id="157" w:name="_Toc233319394"/>
      <w:r>
        <w:rPr>
          <w:rFonts w:ascii="Times New Roman" w:eastAsia="黑体" w:hAnsi="Times New Roman" w:cs="Times New Roman"/>
          <w:lang w:eastAsia="zh-CN"/>
        </w:rPr>
        <w:t xml:space="preserve">2.2 </w:t>
      </w:r>
      <w:r>
        <w:rPr>
          <w:rFonts w:ascii="Times New Roman" w:eastAsia="黑体" w:hAnsi="Times New Roman" w:cs="Times New Roman"/>
          <w:lang w:eastAsia="zh-CN"/>
        </w:rPr>
        <w:t>合法性校验设计</w:t>
      </w:r>
      <w:bookmarkEnd w:id="156"/>
      <w:bookmarkEnd w:id="157"/>
    </w:p>
    <w:p w14:paraId="267F1CE1" w14:textId="77777777" w:rsidR="00B16DCB" w:rsidRDefault="00000000">
      <w:pPr>
        <w:spacing w:after="0"/>
        <w:ind w:firstLine="420"/>
        <w:rPr>
          <w:rFonts w:hint="eastAsia"/>
          <w:lang w:eastAsia="zh-CN"/>
        </w:rPr>
      </w:pPr>
      <w:r>
        <w:rPr>
          <w:rFonts w:ascii="Times New Roman" w:hAnsi="Times New Roman" w:cs="Times New Roman"/>
          <w:lang w:eastAsia="zh-CN"/>
        </w:rPr>
        <w:t>parse_datetime</w:t>
      </w:r>
      <w:r>
        <w:rPr>
          <w:rFonts w:ascii="Times New Roman" w:hAnsi="Times New Roman" w:cs="Times New Roman"/>
          <w:lang w:eastAsia="zh-CN"/>
        </w:rPr>
        <w:t>是</w:t>
      </w:r>
      <w:r>
        <w:rPr>
          <w:rFonts w:ascii="Times New Roman" w:hAnsi="Times New Roman" w:cs="Times New Roman"/>
          <w:lang w:eastAsia="zh-CN"/>
        </w:rPr>
        <w:t>DATETIME</w:t>
      </w:r>
      <w:r>
        <w:rPr>
          <w:rFonts w:ascii="Times New Roman" w:hAnsi="Times New Roman" w:cs="Times New Roman"/>
          <w:lang w:eastAsia="zh-CN"/>
        </w:rPr>
        <w:t>类型最重要的入口校验函数，其严格程度直接决定存储层的数据质量。校验流程按从外到内的顺序进行：首先检查字符串总长度必须为</w:t>
      </w:r>
      <w:r>
        <w:rPr>
          <w:rFonts w:ascii="Times New Roman" w:hAnsi="Times New Roman" w:cs="Times New Roman"/>
          <w:lang w:eastAsia="zh-CN"/>
        </w:rPr>
        <w:t>19</w:t>
      </w:r>
      <w:r>
        <w:rPr>
          <w:rFonts w:ascii="Times New Roman" w:hAnsi="Times New Roman" w:cs="Times New Roman"/>
          <w:lang w:eastAsia="zh-CN"/>
        </w:rPr>
        <w:t>，格式分隔符位置（第</w:t>
      </w:r>
      <w:r>
        <w:rPr>
          <w:rFonts w:ascii="Times New Roman" w:hAnsi="Times New Roman" w:cs="Times New Roman"/>
          <w:lang w:eastAsia="zh-CN"/>
        </w:rPr>
        <w:t>5</w:t>
      </w:r>
      <w:r>
        <w:rPr>
          <w:rFonts w:ascii="Times New Roman" w:hAnsi="Times New Roman" w:cs="Times New Roman"/>
          <w:lang w:eastAsia="zh-CN"/>
        </w:rPr>
        <w:t>、</w:t>
      </w:r>
      <w:r>
        <w:rPr>
          <w:rFonts w:ascii="Times New Roman" w:hAnsi="Times New Roman" w:cs="Times New Roman"/>
          <w:lang w:eastAsia="zh-CN"/>
        </w:rPr>
        <w:t>8</w:t>
      </w:r>
      <w:r>
        <w:rPr>
          <w:rFonts w:ascii="Times New Roman" w:hAnsi="Times New Roman" w:cs="Times New Roman"/>
          <w:lang w:eastAsia="zh-CN"/>
        </w:rPr>
        <w:t>位为</w:t>
      </w:r>
      <w:r>
        <w:rPr>
          <w:rFonts w:ascii="Times New Roman" w:hAnsi="Times New Roman" w:cs="Times New Roman"/>
          <w:lang w:eastAsia="zh-CN"/>
        </w:rPr>
        <w:t>'-'</w:t>
      </w:r>
      <w:r>
        <w:rPr>
          <w:rFonts w:ascii="Times New Roman" w:hAnsi="Times New Roman" w:cs="Times New Roman"/>
          <w:lang w:eastAsia="zh-CN"/>
        </w:rPr>
        <w:t>，第</w:t>
      </w:r>
      <w:r>
        <w:rPr>
          <w:rFonts w:ascii="Times New Roman" w:hAnsi="Times New Roman" w:cs="Times New Roman"/>
          <w:lang w:eastAsia="zh-CN"/>
        </w:rPr>
        <w:t>11</w:t>
      </w:r>
      <w:r>
        <w:rPr>
          <w:rFonts w:ascii="Times New Roman" w:hAnsi="Times New Roman" w:cs="Times New Roman"/>
          <w:lang w:eastAsia="zh-CN"/>
        </w:rPr>
        <w:t>位为空格，第</w:t>
      </w:r>
      <w:r>
        <w:rPr>
          <w:rFonts w:ascii="Times New Roman" w:hAnsi="Times New Roman" w:cs="Times New Roman"/>
          <w:lang w:eastAsia="zh-CN"/>
        </w:rPr>
        <w:t>14</w:t>
      </w:r>
      <w:r>
        <w:rPr>
          <w:rFonts w:ascii="Times New Roman" w:hAnsi="Times New Roman" w:cs="Times New Roman"/>
          <w:lang w:eastAsia="zh-CN"/>
        </w:rPr>
        <w:t>、</w:t>
      </w:r>
      <w:r>
        <w:rPr>
          <w:rFonts w:ascii="Times New Roman" w:hAnsi="Times New Roman" w:cs="Times New Roman"/>
          <w:lang w:eastAsia="zh-CN"/>
        </w:rPr>
        <w:t>17</w:t>
      </w:r>
      <w:r>
        <w:rPr>
          <w:rFonts w:ascii="Times New Roman" w:hAnsi="Times New Roman" w:cs="Times New Roman"/>
          <w:lang w:eastAsia="zh-CN"/>
        </w:rPr>
        <w:t>位为</w:t>
      </w:r>
      <w:r>
        <w:rPr>
          <w:rFonts w:ascii="Times New Roman" w:hAnsi="Times New Roman" w:cs="Times New Roman"/>
          <w:lang w:eastAsia="zh-CN"/>
        </w:rPr>
        <w:t>':'</w:t>
      </w:r>
      <w:r>
        <w:rPr>
          <w:rFonts w:ascii="Times New Roman" w:hAnsi="Times New Roman" w:cs="Times New Roman"/>
          <w:lang w:eastAsia="zh-CN"/>
        </w:rPr>
        <w:t>）必须完全匹配；其次对各数值分量进行范围检查，年份限定在</w:t>
      </w:r>
      <w:r>
        <w:rPr>
          <w:rFonts w:ascii="Times New Roman" w:hAnsi="Times New Roman" w:cs="Times New Roman"/>
          <w:lang w:eastAsia="zh-CN"/>
        </w:rPr>
        <w:t>1000</w:t>
      </w:r>
      <w:r>
        <w:rPr>
          <w:rFonts w:ascii="Times New Roman" w:hAnsi="Times New Roman" w:cs="Times New Roman"/>
          <w:lang w:eastAsia="zh-CN"/>
        </w:rPr>
        <w:t>至</w:t>
      </w:r>
      <w:r>
        <w:rPr>
          <w:rFonts w:ascii="Times New Roman" w:hAnsi="Times New Roman" w:cs="Times New Roman"/>
          <w:lang w:eastAsia="zh-CN"/>
        </w:rPr>
        <w:t>9999</w:t>
      </w:r>
      <w:r>
        <w:rPr>
          <w:rFonts w:ascii="Times New Roman" w:hAnsi="Times New Roman" w:cs="Times New Roman"/>
          <w:lang w:eastAsia="zh-CN"/>
        </w:rPr>
        <w:t>，月份</w:t>
      </w:r>
      <w:r>
        <w:rPr>
          <w:rFonts w:ascii="Times New Roman" w:hAnsi="Times New Roman" w:cs="Times New Roman"/>
          <w:lang w:eastAsia="zh-CN"/>
        </w:rPr>
        <w:t>1</w:t>
      </w:r>
      <w:r>
        <w:rPr>
          <w:rFonts w:ascii="Times New Roman" w:hAnsi="Times New Roman" w:cs="Times New Roman"/>
          <w:lang w:eastAsia="zh-CN"/>
        </w:rPr>
        <w:t>至</w:t>
      </w:r>
      <w:r>
        <w:rPr>
          <w:rFonts w:ascii="Times New Roman" w:hAnsi="Times New Roman" w:cs="Times New Roman"/>
          <w:lang w:eastAsia="zh-CN"/>
        </w:rPr>
        <w:t>12</w:t>
      </w:r>
      <w:r>
        <w:rPr>
          <w:rFonts w:ascii="Times New Roman" w:hAnsi="Times New Roman" w:cs="Times New Roman"/>
          <w:lang w:eastAsia="zh-CN"/>
        </w:rPr>
        <w:t>，时</w:t>
      </w:r>
      <w:r>
        <w:rPr>
          <w:rFonts w:ascii="Times New Roman" w:hAnsi="Times New Roman" w:cs="Times New Roman"/>
          <w:lang w:eastAsia="zh-CN"/>
        </w:rPr>
        <w:t>0</w:t>
      </w:r>
      <w:r>
        <w:rPr>
          <w:rFonts w:ascii="Times New Roman" w:hAnsi="Times New Roman" w:cs="Times New Roman"/>
          <w:lang w:eastAsia="zh-CN"/>
        </w:rPr>
        <w:t>至</w:t>
      </w:r>
      <w:r>
        <w:rPr>
          <w:rFonts w:ascii="Times New Roman" w:hAnsi="Times New Roman" w:cs="Times New Roman"/>
          <w:lang w:eastAsia="zh-CN"/>
        </w:rPr>
        <w:t>23</w:t>
      </w:r>
      <w:r>
        <w:rPr>
          <w:rFonts w:ascii="Times New Roman" w:hAnsi="Times New Roman" w:cs="Times New Roman"/>
          <w:lang w:eastAsia="zh-CN"/>
        </w:rPr>
        <w:t>，分秒</w:t>
      </w:r>
      <w:r>
        <w:rPr>
          <w:rFonts w:ascii="Times New Roman" w:hAnsi="Times New Roman" w:cs="Times New Roman"/>
          <w:lang w:eastAsia="zh-CN"/>
        </w:rPr>
        <w:t>0</w:t>
      </w:r>
      <w:r>
        <w:rPr>
          <w:rFonts w:ascii="Times New Roman" w:hAnsi="Times New Roman" w:cs="Times New Roman"/>
          <w:lang w:eastAsia="zh-CN"/>
        </w:rPr>
        <w:t>至</w:t>
      </w:r>
      <w:r>
        <w:rPr>
          <w:rFonts w:ascii="Times New Roman" w:hAnsi="Times New Roman" w:cs="Times New Roman"/>
          <w:lang w:eastAsia="zh-CN"/>
        </w:rPr>
        <w:t>59</w:t>
      </w:r>
      <w:r>
        <w:rPr>
          <w:rFonts w:ascii="Times New Roman" w:hAnsi="Times New Roman" w:cs="Times New Roman"/>
          <w:lang w:eastAsia="zh-CN"/>
        </w:rPr>
        <w:t>；最关键的是日期的有效性验证，必须结合月份与闰年规则判断日数上限</w:t>
      </w:r>
      <w:r>
        <w:rPr>
          <w:rFonts w:ascii="Times New Roman" w:hAnsi="Times New Roman" w:cs="Times New Roman"/>
          <w:lang w:eastAsia="zh-CN"/>
        </w:rPr>
        <w:t>——4</w:t>
      </w:r>
      <w:r>
        <w:rPr>
          <w:rFonts w:ascii="Times New Roman" w:hAnsi="Times New Roman" w:cs="Times New Roman"/>
          <w:lang w:eastAsia="zh-CN"/>
        </w:rPr>
        <w:t>月、</w:t>
      </w:r>
      <w:r>
        <w:rPr>
          <w:rFonts w:ascii="Times New Roman" w:hAnsi="Times New Roman" w:cs="Times New Roman"/>
          <w:lang w:eastAsia="zh-CN"/>
        </w:rPr>
        <w:t>6</w:t>
      </w:r>
      <w:r>
        <w:rPr>
          <w:rFonts w:ascii="Times New Roman" w:hAnsi="Times New Roman" w:cs="Times New Roman"/>
          <w:lang w:eastAsia="zh-CN"/>
        </w:rPr>
        <w:t>月、</w:t>
      </w:r>
      <w:r>
        <w:rPr>
          <w:rFonts w:ascii="Times New Roman" w:hAnsi="Times New Roman" w:cs="Times New Roman"/>
          <w:lang w:eastAsia="zh-CN"/>
        </w:rPr>
        <w:t>9</w:t>
      </w:r>
      <w:r>
        <w:rPr>
          <w:rFonts w:ascii="Times New Roman" w:hAnsi="Times New Roman" w:cs="Times New Roman"/>
          <w:lang w:eastAsia="zh-CN"/>
        </w:rPr>
        <w:t>月、</w:t>
      </w:r>
      <w:r>
        <w:rPr>
          <w:rFonts w:ascii="Times New Roman" w:hAnsi="Times New Roman" w:cs="Times New Roman"/>
          <w:lang w:eastAsia="zh-CN"/>
        </w:rPr>
        <w:t>11</w:t>
      </w:r>
      <w:r>
        <w:rPr>
          <w:rFonts w:ascii="Times New Roman" w:hAnsi="Times New Roman" w:cs="Times New Roman"/>
          <w:lang w:eastAsia="zh-CN"/>
        </w:rPr>
        <w:t>月最多</w:t>
      </w:r>
      <w:r>
        <w:rPr>
          <w:rFonts w:ascii="Times New Roman" w:hAnsi="Times New Roman" w:cs="Times New Roman"/>
          <w:lang w:eastAsia="zh-CN"/>
        </w:rPr>
        <w:t>30</w:t>
      </w:r>
      <w:r>
        <w:rPr>
          <w:rFonts w:ascii="Times New Roman" w:hAnsi="Times New Roman" w:cs="Times New Roman"/>
          <w:lang w:eastAsia="zh-CN"/>
        </w:rPr>
        <w:t>天，</w:t>
      </w:r>
      <w:r>
        <w:rPr>
          <w:rFonts w:ascii="Times New Roman" w:hAnsi="Times New Roman" w:cs="Times New Roman"/>
          <w:lang w:eastAsia="zh-CN"/>
        </w:rPr>
        <w:t>2</w:t>
      </w:r>
      <w:r>
        <w:rPr>
          <w:rFonts w:ascii="Times New Roman" w:hAnsi="Times New Roman" w:cs="Times New Roman"/>
          <w:lang w:eastAsia="zh-CN"/>
        </w:rPr>
        <w:t>月的上限取决于年份是否为闰年，而闰年的判定规则为能被</w:t>
      </w:r>
      <w:r>
        <w:rPr>
          <w:rFonts w:ascii="Times New Roman" w:hAnsi="Times New Roman" w:cs="Times New Roman"/>
          <w:lang w:eastAsia="zh-CN"/>
        </w:rPr>
        <w:t>400</w:t>
      </w:r>
      <w:r>
        <w:rPr>
          <w:rFonts w:ascii="Times New Roman" w:hAnsi="Times New Roman" w:cs="Times New Roman"/>
          <w:lang w:eastAsia="zh-CN"/>
        </w:rPr>
        <w:t>整除，或能被</w:t>
      </w:r>
      <w:r>
        <w:rPr>
          <w:rFonts w:ascii="Times New Roman" w:hAnsi="Times New Roman" w:cs="Times New Roman"/>
          <w:lang w:eastAsia="zh-CN"/>
        </w:rPr>
        <w:t>4</w:t>
      </w:r>
      <w:r>
        <w:rPr>
          <w:rFonts w:ascii="Times New Roman" w:hAnsi="Times New Roman" w:cs="Times New Roman"/>
          <w:lang w:eastAsia="zh-CN"/>
        </w:rPr>
        <w:t>整除但不能被</w:t>
      </w:r>
      <w:r>
        <w:rPr>
          <w:rFonts w:ascii="Times New Roman" w:hAnsi="Times New Roman" w:cs="Times New Roman"/>
          <w:lang w:eastAsia="zh-CN"/>
        </w:rPr>
        <w:t>100</w:t>
      </w:r>
      <w:r>
        <w:rPr>
          <w:rFonts w:ascii="Times New Roman" w:hAnsi="Times New Roman" w:cs="Times New Roman"/>
          <w:lang w:eastAsia="zh-CN"/>
        </w:rPr>
        <w:t>整除。</w:t>
      </w:r>
    </w:p>
    <w:p w14:paraId="7583B183" w14:textId="77777777" w:rsidR="00B16DCB" w:rsidRDefault="00000000">
      <w:pPr>
        <w:spacing w:after="0"/>
        <w:ind w:firstLine="420"/>
        <w:rPr>
          <w:rFonts w:hint="eastAsia"/>
          <w:lang w:eastAsia="zh-CN"/>
        </w:rPr>
      </w:pPr>
      <w:r>
        <w:rPr>
          <w:rFonts w:ascii="Times New Roman" w:hAnsi="Times New Roman" w:cs="Times New Roman"/>
          <w:lang w:eastAsia="zh-CN"/>
        </w:rPr>
        <w:t>这一规则排除了</w:t>
      </w:r>
      <w:r>
        <w:rPr>
          <w:rFonts w:ascii="Times New Roman" w:hAnsi="Times New Roman" w:cs="Times New Roman"/>
          <w:lang w:eastAsia="zh-CN"/>
        </w:rPr>
        <w:t>2</w:t>
      </w:r>
      <w:r>
        <w:rPr>
          <w:rFonts w:ascii="Times New Roman" w:hAnsi="Times New Roman" w:cs="Times New Roman"/>
          <w:lang w:eastAsia="zh-CN"/>
        </w:rPr>
        <w:t>月</w:t>
      </w:r>
      <w:r>
        <w:rPr>
          <w:rFonts w:ascii="Times New Roman" w:hAnsi="Times New Roman" w:cs="Times New Roman"/>
          <w:lang w:eastAsia="zh-CN"/>
        </w:rPr>
        <w:t>30</w:t>
      </w:r>
      <w:r>
        <w:rPr>
          <w:rFonts w:ascii="Times New Roman" w:hAnsi="Times New Roman" w:cs="Times New Roman"/>
          <w:lang w:eastAsia="zh-CN"/>
        </w:rPr>
        <w:t>日、</w:t>
      </w:r>
      <w:r>
        <w:rPr>
          <w:rFonts w:ascii="Times New Roman" w:hAnsi="Times New Roman" w:cs="Times New Roman"/>
          <w:lang w:eastAsia="zh-CN"/>
        </w:rPr>
        <w:t>6</w:t>
      </w:r>
      <w:r>
        <w:rPr>
          <w:rFonts w:ascii="Times New Roman" w:hAnsi="Times New Roman" w:cs="Times New Roman"/>
          <w:lang w:eastAsia="zh-CN"/>
        </w:rPr>
        <w:t>月</w:t>
      </w:r>
      <w:r>
        <w:rPr>
          <w:rFonts w:ascii="Times New Roman" w:hAnsi="Times New Roman" w:cs="Times New Roman"/>
          <w:lang w:eastAsia="zh-CN"/>
        </w:rPr>
        <w:t>31</w:t>
      </w:r>
      <w:r>
        <w:rPr>
          <w:rFonts w:ascii="Times New Roman" w:hAnsi="Times New Roman" w:cs="Times New Roman"/>
          <w:lang w:eastAsia="zh-CN"/>
        </w:rPr>
        <w:t>日等历法上不存在的日期，也能正确区分</w:t>
      </w:r>
      <w:r>
        <w:rPr>
          <w:rFonts w:ascii="Times New Roman" w:hAnsi="Times New Roman" w:cs="Times New Roman"/>
          <w:lang w:eastAsia="zh-CN"/>
        </w:rPr>
        <w:t>2000-02-29</w:t>
      </w:r>
      <w:r>
        <w:rPr>
          <w:rFonts w:ascii="Times New Roman" w:hAnsi="Times New Roman" w:cs="Times New Roman"/>
          <w:lang w:eastAsia="zh-CN"/>
        </w:rPr>
        <w:t>（合法，</w:t>
      </w:r>
      <w:r>
        <w:rPr>
          <w:rFonts w:ascii="Times New Roman" w:hAnsi="Times New Roman" w:cs="Times New Roman"/>
          <w:lang w:eastAsia="zh-CN"/>
        </w:rPr>
        <w:t>2000</w:t>
      </w:r>
      <w:r>
        <w:rPr>
          <w:rFonts w:ascii="Times New Roman" w:hAnsi="Times New Roman" w:cs="Times New Roman"/>
          <w:lang w:eastAsia="zh-CN"/>
        </w:rPr>
        <w:t>是闰年）与</w:t>
      </w:r>
      <w:r>
        <w:rPr>
          <w:rFonts w:ascii="Times New Roman" w:hAnsi="Times New Roman" w:cs="Times New Roman"/>
          <w:lang w:eastAsia="zh-CN"/>
        </w:rPr>
        <w:t>1900-02-29</w:t>
      </w:r>
      <w:r>
        <w:rPr>
          <w:rFonts w:ascii="Times New Roman" w:hAnsi="Times New Roman" w:cs="Times New Roman"/>
          <w:lang w:eastAsia="zh-CN"/>
        </w:rPr>
        <w:t>（非法，</w:t>
      </w:r>
      <w:r>
        <w:rPr>
          <w:rFonts w:ascii="Times New Roman" w:hAnsi="Times New Roman" w:cs="Times New Roman"/>
          <w:lang w:eastAsia="zh-CN"/>
        </w:rPr>
        <w:t>1900</w:t>
      </w:r>
      <w:r>
        <w:rPr>
          <w:rFonts w:ascii="Times New Roman" w:hAnsi="Times New Roman" w:cs="Times New Roman"/>
          <w:lang w:eastAsia="zh-CN"/>
        </w:rPr>
        <w:t>能被</w:t>
      </w:r>
      <w:r>
        <w:rPr>
          <w:rFonts w:ascii="Times New Roman" w:hAnsi="Times New Roman" w:cs="Times New Roman"/>
          <w:lang w:eastAsia="zh-CN"/>
        </w:rPr>
        <w:t>100</w:t>
      </w:r>
      <w:r>
        <w:rPr>
          <w:rFonts w:ascii="Times New Roman" w:hAnsi="Times New Roman" w:cs="Times New Roman"/>
          <w:lang w:eastAsia="zh-CN"/>
        </w:rPr>
        <w:t>整除但不能被</w:t>
      </w:r>
      <w:r>
        <w:rPr>
          <w:rFonts w:ascii="Times New Roman" w:hAnsi="Times New Roman" w:cs="Times New Roman"/>
          <w:lang w:eastAsia="zh-CN"/>
        </w:rPr>
        <w:t>400</w:t>
      </w:r>
      <w:r>
        <w:rPr>
          <w:rFonts w:ascii="Times New Roman" w:hAnsi="Times New Roman" w:cs="Times New Roman"/>
          <w:lang w:eastAsia="zh-CN"/>
        </w:rPr>
        <w:t>整除）。任何校验不通过的情形都会导致</w:t>
      </w:r>
      <w:r>
        <w:rPr>
          <w:rFonts w:ascii="Times New Roman" w:hAnsi="Times New Roman" w:cs="Times New Roman"/>
          <w:lang w:eastAsia="zh-CN"/>
        </w:rPr>
        <w:t>parse_datetime</w:t>
      </w:r>
      <w:r>
        <w:rPr>
          <w:rFonts w:ascii="Times New Roman" w:hAnsi="Times New Roman" w:cs="Times New Roman"/>
          <w:lang w:eastAsia="zh-CN"/>
        </w:rPr>
        <w:t>返回错误码，上层</w:t>
      </w:r>
      <w:r>
        <w:rPr>
          <w:rFonts w:ascii="Times New Roman" w:hAnsi="Times New Roman" w:cs="Times New Roman"/>
          <w:lang w:eastAsia="zh-CN"/>
        </w:rPr>
        <w:t>set_datetime</w:t>
      </w:r>
      <w:r>
        <w:rPr>
          <w:rFonts w:ascii="Times New Roman" w:hAnsi="Times New Roman" w:cs="Times New Roman"/>
          <w:lang w:eastAsia="zh-CN"/>
        </w:rPr>
        <w:t>将其转化为类型异常抛出，客户端最终收到</w:t>
      </w:r>
      <w:r>
        <w:rPr>
          <w:rFonts w:ascii="Times New Roman" w:hAnsi="Times New Roman" w:cs="Times New Roman"/>
          <w:lang w:eastAsia="zh-CN"/>
        </w:rPr>
        <w:t>failure</w:t>
      </w:r>
      <w:r>
        <w:rPr>
          <w:rFonts w:ascii="Times New Roman" w:hAnsi="Times New Roman" w:cs="Times New Roman"/>
          <w:lang w:eastAsia="zh-CN"/>
        </w:rPr>
        <w:t>响应，而非将错误日期写入记录。这种防御性校验保证了</w:t>
      </w:r>
      <w:r>
        <w:rPr>
          <w:rFonts w:ascii="Times New Roman" w:hAnsi="Times New Roman" w:cs="Times New Roman"/>
          <w:lang w:eastAsia="zh-CN"/>
        </w:rPr>
        <w:t>DATETIME</w:t>
      </w:r>
      <w:r>
        <w:rPr>
          <w:rFonts w:ascii="Times New Roman" w:hAnsi="Times New Roman" w:cs="Times New Roman"/>
          <w:lang w:eastAsia="zh-CN"/>
        </w:rPr>
        <w:t>列中存储的每一个值都是合法的日期时间，使恢复和比较操作能在正确的前提下进行。</w:t>
      </w:r>
    </w:p>
    <w:p w14:paraId="583DDD42" w14:textId="77777777" w:rsidR="00B16DCB" w:rsidRDefault="00000000">
      <w:pPr>
        <w:pStyle w:val="21"/>
        <w:spacing w:before="120"/>
      </w:pPr>
      <w:bookmarkStart w:id="158" w:name="_Toc233242272"/>
      <w:bookmarkStart w:id="159" w:name="_Toc233319395"/>
      <w:r>
        <w:rPr>
          <w:rFonts w:ascii="Times New Roman" w:eastAsia="黑体" w:hAnsi="Times New Roman" w:cs="Times New Roman"/>
        </w:rPr>
        <w:t xml:space="preserve">3 </w:t>
      </w:r>
      <w:r>
        <w:rPr>
          <w:rFonts w:ascii="Times New Roman" w:eastAsia="黑体" w:hAnsi="Times New Roman" w:cs="Times New Roman"/>
        </w:rPr>
        <w:t>实验实现</w:t>
      </w:r>
      <w:bookmarkEnd w:id="158"/>
      <w:bookmarkEnd w:id="159"/>
    </w:p>
    <w:p w14:paraId="585E11C1" w14:textId="77777777" w:rsidR="00B16DCB" w:rsidRDefault="00000000">
      <w:pPr>
        <w:pStyle w:val="31"/>
      </w:pPr>
      <w:bookmarkStart w:id="160" w:name="_Toc233242273"/>
      <w:bookmarkStart w:id="161" w:name="_Toc233319396"/>
      <w:r>
        <w:rPr>
          <w:rFonts w:ascii="Times New Roman" w:eastAsia="黑体" w:hAnsi="Times New Roman" w:cs="Times New Roman"/>
        </w:rPr>
        <w:t xml:space="preserve">3.1 </w:t>
      </w:r>
      <w:r>
        <w:rPr>
          <w:rFonts w:ascii="Times New Roman" w:eastAsia="黑体" w:hAnsi="Times New Roman" w:cs="Times New Roman"/>
        </w:rPr>
        <w:t>主要修改文件</w:t>
      </w:r>
      <w:bookmarkEnd w:id="160"/>
      <w:bookmarkEnd w:id="161"/>
    </w:p>
    <w:p w14:paraId="2BDBFEB8" w14:textId="77777777" w:rsidR="00B16DCB" w:rsidRDefault="00000000">
      <w:pPr>
        <w:spacing w:after="0"/>
        <w:ind w:firstLine="420"/>
        <w:rPr>
          <w:rFonts w:hint="eastAsia"/>
        </w:rPr>
      </w:pPr>
      <w:r>
        <w:rPr>
          <w:rFonts w:ascii="Times New Roman" w:hAnsi="Times New Roman" w:cs="Times New Roman"/>
        </w:rPr>
        <w:t>defs.h</w:t>
      </w:r>
      <w:r>
        <w:rPr>
          <w:rFonts w:ascii="Times New Roman" w:hAnsi="Times New Roman" w:cs="Times New Roman"/>
        </w:rPr>
        <w:t>新增</w:t>
      </w:r>
      <w:r>
        <w:rPr>
          <w:rFonts w:ascii="Times New Roman" w:hAnsi="Times New Roman" w:cs="Times New Roman"/>
        </w:rPr>
        <w:t>TYPE_DATETIME</w:t>
      </w:r>
      <w:r>
        <w:rPr>
          <w:rFonts w:ascii="Times New Roman" w:hAnsi="Times New Roman" w:cs="Times New Roman"/>
        </w:rPr>
        <w:t>；</w:t>
      </w:r>
      <w:r>
        <w:rPr>
          <w:rFonts w:ascii="Times New Roman" w:hAnsi="Times New Roman" w:cs="Times New Roman"/>
        </w:rPr>
        <w:t>common.h</w:t>
      </w:r>
      <w:r>
        <w:rPr>
          <w:rFonts w:ascii="Times New Roman" w:hAnsi="Times New Roman" w:cs="Times New Roman"/>
        </w:rPr>
        <w:t>新增</w:t>
      </w:r>
      <w:r>
        <w:rPr>
          <w:rFonts w:ascii="Times New Roman" w:hAnsi="Times New Roman" w:cs="Times New Roman"/>
        </w:rPr>
        <w:t>datetime_val</w:t>
      </w:r>
      <w:r>
        <w:rPr>
          <w:rFonts w:ascii="Times New Roman" w:hAnsi="Times New Roman" w:cs="Times New Roman"/>
        </w:rPr>
        <w:t>、</w:t>
      </w:r>
      <w:r>
        <w:rPr>
          <w:rFonts w:ascii="Times New Roman" w:hAnsi="Times New Roman" w:cs="Times New Roman"/>
        </w:rPr>
        <w:t>parse_datetime</w:t>
      </w:r>
      <w:r>
        <w:rPr>
          <w:rFonts w:ascii="Times New Roman" w:hAnsi="Times New Roman" w:cs="Times New Roman"/>
        </w:rPr>
        <w:t>、</w:t>
      </w:r>
      <w:r>
        <w:rPr>
          <w:rFonts w:ascii="Times New Roman" w:hAnsi="Times New Roman" w:cs="Times New Roman"/>
        </w:rPr>
        <w:t>datetime_to_string</w:t>
      </w:r>
      <w:r>
        <w:rPr>
          <w:rFonts w:ascii="Times New Roman" w:hAnsi="Times New Roman" w:cs="Times New Roman"/>
        </w:rPr>
        <w:t>、</w:t>
      </w:r>
      <w:r>
        <w:rPr>
          <w:rFonts w:ascii="Times New Roman" w:hAnsi="Times New Roman" w:cs="Times New Roman"/>
        </w:rPr>
        <w:t>set_datetime</w:t>
      </w:r>
      <w:r>
        <w:rPr>
          <w:rFonts w:ascii="Times New Roman" w:hAnsi="Times New Roman" w:cs="Times New Roman"/>
        </w:rPr>
        <w:t>；</w:t>
      </w:r>
      <w:r>
        <w:rPr>
          <w:rFonts w:ascii="Times New Roman" w:hAnsi="Times New Roman" w:cs="Times New Roman"/>
        </w:rPr>
        <w:t>parser</w:t>
      </w:r>
      <w:r>
        <w:rPr>
          <w:rFonts w:ascii="Times New Roman" w:hAnsi="Times New Roman" w:cs="Times New Roman"/>
        </w:rPr>
        <w:t>支持</w:t>
      </w:r>
      <w:r>
        <w:rPr>
          <w:rFonts w:ascii="Times New Roman" w:hAnsi="Times New Roman" w:cs="Times New Roman"/>
        </w:rPr>
        <w:t>DATETIME</w:t>
      </w:r>
      <w:r>
        <w:rPr>
          <w:rFonts w:ascii="Times New Roman" w:hAnsi="Times New Roman" w:cs="Times New Roman"/>
        </w:rPr>
        <w:t>列类型；</w:t>
      </w:r>
      <w:r>
        <w:rPr>
          <w:rFonts w:ascii="Times New Roman" w:hAnsi="Times New Roman" w:cs="Times New Roman"/>
        </w:rPr>
        <w:t>analyze</w:t>
      </w:r>
      <w:r>
        <w:rPr>
          <w:rFonts w:ascii="Times New Roman" w:hAnsi="Times New Roman" w:cs="Times New Roman"/>
        </w:rPr>
        <w:t>与</w:t>
      </w:r>
      <w:r>
        <w:rPr>
          <w:rFonts w:ascii="Times New Roman" w:hAnsi="Times New Roman" w:cs="Times New Roman"/>
        </w:rPr>
        <w:t>insert/update</w:t>
      </w:r>
      <w:r>
        <w:rPr>
          <w:rFonts w:ascii="Times New Roman" w:hAnsi="Times New Roman" w:cs="Times New Roman"/>
        </w:rPr>
        <w:t>执行器在目标列为</w:t>
      </w:r>
      <w:r>
        <w:rPr>
          <w:rFonts w:ascii="Times New Roman" w:hAnsi="Times New Roman" w:cs="Times New Roman"/>
        </w:rPr>
        <w:t>DATETIME</w:t>
      </w:r>
      <w:r>
        <w:rPr>
          <w:rFonts w:ascii="Times New Roman" w:hAnsi="Times New Roman" w:cs="Times New Roman"/>
        </w:rPr>
        <w:t>时调用</w:t>
      </w:r>
      <w:r>
        <w:rPr>
          <w:rFonts w:ascii="Times New Roman" w:hAnsi="Times New Roman" w:cs="Times New Roman"/>
        </w:rPr>
        <w:t>set_datetime</w:t>
      </w:r>
      <w:r>
        <w:rPr>
          <w:rFonts w:ascii="Times New Roman" w:hAnsi="Times New Roman" w:cs="Times New Roman"/>
        </w:rPr>
        <w:t>；比较与索引路径复用</w:t>
      </w:r>
      <w:r>
        <w:rPr>
          <w:rFonts w:ascii="Times New Roman" w:hAnsi="Times New Roman" w:cs="Times New Roman"/>
        </w:rPr>
        <w:t>int64_t</w:t>
      </w:r>
      <w:r>
        <w:rPr>
          <w:rFonts w:ascii="Times New Roman" w:hAnsi="Times New Roman" w:cs="Times New Roman"/>
        </w:rPr>
        <w:t>语义及大端编码。</w:t>
      </w:r>
    </w:p>
    <w:p w14:paraId="31C79802" w14:textId="77777777" w:rsidR="00B16DCB" w:rsidRDefault="00000000">
      <w:pPr>
        <w:pStyle w:val="31"/>
        <w:rPr>
          <w:lang w:eastAsia="zh-CN"/>
        </w:rPr>
      </w:pPr>
      <w:bookmarkStart w:id="162" w:name="_Toc233242274"/>
      <w:bookmarkStart w:id="163" w:name="_Toc233319397"/>
      <w:r>
        <w:rPr>
          <w:rFonts w:ascii="Times New Roman" w:eastAsia="黑体" w:hAnsi="Times New Roman" w:cs="Times New Roman"/>
          <w:lang w:eastAsia="zh-CN"/>
        </w:rPr>
        <w:t xml:space="preserve">3.2 </w:t>
      </w:r>
      <w:r>
        <w:rPr>
          <w:rFonts w:ascii="Times New Roman" w:eastAsia="黑体" w:hAnsi="Times New Roman" w:cs="Times New Roman"/>
          <w:lang w:eastAsia="zh-CN"/>
        </w:rPr>
        <w:t>实现要点</w:t>
      </w:r>
      <w:bookmarkEnd w:id="162"/>
      <w:bookmarkEnd w:id="163"/>
    </w:p>
    <w:p w14:paraId="511F6349" w14:textId="77777777" w:rsidR="00B16DCB" w:rsidRDefault="00000000">
      <w:pPr>
        <w:spacing w:after="0"/>
        <w:ind w:firstLine="420"/>
        <w:rPr>
          <w:rFonts w:hint="eastAsia"/>
          <w:lang w:eastAsia="zh-CN"/>
        </w:rPr>
      </w:pPr>
      <w:r>
        <w:rPr>
          <w:rFonts w:ascii="Times New Roman" w:hAnsi="Times New Roman" w:cs="Times New Roman"/>
          <w:lang w:eastAsia="zh-CN"/>
        </w:rPr>
        <w:t>DATETIME</w:t>
      </w:r>
      <w:r>
        <w:rPr>
          <w:rFonts w:ascii="Times New Roman" w:hAnsi="Times New Roman" w:cs="Times New Roman"/>
          <w:lang w:eastAsia="zh-CN"/>
        </w:rPr>
        <w:t>的实现与</w:t>
      </w:r>
      <w:r>
        <w:rPr>
          <w:rFonts w:ascii="Times New Roman" w:hAnsi="Times New Roman" w:cs="Times New Roman"/>
          <w:lang w:eastAsia="zh-CN"/>
        </w:rPr>
        <w:t>BIGINT</w:t>
      </w:r>
      <w:r>
        <w:rPr>
          <w:rFonts w:ascii="Times New Roman" w:hAnsi="Times New Roman" w:cs="Times New Roman"/>
          <w:lang w:eastAsia="zh-CN"/>
        </w:rPr>
        <w:t>高度对称，两者共享</w:t>
      </w:r>
      <w:r>
        <w:rPr>
          <w:rFonts w:ascii="Times New Roman" w:hAnsi="Times New Roman" w:cs="Times New Roman"/>
          <w:lang w:eastAsia="zh-CN"/>
        </w:rPr>
        <w:t>8</w:t>
      </w:r>
      <w:r>
        <w:rPr>
          <w:rFonts w:ascii="Times New Roman" w:hAnsi="Times New Roman" w:cs="Times New Roman"/>
          <w:lang w:eastAsia="zh-CN"/>
        </w:rPr>
        <w:t>字节的槽位长度与相同的索引键编码方案，但在输入端有本质差异：</w:t>
      </w:r>
      <w:r>
        <w:rPr>
          <w:rFonts w:ascii="Times New Roman" w:hAnsi="Times New Roman" w:cs="Times New Roman"/>
          <w:lang w:eastAsia="zh-CN"/>
        </w:rPr>
        <w:t>BIGINT</w:t>
      </w:r>
      <w:r>
        <w:rPr>
          <w:rFonts w:ascii="Times New Roman" w:hAnsi="Times New Roman" w:cs="Times New Roman"/>
          <w:lang w:eastAsia="zh-CN"/>
        </w:rPr>
        <w:t>以数值字面量进入系统，而</w:t>
      </w:r>
      <w:r>
        <w:rPr>
          <w:rFonts w:ascii="Times New Roman" w:hAnsi="Times New Roman" w:cs="Times New Roman"/>
          <w:lang w:eastAsia="zh-CN"/>
        </w:rPr>
        <w:t>DATETIME</w:t>
      </w:r>
      <w:r>
        <w:rPr>
          <w:rFonts w:ascii="Times New Roman" w:hAnsi="Times New Roman" w:cs="Times New Roman"/>
          <w:lang w:eastAsia="zh-CN"/>
        </w:rPr>
        <w:t>以字符串字面量进入。这意味着</w:t>
      </w:r>
      <w:r>
        <w:rPr>
          <w:rFonts w:ascii="Times New Roman" w:hAnsi="Times New Roman" w:cs="Times New Roman"/>
          <w:lang w:eastAsia="zh-CN"/>
        </w:rPr>
        <w:t>parser</w:t>
      </w:r>
      <w:r>
        <w:rPr>
          <w:rFonts w:ascii="Times New Roman" w:hAnsi="Times New Roman" w:cs="Times New Roman"/>
          <w:lang w:eastAsia="zh-CN"/>
        </w:rPr>
        <w:t>阶段</w:t>
      </w:r>
      <w:r>
        <w:rPr>
          <w:rFonts w:ascii="Times New Roman" w:hAnsi="Times New Roman" w:cs="Times New Roman"/>
          <w:lang w:eastAsia="zh-CN"/>
        </w:rPr>
        <w:t>DATETIME</w:t>
      </w:r>
      <w:r>
        <w:rPr>
          <w:rFonts w:ascii="Times New Roman" w:hAnsi="Times New Roman" w:cs="Times New Roman"/>
          <w:lang w:eastAsia="zh-CN"/>
        </w:rPr>
        <w:t>值仍然被识别为</w:t>
      </w:r>
      <w:r>
        <w:rPr>
          <w:rFonts w:ascii="Times New Roman" w:hAnsi="Times New Roman" w:cs="Times New Roman"/>
          <w:lang w:eastAsia="zh-CN"/>
        </w:rPr>
        <w:t>VALUE_STRING</w:t>
      </w:r>
      <w:r>
        <w:rPr>
          <w:rFonts w:ascii="Times New Roman" w:hAnsi="Times New Roman" w:cs="Times New Roman"/>
          <w:lang w:eastAsia="zh-CN"/>
        </w:rPr>
        <w:t>，真正的类型转换发生在更靠上的语义层：</w:t>
      </w:r>
      <w:r>
        <w:rPr>
          <w:rFonts w:ascii="Times New Roman" w:hAnsi="Times New Roman" w:cs="Times New Roman"/>
          <w:lang w:eastAsia="zh-CN"/>
        </w:rPr>
        <w:t>Analyze</w:t>
      </w:r>
      <w:r>
        <w:rPr>
          <w:rFonts w:ascii="Times New Roman" w:hAnsi="Times New Roman" w:cs="Times New Roman"/>
          <w:lang w:eastAsia="zh-CN"/>
        </w:rPr>
        <w:t>与</w:t>
      </w:r>
      <w:r>
        <w:rPr>
          <w:rFonts w:ascii="Times New Roman" w:hAnsi="Times New Roman" w:cs="Times New Roman"/>
          <w:lang w:eastAsia="zh-CN"/>
        </w:rPr>
        <w:t>Executor</w:t>
      </w:r>
      <w:r>
        <w:rPr>
          <w:rFonts w:ascii="Times New Roman" w:hAnsi="Times New Roman" w:cs="Times New Roman"/>
          <w:lang w:eastAsia="zh-CN"/>
        </w:rPr>
        <w:t>在确认目标列类型为</w:t>
      </w:r>
      <w:r>
        <w:rPr>
          <w:rFonts w:ascii="Times New Roman" w:hAnsi="Times New Roman" w:cs="Times New Roman"/>
          <w:lang w:eastAsia="zh-CN"/>
        </w:rPr>
        <w:t>TYPE_DATETIME</w:t>
      </w:r>
      <w:r>
        <w:rPr>
          <w:rFonts w:ascii="Times New Roman" w:hAnsi="Times New Roman" w:cs="Times New Roman"/>
          <w:lang w:eastAsia="zh-CN"/>
        </w:rPr>
        <w:t>且右值为字符串时，调用</w:t>
      </w:r>
      <w:r>
        <w:rPr>
          <w:rFonts w:ascii="Times New Roman" w:hAnsi="Times New Roman" w:cs="Times New Roman"/>
          <w:lang w:eastAsia="zh-CN"/>
        </w:rPr>
        <w:t>set_datetime</w:t>
      </w:r>
      <w:r>
        <w:rPr>
          <w:rFonts w:ascii="Times New Roman" w:hAnsi="Times New Roman" w:cs="Times New Roman"/>
          <w:lang w:eastAsia="zh-CN"/>
        </w:rPr>
        <w:t>先执行</w:t>
      </w:r>
      <w:r>
        <w:rPr>
          <w:rFonts w:ascii="Times New Roman" w:hAnsi="Times New Roman" w:cs="Times New Roman"/>
          <w:lang w:eastAsia="zh-CN"/>
        </w:rPr>
        <w:t>parse_datetime</w:t>
      </w:r>
      <w:r>
        <w:rPr>
          <w:rFonts w:ascii="Times New Roman" w:hAnsi="Times New Roman" w:cs="Times New Roman"/>
          <w:lang w:eastAsia="zh-CN"/>
        </w:rPr>
        <w:t>校验，通过后再将编码后的</w:t>
      </w:r>
      <w:r>
        <w:rPr>
          <w:rFonts w:ascii="Times New Roman" w:hAnsi="Times New Roman" w:cs="Times New Roman"/>
          <w:lang w:eastAsia="zh-CN"/>
        </w:rPr>
        <w:t>int64_t</w:t>
      </w:r>
      <w:r>
        <w:rPr>
          <w:rFonts w:ascii="Times New Roman" w:hAnsi="Times New Roman" w:cs="Times New Roman"/>
          <w:lang w:eastAsia="zh-CN"/>
        </w:rPr>
        <w:t>值存入</w:t>
      </w:r>
      <w:r>
        <w:rPr>
          <w:rFonts w:ascii="Times New Roman" w:hAnsi="Times New Roman" w:cs="Times New Roman"/>
          <w:lang w:eastAsia="zh-CN"/>
        </w:rPr>
        <w:t>Value.datetime_val</w:t>
      </w:r>
      <w:r>
        <w:rPr>
          <w:rFonts w:ascii="Times New Roman" w:hAnsi="Times New Roman" w:cs="Times New Roman"/>
          <w:lang w:eastAsia="zh-CN"/>
        </w:rPr>
        <w:t>。这一设计使</w:t>
      </w:r>
      <w:r>
        <w:rPr>
          <w:rFonts w:ascii="Times New Roman" w:hAnsi="Times New Roman" w:cs="Times New Roman"/>
          <w:lang w:eastAsia="zh-CN"/>
        </w:rPr>
        <w:t>parser</w:t>
      </w:r>
      <w:r>
        <w:rPr>
          <w:rFonts w:ascii="Times New Roman" w:hAnsi="Times New Roman" w:cs="Times New Roman"/>
          <w:lang w:eastAsia="zh-CN"/>
        </w:rPr>
        <w:t>层保持简洁，也便于未来支持</w:t>
      </w:r>
      <w:r>
        <w:rPr>
          <w:rFonts w:ascii="Times New Roman" w:hAnsi="Times New Roman" w:cs="Times New Roman"/>
          <w:lang w:eastAsia="zh-CN"/>
        </w:rPr>
        <w:t>TIMESTAMP</w:t>
      </w:r>
      <w:r>
        <w:rPr>
          <w:rFonts w:ascii="Times New Roman" w:hAnsi="Times New Roman" w:cs="Times New Roman"/>
          <w:lang w:eastAsia="zh-CN"/>
        </w:rPr>
        <w:t>、</w:t>
      </w:r>
      <w:r>
        <w:rPr>
          <w:rFonts w:ascii="Times New Roman" w:hAnsi="Times New Roman" w:cs="Times New Roman"/>
          <w:lang w:eastAsia="zh-CN"/>
        </w:rPr>
        <w:t>DATE</w:t>
      </w:r>
      <w:r>
        <w:rPr>
          <w:rFonts w:ascii="Times New Roman" w:hAnsi="Times New Roman" w:cs="Times New Roman"/>
          <w:lang w:eastAsia="zh-CN"/>
        </w:rPr>
        <w:t>等其他时间类型时复用相同的入口逻辑，只需扩展</w:t>
      </w:r>
      <w:r>
        <w:rPr>
          <w:rFonts w:ascii="Times New Roman" w:hAnsi="Times New Roman" w:cs="Times New Roman"/>
          <w:lang w:eastAsia="zh-CN"/>
        </w:rPr>
        <w:t>parse</w:t>
      </w:r>
      <w:r>
        <w:rPr>
          <w:rFonts w:ascii="Times New Roman" w:hAnsi="Times New Roman" w:cs="Times New Roman"/>
          <w:lang w:eastAsia="zh-CN"/>
        </w:rPr>
        <w:t>函数的格式规则。</w:t>
      </w:r>
    </w:p>
    <w:p w14:paraId="3C30CA33" w14:textId="77777777" w:rsidR="00B16DCB" w:rsidRDefault="00000000">
      <w:pPr>
        <w:spacing w:after="0"/>
        <w:ind w:firstLine="420"/>
        <w:rPr>
          <w:rFonts w:hint="eastAsia"/>
          <w:lang w:eastAsia="zh-CN"/>
        </w:rPr>
      </w:pPr>
      <w:r>
        <w:rPr>
          <w:rFonts w:ascii="Times New Roman" w:hAnsi="Times New Roman" w:cs="Times New Roman"/>
          <w:lang w:eastAsia="zh-CN"/>
        </w:rPr>
        <w:t>UPDATE</w:t>
      </w:r>
      <w:r>
        <w:rPr>
          <w:rFonts w:ascii="Times New Roman" w:hAnsi="Times New Roman" w:cs="Times New Roman"/>
          <w:lang w:eastAsia="zh-CN"/>
        </w:rPr>
        <w:t>语句对</w:t>
      </w:r>
      <w:r>
        <w:rPr>
          <w:rFonts w:ascii="Times New Roman" w:hAnsi="Times New Roman" w:cs="Times New Roman"/>
          <w:lang w:eastAsia="zh-CN"/>
        </w:rPr>
        <w:t>DATETIME</w:t>
      </w:r>
      <w:r>
        <w:rPr>
          <w:rFonts w:ascii="Times New Roman" w:hAnsi="Times New Roman" w:cs="Times New Roman"/>
          <w:lang w:eastAsia="zh-CN"/>
        </w:rPr>
        <w:t>列赋新值时同样经过</w:t>
      </w:r>
      <w:r>
        <w:rPr>
          <w:rFonts w:ascii="Times New Roman" w:hAnsi="Times New Roman" w:cs="Times New Roman"/>
          <w:lang w:eastAsia="zh-CN"/>
        </w:rPr>
        <w:t>parse_datetime</w:t>
      </w:r>
      <w:r>
        <w:rPr>
          <w:rFonts w:ascii="Times New Roman" w:hAnsi="Times New Roman" w:cs="Times New Roman"/>
          <w:lang w:eastAsia="zh-CN"/>
        </w:rPr>
        <w:t>校验，确保不合法的新值被拒绝。</w:t>
      </w:r>
      <w:r>
        <w:rPr>
          <w:rFonts w:ascii="Times New Roman" w:hAnsi="Times New Roman" w:cs="Times New Roman"/>
          <w:lang w:eastAsia="zh-CN"/>
        </w:rPr>
        <w:t>MAX</w:t>
      </w:r>
      <w:r>
        <w:rPr>
          <w:rFonts w:ascii="Times New Roman" w:hAnsi="Times New Roman" w:cs="Times New Roman"/>
          <w:lang w:eastAsia="zh-CN"/>
        </w:rPr>
        <w:t>与</w:t>
      </w:r>
      <w:r>
        <w:rPr>
          <w:rFonts w:ascii="Times New Roman" w:hAnsi="Times New Roman" w:cs="Times New Roman"/>
          <w:lang w:eastAsia="zh-CN"/>
        </w:rPr>
        <w:t>MIN</w:t>
      </w:r>
      <w:r>
        <w:rPr>
          <w:rFonts w:ascii="Times New Roman" w:hAnsi="Times New Roman" w:cs="Times New Roman"/>
          <w:lang w:eastAsia="zh-CN"/>
        </w:rPr>
        <w:t>聚合函数在实验六中能正确处理</w:t>
      </w:r>
      <w:r>
        <w:rPr>
          <w:rFonts w:ascii="Times New Roman" w:hAnsi="Times New Roman" w:cs="Times New Roman"/>
          <w:lang w:eastAsia="zh-CN"/>
        </w:rPr>
        <w:t>DATETIME</w:t>
      </w:r>
      <w:r>
        <w:rPr>
          <w:rFonts w:ascii="Times New Roman" w:hAnsi="Times New Roman" w:cs="Times New Roman"/>
          <w:lang w:eastAsia="zh-CN"/>
        </w:rPr>
        <w:t>列，因为</w:t>
      </w:r>
      <w:r>
        <w:rPr>
          <w:rFonts w:ascii="Times New Roman" w:hAnsi="Times New Roman" w:cs="Times New Roman"/>
          <w:lang w:eastAsia="zh-CN"/>
        </w:rPr>
        <w:t>DATETIME</w:t>
      </w:r>
      <w:r>
        <w:rPr>
          <w:rFonts w:ascii="Times New Roman" w:hAnsi="Times New Roman" w:cs="Times New Roman"/>
          <w:lang w:eastAsia="zh-CN"/>
        </w:rPr>
        <w:t>内部已是</w:t>
      </w:r>
      <w:r>
        <w:rPr>
          <w:rFonts w:ascii="Times New Roman" w:hAnsi="Times New Roman" w:cs="Times New Roman"/>
          <w:lang w:eastAsia="zh-CN"/>
        </w:rPr>
        <w:t>int64_t</w:t>
      </w:r>
      <w:r>
        <w:rPr>
          <w:rFonts w:ascii="Times New Roman" w:hAnsi="Times New Roman" w:cs="Times New Roman"/>
          <w:lang w:eastAsia="zh-CN"/>
        </w:rPr>
        <w:t>，聚合器只需沿用整数比较逻辑，无需为时间类型单独实现比较分支。</w:t>
      </w:r>
      <w:r>
        <w:rPr>
          <w:rFonts w:ascii="Times New Roman" w:hAnsi="Times New Roman" w:cs="Times New Roman"/>
          <w:lang w:eastAsia="zh-CN"/>
        </w:rPr>
        <w:t>ORDER BY</w:t>
      </w:r>
      <w:r>
        <w:rPr>
          <w:rFonts w:ascii="Times New Roman" w:hAnsi="Times New Roman" w:cs="Times New Roman"/>
          <w:lang w:eastAsia="zh-CN"/>
        </w:rPr>
        <w:t>对</w:t>
      </w:r>
      <w:r>
        <w:rPr>
          <w:rFonts w:ascii="Times New Roman" w:hAnsi="Times New Roman" w:cs="Times New Roman"/>
          <w:lang w:eastAsia="zh-CN"/>
        </w:rPr>
        <w:t>DATETIME</w:t>
      </w:r>
      <w:r>
        <w:rPr>
          <w:rFonts w:ascii="Times New Roman" w:hAnsi="Times New Roman" w:cs="Times New Roman"/>
          <w:lang w:eastAsia="zh-CN"/>
        </w:rPr>
        <w:t>列的排序在实验七中同理，整数大小即时间先后，排序逻辑与</w:t>
      </w:r>
      <w:r>
        <w:rPr>
          <w:rFonts w:ascii="Times New Roman" w:hAnsi="Times New Roman" w:cs="Times New Roman"/>
          <w:lang w:eastAsia="zh-CN"/>
        </w:rPr>
        <w:t>BIGINT</w:t>
      </w:r>
      <w:r>
        <w:rPr>
          <w:rFonts w:ascii="Times New Roman" w:hAnsi="Times New Roman" w:cs="Times New Roman"/>
          <w:lang w:eastAsia="zh-CN"/>
        </w:rPr>
        <w:t>完全共用，充分体现了统一编码方案带来的代码复用价值。</w:t>
      </w:r>
    </w:p>
    <w:p w14:paraId="36C9E8D6" w14:textId="77777777" w:rsidR="00B16DCB" w:rsidRDefault="00000000">
      <w:pPr>
        <w:pStyle w:val="21"/>
        <w:spacing w:before="120"/>
      </w:pPr>
      <w:bookmarkStart w:id="164" w:name="_Toc233242275"/>
      <w:bookmarkStart w:id="165" w:name="_Toc233319398"/>
      <w:r>
        <w:rPr>
          <w:rFonts w:ascii="Times New Roman" w:eastAsia="黑体" w:hAnsi="Times New Roman" w:cs="Times New Roman"/>
        </w:rPr>
        <w:t>关键算法伪代码</w:t>
      </w:r>
      <w:bookmarkEnd w:id="164"/>
      <w:bookmarkEnd w:id="165"/>
    </w:p>
    <w:p w14:paraId="7AF61934" w14:textId="77777777" w:rsidR="00B16DCB" w:rsidRDefault="00000000">
      <w:pPr>
        <w:pStyle w:val="31"/>
      </w:pPr>
      <w:bookmarkStart w:id="166" w:name="_Toc233242276"/>
      <w:bookmarkStart w:id="167" w:name="_Toc233319399"/>
      <w:r>
        <w:rPr>
          <w:rFonts w:ascii="Times New Roman" w:eastAsia="黑体" w:hAnsi="Times New Roman" w:cs="Times New Roman"/>
        </w:rPr>
        <w:t>算法</w:t>
      </w:r>
      <w:r>
        <w:rPr>
          <w:rFonts w:ascii="Times New Roman" w:eastAsia="黑体" w:hAnsi="Times New Roman" w:cs="Times New Roman"/>
        </w:rPr>
        <w:t>4-1 parse_datetime</w:t>
      </w:r>
      <w:bookmarkEnd w:id="166"/>
      <w:bookmarkEnd w:id="167"/>
    </w:p>
    <w:p w14:paraId="4E31DA53" w14:textId="77777777" w:rsidR="00B16DCB" w:rsidRDefault="00000000">
      <w:pPr>
        <w:spacing w:after="0" w:line="360" w:lineRule="exact"/>
        <w:ind w:left="283"/>
        <w:rPr>
          <w:rFonts w:hint="eastAsia"/>
        </w:rPr>
      </w:pPr>
      <w:r>
        <w:rPr>
          <w:rFonts w:ascii="Times New Roman" w:hAnsi="Times New Roman" w:cs="Times New Roman"/>
          <w:sz w:val="20"/>
        </w:rPr>
        <w:t>Algorithm ParseDatetime(s)</w:t>
      </w:r>
    </w:p>
    <w:p w14:paraId="6991747F" w14:textId="77777777" w:rsidR="00B16DCB" w:rsidRDefault="00000000">
      <w:pPr>
        <w:spacing w:after="0" w:line="360" w:lineRule="exact"/>
        <w:ind w:left="283"/>
        <w:rPr>
          <w:rFonts w:hint="eastAsia"/>
        </w:rPr>
      </w:pPr>
      <w:r>
        <w:rPr>
          <w:rFonts w:ascii="Times New Roman" w:hAnsi="Times New Roman" w:cs="Times New Roman"/>
          <w:sz w:val="20"/>
        </w:rPr>
        <w:t xml:space="preserve">  if length(s) ≠ 19 then return ERROR</w:t>
      </w:r>
    </w:p>
    <w:p w14:paraId="0C2F1DE2" w14:textId="77777777" w:rsidR="00B16DCB" w:rsidRDefault="00000000">
      <w:pPr>
        <w:spacing w:after="0" w:line="360" w:lineRule="exact"/>
        <w:ind w:left="283"/>
        <w:rPr>
          <w:rFonts w:hint="eastAsia"/>
        </w:rPr>
      </w:pPr>
      <w:r>
        <w:rPr>
          <w:rFonts w:ascii="Times New Roman" w:hAnsi="Times New Roman" w:cs="Times New Roman"/>
          <w:sz w:val="20"/>
        </w:rPr>
        <w:t xml:space="preserve">  if format ≠ "YYYY-MM-DD HH:MM:SS" then return ERROR</w:t>
      </w:r>
    </w:p>
    <w:p w14:paraId="069A103E" w14:textId="77777777" w:rsidR="00B16DCB" w:rsidRDefault="00000000">
      <w:pPr>
        <w:spacing w:after="0" w:line="360" w:lineRule="exact"/>
        <w:ind w:left="283"/>
        <w:rPr>
          <w:rFonts w:hint="eastAsia"/>
        </w:rPr>
      </w:pPr>
      <w:r>
        <w:rPr>
          <w:rFonts w:ascii="Times New Roman" w:hAnsi="Times New Roman" w:cs="Times New Roman"/>
          <w:sz w:val="20"/>
        </w:rPr>
        <w:t xml:space="preserve">  parse Y, M, D, h, m, sec from s</w:t>
      </w:r>
    </w:p>
    <w:p w14:paraId="5F6DC348" w14:textId="77777777" w:rsidR="00B16DCB" w:rsidRDefault="00000000">
      <w:pPr>
        <w:spacing w:after="0" w:line="360" w:lineRule="exact"/>
        <w:ind w:left="283"/>
        <w:rPr>
          <w:rFonts w:hint="eastAsia"/>
        </w:rPr>
      </w:pPr>
      <w:r>
        <w:rPr>
          <w:rFonts w:ascii="Times New Roman" w:hAnsi="Times New Roman" w:cs="Times New Roman"/>
          <w:sz w:val="20"/>
        </w:rPr>
        <w:t xml:space="preserve">  if not ValidDate(Y,M,D) or not ValidTime(h,m,sec) then return ERROR</w:t>
      </w:r>
    </w:p>
    <w:p w14:paraId="10E99A2B" w14:textId="77777777" w:rsidR="00B16DCB" w:rsidRDefault="00000000">
      <w:pPr>
        <w:spacing w:after="0" w:line="360" w:lineRule="exact"/>
        <w:ind w:left="283"/>
        <w:rPr>
          <w:rFonts w:hint="eastAsia"/>
        </w:rPr>
      </w:pPr>
      <w:r>
        <w:rPr>
          <w:rFonts w:ascii="Times New Roman" w:hAnsi="Times New Roman" w:cs="Times New Roman"/>
          <w:sz w:val="20"/>
        </w:rPr>
        <w:t xml:space="preserve">  encoded ← Y*10^10 + M*10^8 + D*10^6 + h*10^4 + m*10^2 + sec</w:t>
      </w:r>
    </w:p>
    <w:p w14:paraId="6CCC2482" w14:textId="77777777" w:rsidR="00B16DCB" w:rsidRDefault="00000000">
      <w:pPr>
        <w:spacing w:after="0" w:line="360" w:lineRule="exact"/>
        <w:ind w:left="283"/>
        <w:rPr>
          <w:rFonts w:hint="eastAsia"/>
        </w:rPr>
      </w:pPr>
      <w:r>
        <w:rPr>
          <w:rFonts w:ascii="Times New Roman" w:hAnsi="Times New Roman" w:cs="Times New Roman"/>
          <w:sz w:val="20"/>
        </w:rPr>
        <w:t xml:space="preserve">  return encoded</w:t>
      </w:r>
    </w:p>
    <w:p w14:paraId="6EA1749A"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43032F02" w14:textId="77777777" w:rsidR="00B16DCB" w:rsidRDefault="00000000">
      <w:pPr>
        <w:pStyle w:val="31"/>
      </w:pPr>
      <w:bookmarkStart w:id="168" w:name="_Toc233242277"/>
      <w:bookmarkStart w:id="169" w:name="_Toc233319400"/>
      <w:r>
        <w:rPr>
          <w:rFonts w:ascii="Times New Roman" w:eastAsia="黑体" w:hAnsi="Times New Roman" w:cs="Times New Roman"/>
        </w:rPr>
        <w:t>算法</w:t>
      </w:r>
      <w:r>
        <w:rPr>
          <w:rFonts w:ascii="Times New Roman" w:eastAsia="黑体" w:hAnsi="Times New Roman" w:cs="Times New Roman"/>
        </w:rPr>
        <w:t>4-2 DATETIME</w:t>
      </w:r>
      <w:r>
        <w:rPr>
          <w:rFonts w:ascii="Times New Roman" w:eastAsia="黑体" w:hAnsi="Times New Roman" w:cs="Times New Roman"/>
        </w:rPr>
        <w:t>比较</w:t>
      </w:r>
      <w:bookmarkEnd w:id="168"/>
      <w:bookmarkEnd w:id="169"/>
    </w:p>
    <w:p w14:paraId="6C2F2B54" w14:textId="77777777" w:rsidR="00B16DCB" w:rsidRDefault="00000000">
      <w:pPr>
        <w:spacing w:after="0" w:line="360" w:lineRule="exact"/>
        <w:ind w:left="283"/>
        <w:rPr>
          <w:rFonts w:hint="eastAsia"/>
        </w:rPr>
      </w:pPr>
      <w:r>
        <w:rPr>
          <w:rFonts w:ascii="Times New Roman" w:hAnsi="Times New Roman" w:cs="Times New Roman"/>
          <w:sz w:val="20"/>
        </w:rPr>
        <w:t>Algorithm CompareDatetime(a, b)</w:t>
      </w:r>
    </w:p>
    <w:p w14:paraId="689E19EB" w14:textId="77777777" w:rsidR="00B16DCB" w:rsidRDefault="00000000">
      <w:pPr>
        <w:spacing w:after="0" w:line="360" w:lineRule="exact"/>
        <w:ind w:left="283"/>
        <w:rPr>
          <w:rFonts w:hint="eastAsia"/>
        </w:rPr>
      </w:pPr>
      <w:r>
        <w:rPr>
          <w:rFonts w:ascii="Times New Roman" w:hAnsi="Times New Roman" w:cs="Times New Roman"/>
          <w:sz w:val="20"/>
        </w:rPr>
        <w:t xml:space="preserve">  return sign(a.datetime_val - b.datetime_val)</w:t>
      </w:r>
    </w:p>
    <w:p w14:paraId="14553580"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23F21CE9" w14:textId="77777777" w:rsidR="00B16DCB" w:rsidRDefault="00000000">
      <w:pPr>
        <w:pStyle w:val="21"/>
        <w:spacing w:before="120"/>
        <w:rPr>
          <w:lang w:eastAsia="zh-CN"/>
        </w:rPr>
      </w:pPr>
      <w:bookmarkStart w:id="170" w:name="_Toc233242278"/>
      <w:bookmarkStart w:id="171" w:name="_Toc233319401"/>
      <w:r>
        <w:rPr>
          <w:rFonts w:ascii="Times New Roman" w:eastAsia="黑体" w:hAnsi="Times New Roman" w:cs="Times New Roman"/>
          <w:lang w:eastAsia="zh-CN"/>
        </w:rPr>
        <w:t xml:space="preserve">4 </w:t>
      </w:r>
      <w:r>
        <w:rPr>
          <w:rFonts w:ascii="Times New Roman" w:eastAsia="黑体" w:hAnsi="Times New Roman" w:cs="Times New Roman"/>
          <w:lang w:eastAsia="zh-CN"/>
        </w:rPr>
        <w:t>实验结果与分析</w:t>
      </w:r>
      <w:bookmarkEnd w:id="170"/>
      <w:bookmarkEnd w:id="171"/>
    </w:p>
    <w:p w14:paraId="1A4BCCF8" w14:textId="77777777" w:rsidR="00B16DCB" w:rsidRDefault="00000000">
      <w:pPr>
        <w:pStyle w:val="31"/>
        <w:rPr>
          <w:lang w:eastAsia="zh-CN"/>
        </w:rPr>
      </w:pPr>
      <w:bookmarkStart w:id="172" w:name="_Toc233242279"/>
      <w:bookmarkStart w:id="173" w:name="_Toc233319402"/>
      <w:r>
        <w:rPr>
          <w:rFonts w:ascii="Times New Roman" w:eastAsia="黑体" w:hAnsi="Times New Roman" w:cs="Times New Roman"/>
          <w:lang w:eastAsia="zh-CN"/>
        </w:rPr>
        <w:t xml:space="preserve">4.1 </w:t>
      </w:r>
      <w:r>
        <w:rPr>
          <w:rFonts w:ascii="Times New Roman" w:eastAsia="黑体" w:hAnsi="Times New Roman" w:cs="Times New Roman"/>
          <w:lang w:eastAsia="zh-CN"/>
        </w:rPr>
        <w:t>测试结果</w:t>
      </w:r>
      <w:bookmarkEnd w:id="172"/>
      <w:bookmarkEnd w:id="173"/>
    </w:p>
    <w:p w14:paraId="69031404" w14:textId="77777777" w:rsidR="00B16DCB" w:rsidRDefault="00000000">
      <w:pPr>
        <w:spacing w:after="0"/>
        <w:ind w:firstLine="420"/>
        <w:rPr>
          <w:rFonts w:hint="eastAsia"/>
        </w:rPr>
      </w:pPr>
      <w:r>
        <w:rPr>
          <w:rFonts w:ascii="Times New Roman" w:hAnsi="Times New Roman" w:cs="Times New Roman"/>
        </w:rPr>
        <w:t>test1_datetime_crud</w:t>
      </w:r>
      <w:r>
        <w:rPr>
          <w:rFonts w:ascii="Times New Roman" w:hAnsi="Times New Roman" w:cs="Times New Roman"/>
        </w:rPr>
        <w:t>验证合法时间的插入、查询、更新与输出格式；</w:t>
      </w:r>
      <w:r>
        <w:rPr>
          <w:rFonts w:ascii="Times New Roman" w:hAnsi="Times New Roman" w:cs="Times New Roman"/>
        </w:rPr>
        <w:t>test2_datetime_validation</w:t>
      </w:r>
      <w:r>
        <w:rPr>
          <w:rFonts w:ascii="Times New Roman" w:hAnsi="Times New Roman" w:cs="Times New Roman"/>
        </w:rPr>
        <w:t>验证非法日期如</w:t>
      </w:r>
      <w:r>
        <w:rPr>
          <w:rFonts w:ascii="Times New Roman" w:hAnsi="Times New Roman" w:cs="Times New Roman"/>
        </w:rPr>
        <w:t>'2023-02-30 12:00:00'</w:t>
      </w:r>
      <w:r>
        <w:rPr>
          <w:rFonts w:ascii="Times New Roman" w:hAnsi="Times New Roman" w:cs="Times New Roman"/>
        </w:rPr>
        <w:t>输出</w:t>
      </w:r>
      <w:r>
        <w:rPr>
          <w:rFonts w:ascii="Times New Roman" w:hAnsi="Times New Roman" w:cs="Times New Roman"/>
        </w:rPr>
        <w:t>failure</w:t>
      </w:r>
      <w:r>
        <w:rPr>
          <w:rFonts w:ascii="Times New Roman" w:hAnsi="Times New Roman" w:cs="Times New Roman"/>
        </w:rPr>
        <w:t>。两项均</w:t>
      </w:r>
      <w:r>
        <w:rPr>
          <w:rFonts w:ascii="Times New Roman" w:hAnsi="Times New Roman" w:cs="Times New Roman"/>
        </w:rPr>
        <w:t>PASS</w:t>
      </w:r>
      <w:r>
        <w:rPr>
          <w:rFonts w:ascii="Times New Roman" w:hAnsi="Times New Roman" w:cs="Times New Roman"/>
        </w:rPr>
        <w:t>。</w:t>
      </w:r>
    </w:p>
    <w:p w14:paraId="3623DA0F" w14:textId="77777777" w:rsidR="00B16DCB" w:rsidRDefault="00000000">
      <w:pPr>
        <w:pStyle w:val="31"/>
      </w:pPr>
      <w:bookmarkStart w:id="174" w:name="_Toc233242280"/>
      <w:bookmarkStart w:id="175" w:name="_Toc233319403"/>
      <w:r>
        <w:rPr>
          <w:rFonts w:ascii="Times New Roman" w:eastAsia="黑体" w:hAnsi="Times New Roman" w:cs="Times New Roman"/>
        </w:rPr>
        <w:t xml:space="preserve">4.2 </w:t>
      </w:r>
      <w:r>
        <w:rPr>
          <w:rFonts w:ascii="Times New Roman" w:eastAsia="黑体" w:hAnsi="Times New Roman" w:cs="Times New Roman"/>
        </w:rPr>
        <w:t>结果分析</w:t>
      </w:r>
      <w:bookmarkEnd w:id="174"/>
      <w:bookmarkEnd w:id="175"/>
    </w:p>
    <w:p w14:paraId="18714DEA" w14:textId="77777777" w:rsidR="00B16DCB" w:rsidRDefault="00000000">
      <w:pPr>
        <w:spacing w:after="0"/>
        <w:ind w:firstLine="420"/>
        <w:rPr>
          <w:rFonts w:hint="eastAsia"/>
          <w:lang w:eastAsia="zh-CN"/>
        </w:rPr>
      </w:pPr>
      <w:r>
        <w:rPr>
          <w:rFonts w:ascii="Times New Roman" w:hAnsi="Times New Roman" w:cs="Times New Roman"/>
        </w:rPr>
        <w:t>CRUD</w:t>
      </w:r>
      <w:r>
        <w:rPr>
          <w:rFonts w:ascii="Times New Roman" w:hAnsi="Times New Roman" w:cs="Times New Roman"/>
        </w:rPr>
        <w:t>测试结果表明，</w:t>
      </w:r>
      <w:r>
        <w:rPr>
          <w:rFonts w:ascii="Times New Roman" w:hAnsi="Times New Roman" w:cs="Times New Roman"/>
        </w:rPr>
        <w:t>DATETIME</w:t>
      </w:r>
      <w:r>
        <w:rPr>
          <w:rFonts w:ascii="Times New Roman" w:hAnsi="Times New Roman" w:cs="Times New Roman"/>
        </w:rPr>
        <w:t>列的插入、查询、更新全链路功能正确，且输出格式严格遵循</w:t>
      </w:r>
      <w:r>
        <w:rPr>
          <w:rFonts w:ascii="Times New Roman" w:hAnsi="Times New Roman" w:cs="Times New Roman"/>
        </w:rPr>
        <w:t>YYYY-MM-DD HH:MM:SS</w:t>
      </w:r>
      <w:r>
        <w:rPr>
          <w:rFonts w:ascii="Times New Roman" w:hAnsi="Times New Roman" w:cs="Times New Roman"/>
        </w:rPr>
        <w:t>的带分隔符形式，验证了</w:t>
      </w:r>
      <w:r>
        <w:rPr>
          <w:rFonts w:ascii="Times New Roman" w:hAnsi="Times New Roman" w:cs="Times New Roman"/>
        </w:rPr>
        <w:t>datetime_to_string</w:t>
      </w:r>
      <w:r>
        <w:rPr>
          <w:rFonts w:ascii="Times New Roman" w:hAnsi="Times New Roman" w:cs="Times New Roman"/>
        </w:rPr>
        <w:t>的正确性。</w:t>
      </w:r>
      <w:r>
        <w:rPr>
          <w:rFonts w:ascii="Times New Roman" w:hAnsi="Times New Roman" w:cs="Times New Roman"/>
          <w:lang w:eastAsia="zh-CN"/>
        </w:rPr>
        <w:t>合法性验证测试对多种非法输入（非法格式、越界月份、不存在的日期如</w:t>
      </w:r>
      <w:r>
        <w:rPr>
          <w:rFonts w:ascii="Times New Roman" w:hAnsi="Times New Roman" w:cs="Times New Roman"/>
          <w:lang w:eastAsia="zh-CN"/>
        </w:rPr>
        <w:t>2</w:t>
      </w:r>
      <w:r>
        <w:rPr>
          <w:rFonts w:ascii="Times New Roman" w:hAnsi="Times New Roman" w:cs="Times New Roman"/>
          <w:lang w:eastAsia="zh-CN"/>
        </w:rPr>
        <w:t>月</w:t>
      </w:r>
      <w:r>
        <w:rPr>
          <w:rFonts w:ascii="Times New Roman" w:hAnsi="Times New Roman" w:cs="Times New Roman"/>
          <w:lang w:eastAsia="zh-CN"/>
        </w:rPr>
        <w:t>30</w:t>
      </w:r>
      <w:r>
        <w:rPr>
          <w:rFonts w:ascii="Times New Roman" w:hAnsi="Times New Roman" w:cs="Times New Roman"/>
          <w:lang w:eastAsia="zh-CN"/>
        </w:rPr>
        <w:t>日等）均返回</w:t>
      </w:r>
      <w:r>
        <w:rPr>
          <w:rFonts w:ascii="Times New Roman" w:hAnsi="Times New Roman" w:cs="Times New Roman"/>
          <w:lang w:eastAsia="zh-CN"/>
        </w:rPr>
        <w:t>failure</w:t>
      </w:r>
      <w:r>
        <w:rPr>
          <w:rFonts w:ascii="Times New Roman" w:hAnsi="Times New Roman" w:cs="Times New Roman"/>
          <w:lang w:eastAsia="zh-CN"/>
        </w:rPr>
        <w:t>，证明</w:t>
      </w:r>
      <w:r>
        <w:rPr>
          <w:rFonts w:ascii="Times New Roman" w:hAnsi="Times New Roman" w:cs="Times New Roman"/>
          <w:lang w:eastAsia="zh-CN"/>
        </w:rPr>
        <w:t>parse_datetime</w:t>
      </w:r>
      <w:r>
        <w:rPr>
          <w:rFonts w:ascii="Times New Roman" w:hAnsi="Times New Roman" w:cs="Times New Roman"/>
          <w:lang w:eastAsia="zh-CN"/>
        </w:rPr>
        <w:t>的多层校验逻辑运行正确。</w:t>
      </w:r>
    </w:p>
    <w:p w14:paraId="4DC6C307" w14:textId="77777777" w:rsidR="00B16DCB" w:rsidRDefault="00000000">
      <w:pPr>
        <w:spacing w:after="0"/>
        <w:ind w:firstLine="420"/>
        <w:rPr>
          <w:rFonts w:hint="eastAsia"/>
          <w:lang w:eastAsia="zh-CN"/>
        </w:rPr>
      </w:pPr>
      <w:r>
        <w:rPr>
          <w:rFonts w:ascii="Times New Roman" w:hAnsi="Times New Roman" w:cs="Times New Roman"/>
          <w:lang w:eastAsia="zh-CN"/>
        </w:rPr>
        <w:t>特别值得注意的是闰年边界：</w:t>
      </w:r>
      <w:r>
        <w:rPr>
          <w:rFonts w:ascii="Times New Roman" w:hAnsi="Times New Roman" w:cs="Times New Roman"/>
          <w:lang w:eastAsia="zh-CN"/>
        </w:rPr>
        <w:t>2000-02-29</w:t>
      </w:r>
      <w:r>
        <w:rPr>
          <w:rFonts w:ascii="Times New Roman" w:hAnsi="Times New Roman" w:cs="Times New Roman"/>
          <w:lang w:eastAsia="zh-CN"/>
        </w:rPr>
        <w:t>为合法日期应被接受，</w:t>
      </w:r>
      <w:r>
        <w:rPr>
          <w:rFonts w:ascii="Times New Roman" w:hAnsi="Times New Roman" w:cs="Times New Roman"/>
          <w:lang w:eastAsia="zh-CN"/>
        </w:rPr>
        <w:t>1900-02-29</w:t>
      </w:r>
      <w:r>
        <w:rPr>
          <w:rFonts w:ascii="Times New Roman" w:hAnsi="Times New Roman" w:cs="Times New Roman"/>
          <w:lang w:eastAsia="zh-CN"/>
        </w:rPr>
        <w:t>为非法日期应被拒绝，测试结果两者均符合预期。内部编码方案的正确性也通过</w:t>
      </w:r>
      <w:r>
        <w:rPr>
          <w:rFonts w:ascii="Times New Roman" w:hAnsi="Times New Roman" w:cs="Times New Roman"/>
          <w:lang w:eastAsia="zh-CN"/>
        </w:rPr>
        <w:t>where</w:t>
      </w:r>
      <w:r>
        <w:rPr>
          <w:rFonts w:ascii="Times New Roman" w:hAnsi="Times New Roman" w:cs="Times New Roman"/>
          <w:lang w:eastAsia="zh-CN"/>
        </w:rPr>
        <w:t>比较得到间接验证：在时间列上执行大小比较条件时，存储层等价于整数比较，结果集完全吻合，证明整数编码与时间先后序的等价性成立。</w:t>
      </w:r>
    </w:p>
    <w:p w14:paraId="5D34C626" w14:textId="77777777" w:rsidR="00B16DCB" w:rsidRDefault="00000000">
      <w:pPr>
        <w:pStyle w:val="21"/>
        <w:spacing w:before="120"/>
        <w:rPr>
          <w:lang w:eastAsia="zh-CN"/>
        </w:rPr>
      </w:pPr>
      <w:bookmarkStart w:id="176" w:name="_Toc233242281"/>
      <w:bookmarkStart w:id="177" w:name="_Toc233319404"/>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176"/>
      <w:bookmarkEnd w:id="177"/>
    </w:p>
    <w:p w14:paraId="4CA27B24" w14:textId="77777777" w:rsidR="00B16DCB" w:rsidRDefault="00000000">
      <w:pPr>
        <w:spacing w:after="0"/>
        <w:ind w:firstLine="420"/>
        <w:rPr>
          <w:rFonts w:hint="eastAsia"/>
          <w:lang w:eastAsia="zh-CN"/>
        </w:rPr>
      </w:pPr>
      <w:r>
        <w:rPr>
          <w:rFonts w:ascii="Times New Roman" w:hAnsi="Times New Roman" w:cs="Times New Roman"/>
          <w:lang w:eastAsia="zh-CN"/>
        </w:rPr>
        <w:t>本实验成功实现了</w:t>
      </w:r>
      <w:r>
        <w:rPr>
          <w:rFonts w:ascii="Times New Roman" w:hAnsi="Times New Roman" w:cs="Times New Roman"/>
          <w:lang w:eastAsia="zh-CN"/>
        </w:rPr>
        <w:t>DATETIME</w:t>
      </w:r>
      <w:r>
        <w:rPr>
          <w:rFonts w:ascii="Times New Roman" w:hAnsi="Times New Roman" w:cs="Times New Roman"/>
          <w:lang w:eastAsia="zh-CN"/>
        </w:rPr>
        <w:t>类型的全链路支持，包括标准格式字符串的解析与校验、</w:t>
      </w:r>
      <w:r>
        <w:rPr>
          <w:rFonts w:ascii="Times New Roman" w:hAnsi="Times New Roman" w:cs="Times New Roman"/>
          <w:lang w:eastAsia="zh-CN"/>
        </w:rPr>
        <w:t>YYYYMMDDHHMMSS</w:t>
      </w:r>
      <w:r>
        <w:rPr>
          <w:rFonts w:ascii="Times New Roman" w:hAnsi="Times New Roman" w:cs="Times New Roman"/>
          <w:lang w:eastAsia="zh-CN"/>
        </w:rPr>
        <w:t>整数编码、定长</w:t>
      </w:r>
      <w:r>
        <w:rPr>
          <w:rFonts w:ascii="Times New Roman" w:hAnsi="Times New Roman" w:cs="Times New Roman"/>
          <w:lang w:eastAsia="zh-CN"/>
        </w:rPr>
        <w:t>8</w:t>
      </w:r>
      <w:r>
        <w:rPr>
          <w:rFonts w:ascii="Times New Roman" w:hAnsi="Times New Roman" w:cs="Times New Roman"/>
          <w:lang w:eastAsia="zh-CN"/>
        </w:rPr>
        <w:t>字节存储、</w:t>
      </w:r>
      <w:r>
        <w:rPr>
          <w:rFonts w:ascii="Times New Roman" w:hAnsi="Times New Roman" w:cs="Times New Roman"/>
          <w:lang w:eastAsia="zh-CN"/>
        </w:rPr>
        <w:t>where</w:t>
      </w:r>
      <w:r>
        <w:rPr>
          <w:rFonts w:ascii="Times New Roman" w:hAnsi="Times New Roman" w:cs="Times New Roman"/>
          <w:lang w:eastAsia="zh-CN"/>
        </w:rPr>
        <w:t>条件中的大小比较以及结果的格式化输出。</w:t>
      </w:r>
      <w:r>
        <w:rPr>
          <w:rFonts w:ascii="Times New Roman" w:hAnsi="Times New Roman" w:cs="Times New Roman"/>
          <w:lang w:eastAsia="zh-CN"/>
        </w:rPr>
        <w:t>DATETIME</w:t>
      </w:r>
      <w:r>
        <w:rPr>
          <w:rFonts w:ascii="Times New Roman" w:hAnsi="Times New Roman" w:cs="Times New Roman"/>
          <w:lang w:eastAsia="zh-CN"/>
        </w:rPr>
        <w:t>与</w:t>
      </w:r>
      <w:r>
        <w:rPr>
          <w:rFonts w:ascii="Times New Roman" w:hAnsi="Times New Roman" w:cs="Times New Roman"/>
          <w:lang w:eastAsia="zh-CN"/>
        </w:rPr>
        <w:t>BIGINT</w:t>
      </w:r>
      <w:r>
        <w:rPr>
          <w:rFonts w:ascii="Times New Roman" w:hAnsi="Times New Roman" w:cs="Times New Roman"/>
          <w:lang w:eastAsia="zh-CN"/>
        </w:rPr>
        <w:t>共享内部存储格式和索引编码方案，以最小的代码增量实现了新类型接入，充分验证了</w:t>
      </w:r>
      <w:r>
        <w:rPr>
          <w:rFonts w:ascii="Times New Roman" w:hAnsi="Times New Roman" w:cs="Times New Roman"/>
          <w:lang w:eastAsia="zh-CN"/>
        </w:rPr>
        <w:t>RMDB</w:t>
      </w:r>
      <w:r>
        <w:rPr>
          <w:rFonts w:ascii="Times New Roman" w:hAnsi="Times New Roman" w:cs="Times New Roman"/>
          <w:lang w:eastAsia="zh-CN"/>
        </w:rPr>
        <w:t>类型系统分层扩展设计的有效性。</w:t>
      </w:r>
    </w:p>
    <w:p w14:paraId="105AFE08" w14:textId="77777777" w:rsidR="00B16DCB" w:rsidRDefault="00000000">
      <w:pPr>
        <w:spacing w:after="0"/>
        <w:ind w:firstLine="420"/>
        <w:rPr>
          <w:rFonts w:hint="eastAsia"/>
          <w:lang w:eastAsia="zh-CN"/>
        </w:rPr>
      </w:pPr>
      <w:r>
        <w:rPr>
          <w:rFonts w:ascii="Times New Roman" w:hAnsi="Times New Roman" w:cs="Times New Roman"/>
          <w:lang w:eastAsia="zh-CN"/>
        </w:rPr>
        <w:t>DATETIME</w:t>
      </w:r>
      <w:r>
        <w:rPr>
          <w:rFonts w:ascii="Times New Roman" w:hAnsi="Times New Roman" w:cs="Times New Roman"/>
          <w:lang w:eastAsia="zh-CN"/>
        </w:rPr>
        <w:t>类型已完整接入</w:t>
      </w:r>
      <w:r>
        <w:rPr>
          <w:rFonts w:ascii="Times New Roman" w:hAnsi="Times New Roman" w:cs="Times New Roman"/>
          <w:lang w:eastAsia="zh-CN"/>
        </w:rPr>
        <w:t>RMDB</w:t>
      </w:r>
      <w:r>
        <w:rPr>
          <w:rFonts w:ascii="Times New Roman" w:hAnsi="Times New Roman" w:cs="Times New Roman"/>
          <w:lang w:eastAsia="zh-CN"/>
        </w:rPr>
        <w:t>，与</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w:t>
      </w:r>
      <w:r>
        <w:rPr>
          <w:rFonts w:ascii="Times New Roman" w:hAnsi="Times New Roman" w:cs="Times New Roman"/>
          <w:lang w:eastAsia="zh-CN"/>
        </w:rPr>
        <w:t>CHAR</w:t>
      </w:r>
      <w:r>
        <w:rPr>
          <w:rFonts w:ascii="Times New Roman" w:hAnsi="Times New Roman" w:cs="Times New Roman"/>
          <w:lang w:eastAsia="zh-CN"/>
        </w:rPr>
        <w:t>共存且互不干扰。系统可支撑带时间条件的业务查询，</w:t>
      </w:r>
      <w:r>
        <w:rPr>
          <w:rFonts w:ascii="Times New Roman" w:hAnsi="Times New Roman" w:cs="Times New Roman"/>
          <w:lang w:eastAsia="zh-CN"/>
        </w:rPr>
        <w:t>parse_datetime</w:t>
      </w:r>
      <w:r>
        <w:rPr>
          <w:rFonts w:ascii="Times New Roman" w:hAnsi="Times New Roman" w:cs="Times New Roman"/>
          <w:lang w:eastAsia="zh-CN"/>
        </w:rPr>
        <w:t>的严格校验保护了存储层的数据质量，防止非法日期进入数据库。本实验建立的时间类型语义为实验六聚合</w:t>
      </w:r>
      <w:r>
        <w:rPr>
          <w:rFonts w:ascii="Times New Roman" w:hAnsi="Times New Roman" w:cs="Times New Roman"/>
          <w:lang w:eastAsia="zh-CN"/>
        </w:rPr>
        <w:t>MAX/MIN</w:t>
      </w:r>
      <w:r>
        <w:rPr>
          <w:rFonts w:ascii="Times New Roman" w:hAnsi="Times New Roman" w:cs="Times New Roman"/>
          <w:lang w:eastAsia="zh-CN"/>
        </w:rPr>
        <w:t>处理时间列、实验七</w:t>
      </w:r>
      <w:r>
        <w:rPr>
          <w:rFonts w:ascii="Times New Roman" w:hAnsi="Times New Roman" w:cs="Times New Roman"/>
          <w:lang w:eastAsia="zh-CN"/>
        </w:rPr>
        <w:t>ORDER BY</w:t>
      </w:r>
      <w:r>
        <w:rPr>
          <w:rFonts w:ascii="Times New Roman" w:hAnsi="Times New Roman" w:cs="Times New Roman"/>
          <w:lang w:eastAsia="zh-CN"/>
        </w:rPr>
        <w:t>对时间列排序提供了可靠基础，两者均无需为</w:t>
      </w:r>
      <w:r>
        <w:rPr>
          <w:rFonts w:ascii="Times New Roman" w:hAnsi="Times New Roman" w:cs="Times New Roman"/>
          <w:lang w:eastAsia="zh-CN"/>
        </w:rPr>
        <w:t>DATETIME</w:t>
      </w:r>
      <w:r>
        <w:rPr>
          <w:rFonts w:ascii="Times New Roman" w:hAnsi="Times New Roman" w:cs="Times New Roman"/>
          <w:lang w:eastAsia="zh-CN"/>
        </w:rPr>
        <w:t>编写专门的比较逻辑，直接复用</w:t>
      </w:r>
      <w:r>
        <w:rPr>
          <w:rFonts w:ascii="Times New Roman" w:hAnsi="Times New Roman" w:cs="Times New Roman"/>
          <w:lang w:eastAsia="zh-CN"/>
        </w:rPr>
        <w:t>int64_t</w:t>
      </w:r>
      <w:r>
        <w:rPr>
          <w:rFonts w:ascii="Times New Roman" w:hAnsi="Times New Roman" w:cs="Times New Roman"/>
          <w:lang w:eastAsia="zh-CN"/>
        </w:rPr>
        <w:t>路径即可正确工作。</w:t>
      </w:r>
    </w:p>
    <w:p w14:paraId="0DD0263E" w14:textId="77777777" w:rsidR="00B16DCB" w:rsidRDefault="00000000">
      <w:pPr>
        <w:rPr>
          <w:rFonts w:hint="eastAsia"/>
          <w:lang w:eastAsia="zh-CN"/>
        </w:rPr>
      </w:pPr>
      <w:r>
        <w:rPr>
          <w:rFonts w:ascii="Times New Roman" w:hAnsi="Times New Roman" w:cs="Times New Roman"/>
          <w:lang w:eastAsia="zh-CN"/>
        </w:rPr>
        <w:br w:type="page"/>
      </w:r>
    </w:p>
    <w:p w14:paraId="0557C7E2" w14:textId="1A2282DF" w:rsidR="00B16DCB" w:rsidRDefault="00000000">
      <w:pPr>
        <w:pStyle w:val="1"/>
        <w:jc w:val="center"/>
        <w:rPr>
          <w:lang w:eastAsia="zh-CN"/>
        </w:rPr>
      </w:pPr>
      <w:bookmarkStart w:id="178" w:name="_Toc233242282"/>
      <w:bookmarkStart w:id="179" w:name="_Toc233319405"/>
      <w:bookmarkEnd w:id="178"/>
      <w:r>
        <w:rPr>
          <w:rFonts w:ascii="Times New Roman" w:eastAsia="黑体" w:hAnsi="Times New Roman" w:cs="Times New Roman"/>
        </w:rPr>
        <w:t>实验五</w:t>
      </w:r>
      <w:r>
        <w:rPr>
          <w:rFonts w:ascii="Times New Roman" w:eastAsia="黑体" w:hAnsi="Times New Roman" w:cs="Times New Roman"/>
        </w:rPr>
        <w:t xml:space="preserve"> </w:t>
      </w:r>
      <w:r>
        <w:rPr>
          <w:rFonts w:ascii="Times New Roman" w:eastAsia="黑体" w:hAnsi="Times New Roman" w:cs="Times New Roman"/>
        </w:rPr>
        <w:t>唯一索引</w:t>
      </w:r>
      <w:bookmarkEnd w:id="179"/>
    </w:p>
    <w:p w14:paraId="139BD4CA" w14:textId="03DDEEDF" w:rsidR="00B16DCB" w:rsidRDefault="00000000">
      <w:pPr>
        <w:spacing w:after="0"/>
        <w:ind w:firstLine="420"/>
        <w:rPr>
          <w:rFonts w:hint="eastAsia"/>
          <w:lang w:eastAsia="zh-CN"/>
        </w:rPr>
      </w:pPr>
      <w:r>
        <w:rPr>
          <w:rFonts w:ascii="Times New Roman" w:hAnsi="Times New Roman" w:cs="Times New Roman"/>
          <w:lang w:eastAsia="zh-CN"/>
        </w:rPr>
        <w:t>本实验在查询执行基础上实现唯一索引：支持</w:t>
      </w:r>
      <w:r>
        <w:rPr>
          <w:rFonts w:ascii="Times New Roman" w:hAnsi="Times New Roman" w:cs="Times New Roman"/>
          <w:lang w:eastAsia="zh-CN"/>
        </w:rPr>
        <w:t>create/drop/show index</w:t>
      </w:r>
      <w:r>
        <w:rPr>
          <w:rFonts w:ascii="Times New Roman" w:hAnsi="Times New Roman" w:cs="Times New Roman"/>
          <w:lang w:eastAsia="zh-CN"/>
        </w:rPr>
        <w:t>，索引加速的单点与范围查询，以及</w:t>
      </w:r>
      <w:r>
        <w:rPr>
          <w:rFonts w:ascii="Times New Roman" w:hAnsi="Times New Roman" w:cs="Times New Roman"/>
          <w:lang w:eastAsia="zh-CN"/>
        </w:rPr>
        <w:t>DML</w:t>
      </w:r>
      <w:r>
        <w:rPr>
          <w:rFonts w:ascii="Times New Roman" w:hAnsi="Times New Roman" w:cs="Times New Roman"/>
          <w:lang w:eastAsia="zh-CN"/>
        </w:rPr>
        <w:t>时的索引维护与唯一性约束。采用内存</w:t>
      </w:r>
      <w:r>
        <w:rPr>
          <w:rFonts w:ascii="Times New Roman" w:hAnsi="Times New Roman" w:cs="Times New Roman"/>
          <w:lang w:eastAsia="zh-CN"/>
        </w:rPr>
        <w:t>std::map</w:t>
      </w:r>
      <w:r>
        <w:rPr>
          <w:rFonts w:ascii="Times New Roman" w:hAnsi="Times New Roman" w:cs="Times New Roman"/>
          <w:lang w:eastAsia="zh-CN"/>
        </w:rPr>
        <w:t>维护索引键到</w:t>
      </w:r>
      <w:r>
        <w:rPr>
          <w:rFonts w:ascii="Times New Roman" w:hAnsi="Times New Roman" w:cs="Times New Roman"/>
          <w:lang w:eastAsia="zh-CN"/>
        </w:rPr>
        <w:t>Rid</w:t>
      </w:r>
      <w:r>
        <w:rPr>
          <w:rFonts w:ascii="Times New Roman" w:hAnsi="Times New Roman" w:cs="Times New Roman"/>
          <w:lang w:eastAsia="zh-CN"/>
        </w:rPr>
        <w:t>映射，</w:t>
      </w:r>
      <w:r>
        <w:rPr>
          <w:rFonts w:ascii="Times New Roman" w:hAnsi="Times New Roman" w:cs="Times New Roman"/>
          <w:lang w:eastAsia="zh-CN"/>
        </w:rPr>
        <w:t>key</w:t>
      </w:r>
      <w:r>
        <w:rPr>
          <w:rFonts w:ascii="Times New Roman" w:hAnsi="Times New Roman" w:cs="Times New Roman"/>
          <w:lang w:eastAsia="zh-CN"/>
        </w:rPr>
        <w:t>经类型相关编码保证字典序与值序一致。三组测试全部通过。</w:t>
      </w:r>
    </w:p>
    <w:p w14:paraId="5C3EF8E3" w14:textId="20B86CBC" w:rsidR="00B16DCB" w:rsidRDefault="00521459">
      <w:pPr>
        <w:pStyle w:val="21"/>
        <w:spacing w:before="120"/>
        <w:rPr>
          <w:lang w:eastAsia="zh-CN"/>
        </w:rPr>
      </w:pPr>
      <w:bookmarkStart w:id="180" w:name="_Toc233242283"/>
      <w:bookmarkStart w:id="181" w:name="_Toc233319406"/>
      <w:r w:rsidRPr="00521459">
        <w:rPr>
          <w:lang w:eastAsia="zh-CN"/>
        </w:rPr>
        <w:drawing>
          <wp:anchor distT="0" distB="0" distL="114300" distR="114300" simplePos="0" relativeHeight="251662336" behindDoc="0" locked="0" layoutInCell="1" allowOverlap="1" wp14:anchorId="7240296D" wp14:editId="60ACA521">
            <wp:simplePos x="0" y="0"/>
            <wp:positionH relativeFrom="column">
              <wp:posOffset>153035</wp:posOffset>
            </wp:positionH>
            <wp:positionV relativeFrom="paragraph">
              <wp:posOffset>532447</wp:posOffset>
            </wp:positionV>
            <wp:extent cx="5391189" cy="1781188"/>
            <wp:effectExtent l="0" t="0" r="0" b="9525"/>
            <wp:wrapTopAndBottom/>
            <wp:docPr id="1868512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2624" name=""/>
                    <pic:cNvPicPr/>
                  </pic:nvPicPr>
                  <pic:blipFill>
                    <a:blip r:embed="rId13"/>
                    <a:stretch>
                      <a:fillRect/>
                    </a:stretch>
                  </pic:blipFill>
                  <pic:spPr>
                    <a:xfrm>
                      <a:off x="0" y="0"/>
                      <a:ext cx="5391189" cy="1781188"/>
                    </a:xfrm>
                    <a:prstGeom prst="rect">
                      <a:avLst/>
                    </a:prstGeom>
                  </pic:spPr>
                </pic:pic>
              </a:graphicData>
            </a:graphic>
          </wp:anchor>
        </w:drawing>
      </w:r>
      <w:r w:rsidR="00000000">
        <w:rPr>
          <w:rFonts w:ascii="Times New Roman" w:eastAsia="黑体" w:hAnsi="Times New Roman" w:cs="Times New Roman"/>
          <w:lang w:eastAsia="zh-CN"/>
        </w:rPr>
        <w:t>系统架构</w:t>
      </w:r>
      <w:bookmarkEnd w:id="180"/>
      <w:bookmarkEnd w:id="181"/>
    </w:p>
    <w:p w14:paraId="76DEFC72" w14:textId="506729B9" w:rsidR="00835624" w:rsidRDefault="00835624">
      <w:pPr>
        <w:spacing w:after="120"/>
        <w:jc w:val="center"/>
        <w:rPr>
          <w:rFonts w:hint="eastAsia"/>
          <w:lang w:eastAsia="zh-CN"/>
        </w:rPr>
      </w:pPr>
    </w:p>
    <w:p w14:paraId="63879567" w14:textId="342AAE44" w:rsidR="00B16DCB" w:rsidRPr="00636810" w:rsidRDefault="00636810">
      <w:pPr>
        <w:spacing w:line="400" w:lineRule="exact"/>
        <w:jc w:val="center"/>
        <w:rPr>
          <w:rFonts w:hint="eastAsia"/>
          <w:szCs w:val="24"/>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5-1 </w:t>
      </w:r>
      <w:r w:rsidRPr="00636810">
        <w:rPr>
          <w:rFonts w:ascii="Times New Roman" w:hAnsi="Times New Roman" w:cs="Times New Roman"/>
          <w:szCs w:val="24"/>
          <w:lang w:eastAsia="zh-CN"/>
        </w:rPr>
        <w:t>唯一索引</w:t>
      </w:r>
      <w:r w:rsidRPr="00636810">
        <w:rPr>
          <w:rFonts w:ascii="Times New Roman" w:hAnsi="Times New Roman" w:cs="Times New Roman"/>
          <w:szCs w:val="24"/>
          <w:lang w:eastAsia="zh-CN"/>
        </w:rPr>
        <w:t>DDL</w:t>
      </w:r>
      <w:r w:rsidRPr="00636810">
        <w:rPr>
          <w:rFonts w:ascii="Times New Roman" w:hAnsi="Times New Roman" w:cs="Times New Roman"/>
          <w:szCs w:val="24"/>
          <w:lang w:eastAsia="zh-CN"/>
        </w:rPr>
        <w:t>维护</w:t>
      </w:r>
      <w:r w:rsidRPr="00636810">
        <w:rPr>
          <w:rFonts w:ascii="Times New Roman" w:hAnsi="Times New Roman" w:cs="Times New Roman"/>
          <w:szCs w:val="24"/>
          <w:lang w:eastAsia="zh-CN"/>
        </w:rPr>
        <w:t>mem_indexes_</w:t>
      </w:r>
      <w:r w:rsidRPr="00636810">
        <w:rPr>
          <w:rFonts w:ascii="Times New Roman" w:hAnsi="Times New Roman" w:cs="Times New Roman"/>
          <w:szCs w:val="24"/>
          <w:lang w:eastAsia="zh-CN"/>
        </w:rPr>
        <w:t>元数据，查询经</w:t>
      </w:r>
      <w:r w:rsidRPr="00636810">
        <w:rPr>
          <w:rFonts w:ascii="Times New Roman" w:hAnsi="Times New Roman" w:cs="Times New Roman"/>
          <w:szCs w:val="24"/>
          <w:lang w:eastAsia="zh-CN"/>
        </w:rPr>
        <w:t>IndexScanExecutor</w:t>
      </w:r>
      <w:r w:rsidRPr="00636810">
        <w:rPr>
          <w:rFonts w:ascii="Times New Roman" w:hAnsi="Times New Roman" w:cs="Times New Roman"/>
          <w:szCs w:val="24"/>
          <w:lang w:eastAsia="zh-CN"/>
        </w:rPr>
        <w:t>调用</w:t>
      </w:r>
      <w:r w:rsidRPr="00636810">
        <w:rPr>
          <w:rFonts w:ascii="Times New Roman" w:hAnsi="Times New Roman" w:cs="Times New Roman"/>
          <w:szCs w:val="24"/>
          <w:lang w:eastAsia="zh-CN"/>
        </w:rPr>
        <w:t>search_index</w:t>
      </w:r>
      <w:r w:rsidRPr="00636810">
        <w:rPr>
          <w:rFonts w:ascii="Times New Roman" w:hAnsi="Times New Roman" w:cs="Times New Roman"/>
          <w:szCs w:val="24"/>
          <w:lang w:eastAsia="zh-CN"/>
        </w:rPr>
        <w:t>定位</w:t>
      </w:r>
      <w:r w:rsidRPr="00636810">
        <w:rPr>
          <w:rFonts w:ascii="Times New Roman" w:hAnsi="Times New Roman" w:cs="Times New Roman"/>
          <w:szCs w:val="24"/>
          <w:lang w:eastAsia="zh-CN"/>
        </w:rPr>
        <w:t>Rid</w:t>
      </w:r>
      <w:r w:rsidRPr="00636810">
        <w:rPr>
          <w:rFonts w:ascii="Times New Roman" w:hAnsi="Times New Roman" w:cs="Times New Roman"/>
          <w:szCs w:val="24"/>
          <w:lang w:eastAsia="zh-CN"/>
        </w:rPr>
        <w:t>，</w:t>
      </w:r>
      <w:r w:rsidRPr="00636810">
        <w:rPr>
          <w:rFonts w:ascii="Times New Roman" w:hAnsi="Times New Roman" w:cs="Times New Roman"/>
          <w:szCs w:val="24"/>
          <w:lang w:eastAsia="zh-CN"/>
        </w:rPr>
        <w:t>DML</w:t>
      </w:r>
      <w:r w:rsidRPr="00636810">
        <w:rPr>
          <w:rFonts w:ascii="Times New Roman" w:hAnsi="Times New Roman" w:cs="Times New Roman"/>
          <w:szCs w:val="24"/>
          <w:lang w:eastAsia="zh-CN"/>
        </w:rPr>
        <w:t>同步更新索引并检查唯一约束</w:t>
      </w:r>
    </w:p>
    <w:p w14:paraId="637B7126" w14:textId="77777777" w:rsidR="00B16DCB" w:rsidRDefault="00000000">
      <w:pPr>
        <w:pStyle w:val="21"/>
        <w:spacing w:before="120"/>
        <w:rPr>
          <w:lang w:eastAsia="zh-CN"/>
        </w:rPr>
      </w:pPr>
      <w:bookmarkStart w:id="182" w:name="_Toc233242284"/>
      <w:bookmarkStart w:id="183" w:name="_Toc233319407"/>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182"/>
      <w:bookmarkEnd w:id="183"/>
    </w:p>
    <w:p w14:paraId="11B0ABC1" w14:textId="77777777" w:rsidR="00B16DCB" w:rsidRDefault="00000000">
      <w:pPr>
        <w:pStyle w:val="31"/>
        <w:rPr>
          <w:lang w:eastAsia="zh-CN"/>
        </w:rPr>
      </w:pPr>
      <w:bookmarkStart w:id="184" w:name="_Toc233242285"/>
      <w:bookmarkStart w:id="185" w:name="_Toc233319408"/>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184"/>
      <w:bookmarkEnd w:id="185"/>
    </w:p>
    <w:p w14:paraId="41B9C2A3" w14:textId="77777777" w:rsidR="00B16DCB" w:rsidRDefault="00000000">
      <w:pPr>
        <w:spacing w:after="0"/>
        <w:ind w:firstLine="420"/>
        <w:rPr>
          <w:rFonts w:hint="eastAsia"/>
          <w:lang w:eastAsia="zh-CN"/>
        </w:rPr>
      </w:pPr>
      <w:r>
        <w:rPr>
          <w:rFonts w:ascii="Times New Roman" w:hAnsi="Times New Roman" w:cs="Times New Roman"/>
          <w:lang w:eastAsia="zh-CN"/>
        </w:rPr>
        <w:t>全表顺序扫描在数据量增长时性能急剧下降，索引通过有序键到记录位置的映射实现快速定位。本实验要求实现唯一索引完整生命周期：</w:t>
      </w:r>
      <w:r>
        <w:rPr>
          <w:rFonts w:ascii="Times New Roman" w:hAnsi="Times New Roman" w:cs="Times New Roman"/>
          <w:lang w:eastAsia="zh-CN"/>
        </w:rPr>
        <w:t>create index</w:t>
      </w:r>
      <w:r>
        <w:rPr>
          <w:rFonts w:ascii="Times New Roman" w:hAnsi="Times New Roman" w:cs="Times New Roman"/>
          <w:lang w:eastAsia="zh-CN"/>
        </w:rPr>
        <w:t>创建（含联合索引）、</w:t>
      </w:r>
      <w:r>
        <w:rPr>
          <w:rFonts w:ascii="Times New Roman" w:hAnsi="Times New Roman" w:cs="Times New Roman"/>
          <w:lang w:eastAsia="zh-CN"/>
        </w:rPr>
        <w:t>drop index</w:t>
      </w:r>
      <w:r>
        <w:rPr>
          <w:rFonts w:ascii="Times New Roman" w:hAnsi="Times New Roman" w:cs="Times New Roman"/>
          <w:lang w:eastAsia="zh-CN"/>
        </w:rPr>
        <w:t>删除、</w:t>
      </w:r>
      <w:r>
        <w:rPr>
          <w:rFonts w:ascii="Times New Roman" w:hAnsi="Times New Roman" w:cs="Times New Roman"/>
          <w:lang w:eastAsia="zh-CN"/>
        </w:rPr>
        <w:t>show index from</w:t>
      </w:r>
      <w:r>
        <w:rPr>
          <w:rFonts w:ascii="Times New Roman" w:hAnsi="Times New Roman" w:cs="Times New Roman"/>
          <w:lang w:eastAsia="zh-CN"/>
        </w:rPr>
        <w:t>展示；建索引后</w:t>
      </w:r>
      <w:r>
        <w:rPr>
          <w:rFonts w:ascii="Times New Roman" w:hAnsi="Times New Roman" w:cs="Times New Roman"/>
          <w:lang w:eastAsia="zh-CN"/>
        </w:rPr>
        <w:t>where</w:t>
      </w:r>
      <w:r>
        <w:rPr>
          <w:rFonts w:ascii="Times New Roman" w:hAnsi="Times New Roman" w:cs="Times New Roman"/>
          <w:lang w:eastAsia="zh-CN"/>
        </w:rPr>
        <w:t>条件可走索引路径完成等值与范围查询；</w:t>
      </w:r>
      <w:r>
        <w:rPr>
          <w:rFonts w:ascii="Times New Roman" w:hAnsi="Times New Roman" w:cs="Times New Roman"/>
          <w:lang w:eastAsia="zh-CN"/>
        </w:rPr>
        <w:t>insert/update/delete</w:t>
      </w:r>
      <w:r>
        <w:rPr>
          <w:rFonts w:ascii="Times New Roman" w:hAnsi="Times New Roman" w:cs="Times New Roman"/>
          <w:lang w:eastAsia="zh-CN"/>
        </w:rPr>
        <w:t>同步维护索引并在违反唯一约束时</w:t>
      </w:r>
      <w:r>
        <w:rPr>
          <w:rFonts w:ascii="Times New Roman" w:hAnsi="Times New Roman" w:cs="Times New Roman"/>
          <w:lang w:eastAsia="zh-CN"/>
        </w:rPr>
        <w:t>failure</w:t>
      </w:r>
      <w:r>
        <w:rPr>
          <w:rFonts w:ascii="Times New Roman" w:hAnsi="Times New Roman" w:cs="Times New Roman"/>
          <w:lang w:eastAsia="zh-CN"/>
        </w:rPr>
        <w:t>。</w:t>
      </w:r>
    </w:p>
    <w:p w14:paraId="0E6CB18C" w14:textId="77777777" w:rsidR="00B16DCB" w:rsidRDefault="00000000">
      <w:pPr>
        <w:pStyle w:val="31"/>
      </w:pPr>
      <w:bookmarkStart w:id="186" w:name="_Toc233242286"/>
      <w:bookmarkStart w:id="187" w:name="_Toc233319409"/>
      <w:r>
        <w:rPr>
          <w:rFonts w:ascii="Times New Roman" w:eastAsia="黑体" w:hAnsi="Times New Roman" w:cs="Times New Roman"/>
        </w:rPr>
        <w:t xml:space="preserve">1.2 </w:t>
      </w:r>
      <w:r>
        <w:rPr>
          <w:rFonts w:ascii="Times New Roman" w:eastAsia="黑体" w:hAnsi="Times New Roman" w:cs="Times New Roman"/>
        </w:rPr>
        <w:t>实验意义</w:t>
      </w:r>
      <w:bookmarkEnd w:id="186"/>
      <w:bookmarkEnd w:id="187"/>
    </w:p>
    <w:p w14:paraId="7AE40286" w14:textId="77777777" w:rsidR="00B16DCB" w:rsidRDefault="00000000">
      <w:pPr>
        <w:spacing w:after="0"/>
        <w:ind w:firstLine="420"/>
        <w:rPr>
          <w:rFonts w:hint="eastAsia"/>
          <w:lang w:eastAsia="zh-CN"/>
        </w:rPr>
      </w:pPr>
      <w:r>
        <w:rPr>
          <w:rFonts w:ascii="Times New Roman" w:hAnsi="Times New Roman" w:cs="Times New Roman"/>
        </w:rPr>
        <w:t>索引连接存储层</w:t>
      </w:r>
      <w:r>
        <w:rPr>
          <w:rFonts w:ascii="Times New Roman" w:hAnsi="Times New Roman" w:cs="Times New Roman"/>
        </w:rPr>
        <w:t>Rid</w:t>
      </w:r>
      <w:r>
        <w:rPr>
          <w:rFonts w:ascii="Times New Roman" w:hAnsi="Times New Roman" w:cs="Times New Roman"/>
        </w:rPr>
        <w:t>与查询层</w:t>
      </w:r>
      <w:r>
        <w:rPr>
          <w:rFonts w:ascii="Times New Roman" w:hAnsi="Times New Roman" w:cs="Times New Roman"/>
        </w:rPr>
        <w:t>Plan</w:t>
      </w:r>
      <w:r>
        <w:rPr>
          <w:rFonts w:ascii="Times New Roman" w:hAnsi="Times New Roman" w:cs="Times New Roman"/>
        </w:rPr>
        <w:t>：</w:t>
      </w:r>
      <w:r>
        <w:rPr>
          <w:rFonts w:ascii="Times New Roman" w:hAnsi="Times New Roman" w:cs="Times New Roman"/>
        </w:rPr>
        <w:t>Planner</w:t>
      </w:r>
      <w:r>
        <w:rPr>
          <w:rFonts w:ascii="Times New Roman" w:hAnsi="Times New Roman" w:cs="Times New Roman"/>
        </w:rPr>
        <w:t>识别可用索引生成</w:t>
      </w:r>
      <w:r>
        <w:rPr>
          <w:rFonts w:ascii="Times New Roman" w:hAnsi="Times New Roman" w:cs="Times New Roman"/>
        </w:rPr>
        <w:t>IndexScanPlan</w:t>
      </w:r>
      <w:r>
        <w:rPr>
          <w:rFonts w:ascii="Times New Roman" w:hAnsi="Times New Roman" w:cs="Times New Roman"/>
        </w:rPr>
        <w:t>，</w:t>
      </w:r>
      <w:r>
        <w:rPr>
          <w:rFonts w:ascii="Times New Roman" w:hAnsi="Times New Roman" w:cs="Times New Roman"/>
        </w:rPr>
        <w:t>Executor</w:t>
      </w:r>
      <w:r>
        <w:rPr>
          <w:rFonts w:ascii="Times New Roman" w:hAnsi="Times New Roman" w:cs="Times New Roman"/>
        </w:rPr>
        <w:t>走</w:t>
      </w:r>
      <w:r>
        <w:rPr>
          <w:rFonts w:ascii="Times New Roman" w:hAnsi="Times New Roman" w:cs="Times New Roman"/>
        </w:rPr>
        <w:t>search_index</w:t>
      </w:r>
      <w:r>
        <w:rPr>
          <w:rFonts w:ascii="Times New Roman" w:hAnsi="Times New Roman" w:cs="Times New Roman"/>
        </w:rPr>
        <w:t>而非</w:t>
      </w:r>
      <w:r>
        <w:rPr>
          <w:rFonts w:ascii="Times New Roman" w:hAnsi="Times New Roman" w:cs="Times New Roman"/>
        </w:rPr>
        <w:t>RmScan</w:t>
      </w:r>
      <w:r>
        <w:rPr>
          <w:rFonts w:ascii="Times New Roman" w:hAnsi="Times New Roman" w:cs="Times New Roman"/>
        </w:rPr>
        <w:t>全表，</w:t>
      </w:r>
      <w:r>
        <w:rPr>
          <w:rFonts w:ascii="Times New Roman" w:hAnsi="Times New Roman" w:cs="Times New Roman"/>
        </w:rPr>
        <w:t>DML</w:t>
      </w:r>
      <w:r>
        <w:rPr>
          <w:rFonts w:ascii="Times New Roman" w:hAnsi="Times New Roman" w:cs="Times New Roman"/>
        </w:rPr>
        <w:t>在修改基表同时维护索引一致性。</w:t>
      </w:r>
      <w:r>
        <w:rPr>
          <w:rFonts w:ascii="Times New Roman" w:hAnsi="Times New Roman" w:cs="Times New Roman"/>
          <w:lang w:eastAsia="zh-CN"/>
        </w:rPr>
        <w:t>本实验以内存</w:t>
      </w:r>
      <w:r>
        <w:rPr>
          <w:rFonts w:ascii="Times New Roman" w:hAnsi="Times New Roman" w:cs="Times New Roman"/>
          <w:lang w:eastAsia="zh-CN"/>
        </w:rPr>
        <w:t>map</w:t>
      </w:r>
      <w:r>
        <w:rPr>
          <w:rFonts w:ascii="Times New Roman" w:hAnsi="Times New Roman" w:cs="Times New Roman"/>
          <w:lang w:eastAsia="zh-CN"/>
        </w:rPr>
        <w:t>实现在可控复杂度下覆盖全部语义，包括最左前缀原则</w:t>
      </w:r>
      <w:r>
        <w:rPr>
          <w:rFonts w:ascii="Times New Roman" w:hAnsi="Times New Roman" w:cs="Times New Roman"/>
          <w:lang w:eastAsia="zh-CN"/>
        </w:rPr>
        <w:t>——</w:t>
      </w:r>
      <w:r>
        <w:rPr>
          <w:rFonts w:ascii="Times New Roman" w:hAnsi="Times New Roman" w:cs="Times New Roman"/>
          <w:lang w:eastAsia="zh-CN"/>
        </w:rPr>
        <w:t>这是联合</w:t>
      </w:r>
      <w:r>
        <w:rPr>
          <w:rFonts w:ascii="Times New Roman" w:hAnsi="Times New Roman" w:cs="Times New Roman"/>
          <w:lang w:eastAsia="zh-CN"/>
        </w:rPr>
        <w:t>B+</w:t>
      </w:r>
      <w:r>
        <w:rPr>
          <w:rFonts w:ascii="Times New Roman" w:hAnsi="Times New Roman" w:cs="Times New Roman"/>
          <w:lang w:eastAsia="zh-CN"/>
        </w:rPr>
        <w:t>树索引的核心规则，工业数据库与教学框架均遵循。</w:t>
      </w:r>
    </w:p>
    <w:p w14:paraId="1841D780" w14:textId="77777777" w:rsidR="00B16DCB" w:rsidRDefault="00000000">
      <w:pPr>
        <w:pStyle w:val="21"/>
        <w:spacing w:before="120"/>
        <w:rPr>
          <w:lang w:eastAsia="zh-CN"/>
        </w:rPr>
      </w:pPr>
      <w:bookmarkStart w:id="188" w:name="_Toc233242287"/>
      <w:bookmarkStart w:id="189" w:name="_Toc233319410"/>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188"/>
      <w:bookmarkEnd w:id="189"/>
    </w:p>
    <w:p w14:paraId="30F5170D" w14:textId="77777777" w:rsidR="00B16DCB" w:rsidRDefault="00000000">
      <w:pPr>
        <w:pStyle w:val="31"/>
        <w:rPr>
          <w:lang w:eastAsia="zh-CN"/>
        </w:rPr>
      </w:pPr>
      <w:bookmarkStart w:id="190" w:name="_Toc233242288"/>
      <w:bookmarkStart w:id="191" w:name="_Toc233319411"/>
      <w:r>
        <w:rPr>
          <w:rFonts w:ascii="Times New Roman" w:eastAsia="黑体" w:hAnsi="Times New Roman" w:cs="Times New Roman"/>
          <w:lang w:eastAsia="zh-CN"/>
        </w:rPr>
        <w:t xml:space="preserve">2.1 </w:t>
      </w:r>
      <w:r>
        <w:rPr>
          <w:rFonts w:ascii="Times New Roman" w:eastAsia="黑体" w:hAnsi="Times New Roman" w:cs="Times New Roman"/>
          <w:lang w:eastAsia="zh-CN"/>
        </w:rPr>
        <w:t>总体架构</w:t>
      </w:r>
      <w:bookmarkEnd w:id="190"/>
      <w:bookmarkEnd w:id="191"/>
    </w:p>
    <w:p w14:paraId="4582277D" w14:textId="77777777" w:rsidR="00B16DCB" w:rsidRDefault="00000000">
      <w:pPr>
        <w:spacing w:after="0"/>
        <w:ind w:firstLine="420"/>
        <w:rPr>
          <w:rFonts w:hint="eastAsia"/>
          <w:lang w:eastAsia="zh-CN"/>
        </w:rPr>
      </w:pPr>
      <w:r>
        <w:rPr>
          <w:rFonts w:ascii="Times New Roman" w:hAnsi="Times New Roman" w:cs="Times New Roman"/>
          <w:lang w:eastAsia="zh-CN"/>
        </w:rPr>
        <w:t>唯一索引功能需要在系统的多个层次上协同扩展。在元数据层，框架已有的</w:t>
      </w:r>
      <w:r>
        <w:rPr>
          <w:rFonts w:ascii="Times New Roman" w:hAnsi="Times New Roman" w:cs="Times New Roman"/>
          <w:lang w:eastAsia="zh-CN"/>
        </w:rPr>
        <w:t>IndexMeta</w:t>
      </w:r>
      <w:r>
        <w:rPr>
          <w:rFonts w:ascii="Times New Roman" w:hAnsi="Times New Roman" w:cs="Times New Roman"/>
          <w:lang w:eastAsia="zh-CN"/>
        </w:rPr>
        <w:t>结构负责持久化索引定义（索引名、涉及列、列类型等），通过</w:t>
      </w:r>
      <w:r>
        <w:rPr>
          <w:rFonts w:ascii="Times New Roman" w:hAnsi="Times New Roman" w:cs="Times New Roman"/>
          <w:lang w:eastAsia="zh-CN"/>
        </w:rPr>
        <w:t>db.meta</w:t>
      </w:r>
      <w:r>
        <w:rPr>
          <w:rFonts w:ascii="Times New Roman" w:hAnsi="Times New Roman" w:cs="Times New Roman"/>
          <w:lang w:eastAsia="zh-CN"/>
        </w:rPr>
        <w:t>与表元数据一起存储；在</w:t>
      </w:r>
      <w:r>
        <w:rPr>
          <w:rFonts w:ascii="Times New Roman" w:hAnsi="Times New Roman" w:cs="Times New Roman"/>
          <w:lang w:eastAsia="zh-CN"/>
        </w:rPr>
        <w:t>SQL</w:t>
      </w:r>
      <w:r>
        <w:rPr>
          <w:rFonts w:ascii="Times New Roman" w:hAnsi="Times New Roman" w:cs="Times New Roman"/>
          <w:lang w:eastAsia="zh-CN"/>
        </w:rPr>
        <w:t>层，新增</w:t>
      </w:r>
      <w:r>
        <w:rPr>
          <w:rFonts w:ascii="Times New Roman" w:hAnsi="Times New Roman" w:cs="Times New Roman"/>
          <w:lang w:eastAsia="zh-CN"/>
        </w:rPr>
        <w:t>SHOW INDEX FROM</w:t>
      </w:r>
      <w:r>
        <w:rPr>
          <w:rFonts w:ascii="Times New Roman" w:hAnsi="Times New Roman" w:cs="Times New Roman"/>
          <w:lang w:eastAsia="zh-CN"/>
        </w:rPr>
        <w:t>语法的词法与语法支持，以及对应的</w:t>
      </w:r>
      <w:r>
        <w:rPr>
          <w:rFonts w:ascii="Times New Roman" w:hAnsi="Times New Roman" w:cs="Times New Roman"/>
          <w:lang w:eastAsia="zh-CN"/>
        </w:rPr>
        <w:t>AST</w:t>
      </w:r>
      <w:r>
        <w:rPr>
          <w:rFonts w:ascii="Times New Roman" w:hAnsi="Times New Roman" w:cs="Times New Roman"/>
          <w:lang w:eastAsia="zh-CN"/>
        </w:rPr>
        <w:t>节点</w:t>
      </w:r>
      <w:r>
        <w:rPr>
          <w:rFonts w:ascii="Times New Roman" w:hAnsi="Times New Roman" w:cs="Times New Roman"/>
          <w:lang w:eastAsia="zh-CN"/>
        </w:rPr>
        <w:t>ShowIndex</w:t>
      </w:r>
      <w:r>
        <w:rPr>
          <w:rFonts w:ascii="Times New Roman" w:hAnsi="Times New Roman" w:cs="Times New Roman"/>
          <w:lang w:eastAsia="zh-CN"/>
        </w:rPr>
        <w:t>；在查询计划层，</w:t>
      </w:r>
      <w:r>
        <w:rPr>
          <w:rFonts w:ascii="Times New Roman" w:hAnsi="Times New Roman" w:cs="Times New Roman"/>
          <w:lang w:eastAsia="zh-CN"/>
        </w:rPr>
        <w:t>Planner</w:t>
      </w:r>
      <w:r>
        <w:rPr>
          <w:rFonts w:ascii="Times New Roman" w:hAnsi="Times New Roman" w:cs="Times New Roman"/>
          <w:lang w:eastAsia="zh-CN"/>
        </w:rPr>
        <w:t>识别</w:t>
      </w:r>
      <w:r>
        <w:rPr>
          <w:rFonts w:ascii="Times New Roman" w:hAnsi="Times New Roman" w:cs="Times New Roman"/>
          <w:lang w:eastAsia="zh-CN"/>
        </w:rPr>
        <w:t>where</w:t>
      </w:r>
      <w:r>
        <w:rPr>
          <w:rFonts w:ascii="Times New Roman" w:hAnsi="Times New Roman" w:cs="Times New Roman"/>
          <w:lang w:eastAsia="zh-CN"/>
        </w:rPr>
        <w:t>条件中涉及索引列的查询，按最左前缀原则选择合适索引生成</w:t>
      </w:r>
      <w:r>
        <w:rPr>
          <w:rFonts w:ascii="Times New Roman" w:hAnsi="Times New Roman" w:cs="Times New Roman"/>
          <w:lang w:eastAsia="zh-CN"/>
        </w:rPr>
        <w:t>IndexScanPlan</w:t>
      </w:r>
      <w:r>
        <w:rPr>
          <w:rFonts w:ascii="Times New Roman" w:hAnsi="Times New Roman" w:cs="Times New Roman"/>
          <w:lang w:eastAsia="zh-CN"/>
        </w:rPr>
        <w:t>；在存储层，</w:t>
      </w:r>
      <w:r>
        <w:rPr>
          <w:rFonts w:ascii="Times New Roman" w:hAnsi="Times New Roman" w:cs="Times New Roman"/>
          <w:lang w:eastAsia="zh-CN"/>
        </w:rPr>
        <w:t>SmManager</w:t>
      </w:r>
      <w:r>
        <w:rPr>
          <w:rFonts w:ascii="Times New Roman" w:hAnsi="Times New Roman" w:cs="Times New Roman"/>
          <w:lang w:eastAsia="zh-CN"/>
        </w:rPr>
        <w:t>新增</w:t>
      </w:r>
      <w:r>
        <w:rPr>
          <w:rFonts w:ascii="Times New Roman" w:hAnsi="Times New Roman" w:cs="Times New Roman"/>
          <w:lang w:eastAsia="zh-CN"/>
        </w:rPr>
        <w:t>mem_indexes_</w:t>
      </w:r>
      <w:r>
        <w:rPr>
          <w:rFonts w:ascii="Times New Roman" w:hAnsi="Times New Roman" w:cs="Times New Roman"/>
          <w:lang w:eastAsia="zh-CN"/>
        </w:rPr>
        <w:t>（内存索引结构）和相关辅助接口，作为持久化</w:t>
      </w:r>
      <w:r>
        <w:rPr>
          <w:rFonts w:ascii="Times New Roman" w:hAnsi="Times New Roman" w:cs="Times New Roman"/>
          <w:lang w:eastAsia="zh-CN"/>
        </w:rPr>
        <w:t>B+</w:t>
      </w:r>
      <w:r>
        <w:rPr>
          <w:rFonts w:ascii="Times New Roman" w:hAnsi="Times New Roman" w:cs="Times New Roman"/>
          <w:lang w:eastAsia="zh-CN"/>
        </w:rPr>
        <w:t>树索引的替代方案；在执行层，</w:t>
      </w:r>
      <w:r>
        <w:rPr>
          <w:rFonts w:ascii="Times New Roman" w:hAnsi="Times New Roman" w:cs="Times New Roman"/>
          <w:lang w:eastAsia="zh-CN"/>
        </w:rPr>
        <w:t>IndexScanExecutor</w:t>
      </w:r>
      <w:r>
        <w:rPr>
          <w:rFonts w:ascii="Times New Roman" w:hAnsi="Times New Roman" w:cs="Times New Roman"/>
          <w:lang w:eastAsia="zh-CN"/>
        </w:rPr>
        <w:t>通过</w:t>
      </w:r>
      <w:r>
        <w:rPr>
          <w:rFonts w:ascii="Times New Roman" w:hAnsi="Times New Roman" w:cs="Times New Roman"/>
          <w:lang w:eastAsia="zh-CN"/>
        </w:rPr>
        <w:t>search_index</w:t>
      </w:r>
      <w:r>
        <w:rPr>
          <w:rFonts w:ascii="Times New Roman" w:hAnsi="Times New Roman" w:cs="Times New Roman"/>
          <w:lang w:eastAsia="zh-CN"/>
        </w:rPr>
        <w:t>获取候选</w:t>
      </w:r>
      <w:r>
        <w:rPr>
          <w:rFonts w:ascii="Times New Roman" w:hAnsi="Times New Roman" w:cs="Times New Roman"/>
          <w:lang w:eastAsia="zh-CN"/>
        </w:rPr>
        <w:t>Rid</w:t>
      </w:r>
      <w:r>
        <w:rPr>
          <w:rFonts w:ascii="Times New Roman" w:hAnsi="Times New Roman" w:cs="Times New Roman"/>
          <w:lang w:eastAsia="zh-CN"/>
        </w:rPr>
        <w:t>列表并用</w:t>
      </w:r>
      <w:r>
        <w:rPr>
          <w:rFonts w:ascii="Times New Roman" w:hAnsi="Times New Roman" w:cs="Times New Roman"/>
          <w:lang w:eastAsia="zh-CN"/>
        </w:rPr>
        <w:t>eval_conds</w:t>
      </w:r>
      <w:r>
        <w:rPr>
          <w:rFonts w:ascii="Times New Roman" w:hAnsi="Times New Roman" w:cs="Times New Roman"/>
          <w:lang w:eastAsia="zh-CN"/>
        </w:rPr>
        <w:t>精滤，</w:t>
      </w:r>
      <w:r>
        <w:rPr>
          <w:rFonts w:ascii="Times New Roman" w:hAnsi="Times New Roman" w:cs="Times New Roman"/>
          <w:lang w:eastAsia="zh-CN"/>
        </w:rPr>
        <w:t>DML</w:t>
      </w:r>
      <w:r>
        <w:rPr>
          <w:rFonts w:ascii="Times New Roman" w:hAnsi="Times New Roman" w:cs="Times New Roman"/>
          <w:lang w:eastAsia="zh-CN"/>
        </w:rPr>
        <w:t>执行器在每次写操作后同步更新索引并检查唯一约束。</w:t>
      </w:r>
    </w:p>
    <w:p w14:paraId="2D31B11D" w14:textId="77777777" w:rsidR="00B16DCB" w:rsidRDefault="00000000">
      <w:pPr>
        <w:spacing w:after="0"/>
        <w:ind w:firstLine="420"/>
        <w:rPr>
          <w:rFonts w:hint="eastAsia"/>
          <w:lang w:eastAsia="zh-CN"/>
        </w:rPr>
      </w:pPr>
      <w:r>
        <w:rPr>
          <w:rFonts w:ascii="Times New Roman" w:hAnsi="Times New Roman" w:cs="Times New Roman"/>
          <w:lang w:eastAsia="zh-CN"/>
        </w:rPr>
        <w:t>本实验选择以内存</w:t>
      </w:r>
      <w:r>
        <w:rPr>
          <w:rFonts w:ascii="Times New Roman" w:hAnsi="Times New Roman" w:cs="Times New Roman"/>
          <w:lang w:eastAsia="zh-CN"/>
        </w:rPr>
        <w:t>std::map&lt;string, Rid&gt;</w:t>
      </w:r>
      <w:r>
        <w:rPr>
          <w:rFonts w:ascii="Times New Roman" w:hAnsi="Times New Roman" w:cs="Times New Roman"/>
          <w:lang w:eastAsia="zh-CN"/>
        </w:rPr>
        <w:t>实现索引的核心原因是：框架提供的</w:t>
      </w:r>
      <w:r>
        <w:rPr>
          <w:rFonts w:ascii="Times New Roman" w:hAnsi="Times New Roman" w:cs="Times New Roman"/>
          <w:lang w:eastAsia="zh-CN"/>
        </w:rPr>
        <w:t>B+</w:t>
      </w:r>
      <w:r>
        <w:rPr>
          <w:rFonts w:ascii="Times New Roman" w:hAnsi="Times New Roman" w:cs="Times New Roman"/>
          <w:lang w:eastAsia="zh-CN"/>
        </w:rPr>
        <w:t>树代码中存在若干未实现的</w:t>
      </w:r>
      <w:r>
        <w:rPr>
          <w:rFonts w:ascii="Times New Roman" w:hAnsi="Times New Roman" w:cs="Times New Roman"/>
          <w:lang w:eastAsia="zh-CN"/>
        </w:rPr>
        <w:t>TODO</w:t>
      </w:r>
      <w:r>
        <w:rPr>
          <w:rFonts w:ascii="Times New Roman" w:hAnsi="Times New Roman" w:cs="Times New Roman"/>
          <w:lang w:eastAsia="zh-CN"/>
        </w:rPr>
        <w:t>项，在确保正确性的前提下，内存</w:t>
      </w:r>
      <w:r>
        <w:rPr>
          <w:rFonts w:ascii="Times New Roman" w:hAnsi="Times New Roman" w:cs="Times New Roman"/>
          <w:lang w:eastAsia="zh-CN"/>
        </w:rPr>
        <w:t>map</w:t>
      </w:r>
      <w:r>
        <w:rPr>
          <w:rFonts w:ascii="Times New Roman" w:hAnsi="Times New Roman" w:cs="Times New Roman"/>
          <w:lang w:eastAsia="zh-CN"/>
        </w:rPr>
        <w:t>方案改动集中、行为可控、易于调试。</w:t>
      </w:r>
      <w:r>
        <w:rPr>
          <w:rFonts w:ascii="Times New Roman" w:hAnsi="Times New Roman" w:cs="Times New Roman"/>
          <w:lang w:eastAsia="zh-CN"/>
        </w:rPr>
        <w:t>map</w:t>
      </w:r>
      <w:r>
        <w:rPr>
          <w:rFonts w:ascii="Times New Roman" w:hAnsi="Times New Roman" w:cs="Times New Roman"/>
          <w:lang w:eastAsia="zh-CN"/>
        </w:rPr>
        <w:t>的键为类型相关编码的字节串，按字典序排序；通过精心设计的编码方案使字典序与数值序一致，</w:t>
      </w:r>
      <w:r>
        <w:rPr>
          <w:rFonts w:ascii="Times New Roman" w:hAnsi="Times New Roman" w:cs="Times New Roman"/>
          <w:lang w:eastAsia="zh-CN"/>
        </w:rPr>
        <w:t>map</w:t>
      </w:r>
      <w:r>
        <w:rPr>
          <w:rFonts w:ascii="Times New Roman" w:hAnsi="Times New Roman" w:cs="Times New Roman"/>
          <w:lang w:eastAsia="zh-CN"/>
        </w:rPr>
        <w:t>的</w:t>
      </w:r>
      <w:r>
        <w:rPr>
          <w:rFonts w:ascii="Times New Roman" w:hAnsi="Times New Roman" w:cs="Times New Roman"/>
          <w:lang w:eastAsia="zh-CN"/>
        </w:rPr>
        <w:t>lower_bound</w:t>
      </w:r>
      <w:r>
        <w:rPr>
          <w:rFonts w:ascii="Times New Roman" w:hAnsi="Times New Roman" w:cs="Times New Roman"/>
          <w:lang w:eastAsia="zh-CN"/>
        </w:rPr>
        <w:t>与</w:t>
      </w:r>
      <w:r>
        <w:rPr>
          <w:rFonts w:ascii="Times New Roman" w:hAnsi="Times New Roman" w:cs="Times New Roman"/>
          <w:lang w:eastAsia="zh-CN"/>
        </w:rPr>
        <w:t>upper_bound</w:t>
      </w:r>
      <w:r>
        <w:rPr>
          <w:rFonts w:ascii="Times New Roman" w:hAnsi="Times New Roman" w:cs="Times New Roman"/>
          <w:lang w:eastAsia="zh-CN"/>
        </w:rPr>
        <w:t>操作即可用于范围查询，以有序容器的接口完整实现</w:t>
      </w:r>
      <w:r>
        <w:rPr>
          <w:rFonts w:ascii="Times New Roman" w:hAnsi="Times New Roman" w:cs="Times New Roman"/>
          <w:lang w:eastAsia="zh-CN"/>
        </w:rPr>
        <w:t>SQL</w:t>
      </w:r>
      <w:r>
        <w:rPr>
          <w:rFonts w:ascii="Times New Roman" w:hAnsi="Times New Roman" w:cs="Times New Roman"/>
          <w:lang w:eastAsia="zh-CN"/>
        </w:rPr>
        <w:t>索引的语义需求。</w:t>
      </w:r>
    </w:p>
    <w:p w14:paraId="6664830B" w14:textId="77777777" w:rsidR="00B16DCB" w:rsidRDefault="00000000">
      <w:pPr>
        <w:pStyle w:val="31"/>
        <w:rPr>
          <w:lang w:eastAsia="zh-CN"/>
        </w:rPr>
      </w:pPr>
      <w:bookmarkStart w:id="192" w:name="_Toc233242289"/>
      <w:bookmarkStart w:id="193" w:name="_Toc233319412"/>
      <w:r>
        <w:rPr>
          <w:rFonts w:ascii="Times New Roman" w:eastAsia="黑体" w:hAnsi="Times New Roman" w:cs="Times New Roman"/>
          <w:lang w:eastAsia="zh-CN"/>
        </w:rPr>
        <w:t xml:space="preserve">2.2 </w:t>
      </w:r>
      <w:r>
        <w:rPr>
          <w:rFonts w:ascii="Times New Roman" w:eastAsia="黑体" w:hAnsi="Times New Roman" w:cs="Times New Roman"/>
          <w:lang w:eastAsia="zh-CN"/>
        </w:rPr>
        <w:t>最左前缀与</w:t>
      </w:r>
      <w:r>
        <w:rPr>
          <w:rFonts w:ascii="Times New Roman" w:eastAsia="黑体" w:hAnsi="Times New Roman" w:cs="Times New Roman"/>
          <w:lang w:eastAsia="zh-CN"/>
        </w:rPr>
        <w:t>key</w:t>
      </w:r>
      <w:r>
        <w:rPr>
          <w:rFonts w:ascii="Times New Roman" w:eastAsia="黑体" w:hAnsi="Times New Roman" w:cs="Times New Roman"/>
          <w:lang w:eastAsia="zh-CN"/>
        </w:rPr>
        <w:t>编码</w:t>
      </w:r>
      <w:bookmarkEnd w:id="192"/>
      <w:bookmarkEnd w:id="193"/>
    </w:p>
    <w:p w14:paraId="39043136" w14:textId="77777777" w:rsidR="00B16DCB" w:rsidRDefault="00000000">
      <w:pPr>
        <w:spacing w:after="0"/>
        <w:ind w:firstLine="420"/>
        <w:rPr>
          <w:rFonts w:hint="eastAsia"/>
          <w:lang w:eastAsia="zh-CN"/>
        </w:rPr>
      </w:pPr>
      <w:r>
        <w:rPr>
          <w:rFonts w:ascii="Times New Roman" w:hAnsi="Times New Roman" w:cs="Times New Roman"/>
          <w:lang w:eastAsia="zh-CN"/>
        </w:rPr>
        <w:t>最左前缀匹配原则的实现在</w:t>
      </w:r>
      <w:r>
        <w:rPr>
          <w:rFonts w:ascii="Times New Roman" w:hAnsi="Times New Roman" w:cs="Times New Roman"/>
          <w:lang w:eastAsia="zh-CN"/>
        </w:rPr>
        <w:t>get_index_cols</w:t>
      </w:r>
      <w:r>
        <w:rPr>
          <w:rFonts w:ascii="Times New Roman" w:hAnsi="Times New Roman" w:cs="Times New Roman"/>
          <w:lang w:eastAsia="zh-CN"/>
        </w:rPr>
        <w:t>中完成。该函数遍历数据库中所有可用索引，对每个索引按其列顺序逐一匹配</w:t>
      </w:r>
      <w:r>
        <w:rPr>
          <w:rFonts w:ascii="Times New Roman" w:hAnsi="Times New Roman" w:cs="Times New Roman"/>
          <w:lang w:eastAsia="zh-CN"/>
        </w:rPr>
        <w:t>where</w:t>
      </w:r>
      <w:r>
        <w:rPr>
          <w:rFonts w:ascii="Times New Roman" w:hAnsi="Times New Roman" w:cs="Times New Roman"/>
          <w:lang w:eastAsia="zh-CN"/>
        </w:rPr>
        <w:t>条件：若第</w:t>
      </w:r>
      <w:r>
        <w:rPr>
          <w:rFonts w:ascii="Times New Roman" w:hAnsi="Times New Roman" w:cs="Times New Roman"/>
          <w:lang w:eastAsia="zh-CN"/>
        </w:rPr>
        <w:t>i</w:t>
      </w:r>
      <w:r>
        <w:rPr>
          <w:rFonts w:ascii="Times New Roman" w:hAnsi="Times New Roman" w:cs="Times New Roman"/>
          <w:lang w:eastAsia="zh-CN"/>
        </w:rPr>
        <w:t>个索引列出现等值条件（</w:t>
      </w:r>
      <w:r>
        <w:rPr>
          <w:rFonts w:ascii="Times New Roman" w:hAnsi="Times New Roman" w:cs="Times New Roman"/>
          <w:lang w:eastAsia="zh-CN"/>
        </w:rPr>
        <w:t>op == EQ</w:t>
      </w:r>
      <w:r>
        <w:rPr>
          <w:rFonts w:ascii="Times New Roman" w:hAnsi="Times New Roman" w:cs="Times New Roman"/>
          <w:lang w:eastAsia="zh-CN"/>
        </w:rPr>
        <w:t>），则可以继续尝试匹配第</w:t>
      </w:r>
      <w:r>
        <w:rPr>
          <w:rFonts w:ascii="Times New Roman" w:hAnsi="Times New Roman" w:cs="Times New Roman"/>
          <w:lang w:eastAsia="zh-CN"/>
        </w:rPr>
        <w:t>i+1</w:t>
      </w:r>
      <w:r>
        <w:rPr>
          <w:rFonts w:ascii="Times New Roman" w:hAnsi="Times New Roman" w:cs="Times New Roman"/>
          <w:lang w:eastAsia="zh-CN"/>
        </w:rPr>
        <w:t>列；若出现范围条件（</w:t>
      </w:r>
      <w:r>
        <w:rPr>
          <w:rFonts w:ascii="Times New Roman" w:hAnsi="Times New Roman" w:cs="Times New Roman"/>
          <w:lang w:eastAsia="zh-CN"/>
        </w:rPr>
        <w:t>op</w:t>
      </w:r>
      <w:r>
        <w:rPr>
          <w:rFonts w:ascii="Times New Roman" w:hAnsi="Times New Roman" w:cs="Times New Roman"/>
          <w:lang w:eastAsia="zh-CN"/>
        </w:rPr>
        <w:t>为</w:t>
      </w:r>
      <w:r>
        <w:rPr>
          <w:rFonts w:ascii="Times New Roman" w:hAnsi="Times New Roman" w:cs="Times New Roman"/>
          <w:lang w:eastAsia="zh-CN"/>
        </w:rPr>
        <w:t>GT/GE/LT/LE</w:t>
      </w:r>
      <w:r>
        <w:rPr>
          <w:rFonts w:ascii="Times New Roman" w:hAnsi="Times New Roman" w:cs="Times New Roman"/>
          <w:lang w:eastAsia="zh-CN"/>
        </w:rPr>
        <w:t>之一），则记录到当前列并停止</w:t>
      </w:r>
      <w:r>
        <w:rPr>
          <w:rFonts w:ascii="Times New Roman" w:hAnsi="Times New Roman" w:cs="Times New Roman"/>
          <w:lang w:eastAsia="zh-CN"/>
        </w:rPr>
        <w:t>——</w:t>
      </w:r>
      <w:r>
        <w:rPr>
          <w:rFonts w:ascii="Times New Roman" w:hAnsi="Times New Roman" w:cs="Times New Roman"/>
          <w:lang w:eastAsia="zh-CN"/>
        </w:rPr>
        <w:t>范围条件之后的索引列无法进一步缩小扫描范围；若当前列没有任何条件，则该索引无法从第</w:t>
      </w:r>
      <w:r>
        <w:rPr>
          <w:rFonts w:ascii="Times New Roman" w:hAnsi="Times New Roman" w:cs="Times New Roman"/>
          <w:lang w:eastAsia="zh-CN"/>
        </w:rPr>
        <w:t>i</w:t>
      </w:r>
      <w:r>
        <w:rPr>
          <w:rFonts w:ascii="Times New Roman" w:hAnsi="Times New Roman" w:cs="Times New Roman"/>
          <w:lang w:eastAsia="zh-CN"/>
        </w:rPr>
        <w:t>列起使用，整个索引的匹配在此终止。从所有候选索引中选择匹配列数最多者作为查询使用的索引，列数相同时按索引创建顺序取第一个。这一策略使得</w:t>
      </w:r>
      <w:r>
        <w:rPr>
          <w:rFonts w:ascii="Times New Roman" w:hAnsi="Times New Roman" w:cs="Times New Roman"/>
          <w:lang w:eastAsia="zh-CN"/>
        </w:rPr>
        <w:t>WHERE id = 1 AND name &gt; 'abc'</w:t>
      </w:r>
      <w:r>
        <w:rPr>
          <w:rFonts w:ascii="Times New Roman" w:hAnsi="Times New Roman" w:cs="Times New Roman"/>
          <w:lang w:eastAsia="zh-CN"/>
        </w:rPr>
        <w:t>能正确利用</w:t>
      </w:r>
      <w:r>
        <w:rPr>
          <w:rFonts w:ascii="Times New Roman" w:hAnsi="Times New Roman" w:cs="Times New Roman"/>
          <w:lang w:eastAsia="zh-CN"/>
        </w:rPr>
        <w:t>(id, name)</w:t>
      </w:r>
      <w:r>
        <w:rPr>
          <w:rFonts w:ascii="Times New Roman" w:hAnsi="Times New Roman" w:cs="Times New Roman"/>
          <w:lang w:eastAsia="zh-CN"/>
        </w:rPr>
        <w:t>联合索引扫描，而</w:t>
      </w:r>
      <w:r>
        <w:rPr>
          <w:rFonts w:ascii="Times New Roman" w:hAnsi="Times New Roman" w:cs="Times New Roman"/>
          <w:lang w:eastAsia="zh-CN"/>
        </w:rPr>
        <w:t>WHERE name &gt; 'abc'</w:t>
      </w:r>
      <w:r>
        <w:rPr>
          <w:rFonts w:ascii="Times New Roman" w:hAnsi="Times New Roman" w:cs="Times New Roman"/>
          <w:lang w:eastAsia="zh-CN"/>
        </w:rPr>
        <w:t>则无法利用该索引（因为</w:t>
      </w:r>
      <w:r>
        <w:rPr>
          <w:rFonts w:ascii="Times New Roman" w:hAnsi="Times New Roman" w:cs="Times New Roman"/>
          <w:lang w:eastAsia="zh-CN"/>
        </w:rPr>
        <w:t>name</w:t>
      </w:r>
      <w:r>
        <w:rPr>
          <w:rFonts w:ascii="Times New Roman" w:hAnsi="Times New Roman" w:cs="Times New Roman"/>
          <w:lang w:eastAsia="zh-CN"/>
        </w:rPr>
        <w:t>不是最左列）。</w:t>
      </w:r>
    </w:p>
    <w:p w14:paraId="70E0B3E3" w14:textId="77777777" w:rsidR="00B16DCB" w:rsidRDefault="00000000">
      <w:pPr>
        <w:spacing w:after="0"/>
        <w:ind w:firstLine="420"/>
        <w:rPr>
          <w:rFonts w:hint="eastAsia"/>
          <w:lang w:eastAsia="zh-CN"/>
        </w:rPr>
      </w:pPr>
      <w:r>
        <w:rPr>
          <w:rFonts w:ascii="Times New Roman" w:hAnsi="Times New Roman" w:cs="Times New Roman"/>
          <w:lang w:eastAsia="zh-CN"/>
        </w:rPr>
        <w:t>索引键编码必须保证</w:t>
      </w:r>
      <w:r>
        <w:rPr>
          <w:rFonts w:ascii="Times New Roman" w:hAnsi="Times New Roman" w:cs="Times New Roman"/>
          <w:lang w:eastAsia="zh-CN"/>
        </w:rPr>
        <w:t>std::map</w:t>
      </w:r>
      <w:r>
        <w:rPr>
          <w:rFonts w:ascii="Times New Roman" w:hAnsi="Times New Roman" w:cs="Times New Roman"/>
          <w:lang w:eastAsia="zh-CN"/>
        </w:rPr>
        <w:t>的字节串字典序与</w:t>
      </w:r>
      <w:r>
        <w:rPr>
          <w:rFonts w:ascii="Times New Roman" w:hAnsi="Times New Roman" w:cs="Times New Roman"/>
          <w:lang w:eastAsia="zh-CN"/>
        </w:rPr>
        <w:t>SQL</w:t>
      </w:r>
      <w:r>
        <w:rPr>
          <w:rFonts w:ascii="Times New Roman" w:hAnsi="Times New Roman" w:cs="Times New Roman"/>
          <w:lang w:eastAsia="zh-CN"/>
        </w:rPr>
        <w:t>值的大小顺序完全一致，否则</w:t>
      </w:r>
      <w:r>
        <w:rPr>
          <w:rFonts w:ascii="Times New Roman" w:hAnsi="Times New Roman" w:cs="Times New Roman"/>
          <w:lang w:eastAsia="zh-CN"/>
        </w:rPr>
        <w:t>range scan</w:t>
      </w:r>
      <w:r>
        <w:rPr>
          <w:rFonts w:ascii="Times New Roman" w:hAnsi="Times New Roman" w:cs="Times New Roman"/>
          <w:lang w:eastAsia="zh-CN"/>
        </w:rPr>
        <w:t>的结果将错误。对有符号整数（</w:t>
      </w:r>
      <w:r>
        <w:rPr>
          <w:rFonts w:ascii="Times New Roman" w:hAnsi="Times New Roman" w:cs="Times New Roman"/>
          <w:lang w:eastAsia="zh-CN"/>
        </w:rPr>
        <w:t>INT/BIGINT/DATETIME</w:t>
      </w:r>
      <w:r>
        <w:rPr>
          <w:rFonts w:ascii="Times New Roman" w:hAnsi="Times New Roman" w:cs="Times New Roman"/>
          <w:lang w:eastAsia="zh-CN"/>
        </w:rPr>
        <w:t>），</w:t>
      </w:r>
      <w:r>
        <w:rPr>
          <w:rFonts w:ascii="Times New Roman" w:hAnsi="Times New Roman" w:cs="Times New Roman"/>
          <w:lang w:eastAsia="zh-CN"/>
        </w:rPr>
        <w:t>C</w:t>
      </w:r>
      <w:r>
        <w:rPr>
          <w:rFonts w:ascii="Times New Roman" w:hAnsi="Times New Roman" w:cs="Times New Roman"/>
          <w:lang w:eastAsia="zh-CN"/>
        </w:rPr>
        <w:t>语言的小端内存布局使字节串字典序与数值序不符（例如</w:t>
      </w:r>
      <w:r>
        <w:rPr>
          <w:rFonts w:ascii="Times New Roman" w:hAnsi="Times New Roman" w:cs="Times New Roman"/>
          <w:lang w:eastAsia="zh-CN"/>
        </w:rPr>
        <w:t>-1</w:t>
      </w:r>
      <w:r>
        <w:rPr>
          <w:rFonts w:ascii="Times New Roman" w:hAnsi="Times New Roman" w:cs="Times New Roman"/>
          <w:lang w:eastAsia="zh-CN"/>
        </w:rPr>
        <w:t>的字节码大于</w:t>
      </w:r>
      <w:r>
        <w:rPr>
          <w:rFonts w:ascii="Times New Roman" w:hAnsi="Times New Roman" w:cs="Times New Roman"/>
          <w:lang w:eastAsia="zh-CN"/>
        </w:rPr>
        <w:t>0</w:t>
      </w:r>
      <w:r>
        <w:rPr>
          <w:rFonts w:ascii="Times New Roman" w:hAnsi="Times New Roman" w:cs="Times New Roman"/>
          <w:lang w:eastAsia="zh-CN"/>
        </w:rPr>
        <w:t>的字节码），因此先将值转为大端，再翻转符号位（将有符号数映射为无符号数的同序表示）；对</w:t>
      </w:r>
      <w:r>
        <w:rPr>
          <w:rFonts w:ascii="Times New Roman" w:hAnsi="Times New Roman" w:cs="Times New Roman"/>
          <w:lang w:eastAsia="zh-CN"/>
        </w:rPr>
        <w:t>IEEE 754</w:t>
      </w:r>
      <w:r>
        <w:rPr>
          <w:rFonts w:ascii="Times New Roman" w:hAnsi="Times New Roman" w:cs="Times New Roman"/>
          <w:lang w:eastAsia="zh-CN"/>
        </w:rPr>
        <w:t>单精度浮点数，负数的符号位为</w:t>
      </w:r>
      <w:r>
        <w:rPr>
          <w:rFonts w:ascii="Times New Roman" w:hAnsi="Times New Roman" w:cs="Times New Roman"/>
          <w:lang w:eastAsia="zh-CN"/>
        </w:rPr>
        <w:t>1</w:t>
      </w:r>
      <w:r>
        <w:rPr>
          <w:rFonts w:ascii="Times New Roman" w:hAnsi="Times New Roman" w:cs="Times New Roman"/>
          <w:lang w:eastAsia="zh-CN"/>
        </w:rPr>
        <w:t>、尾数大小关系反转，需将负数的所有位取反、正数仅翻转符号位，实现可排序的位模式；对</w:t>
      </w:r>
      <w:r>
        <w:rPr>
          <w:rFonts w:ascii="Times New Roman" w:hAnsi="Times New Roman" w:cs="Times New Roman"/>
          <w:lang w:eastAsia="zh-CN"/>
        </w:rPr>
        <w:t>CHAR(n)</w:t>
      </w:r>
      <w:r>
        <w:rPr>
          <w:rFonts w:ascii="Times New Roman" w:hAnsi="Times New Roman" w:cs="Times New Roman"/>
          <w:lang w:eastAsia="zh-CN"/>
        </w:rPr>
        <w:t>列，直接拼接</w:t>
      </w:r>
      <w:r>
        <w:rPr>
          <w:rFonts w:ascii="Times New Roman" w:hAnsi="Times New Roman" w:cs="Times New Roman"/>
          <w:lang w:eastAsia="zh-CN"/>
        </w:rPr>
        <w:t>n</w:t>
      </w:r>
      <w:r>
        <w:rPr>
          <w:rFonts w:ascii="Times New Roman" w:hAnsi="Times New Roman" w:cs="Times New Roman"/>
          <w:lang w:eastAsia="zh-CN"/>
        </w:rPr>
        <w:t>字节内容，因为</w:t>
      </w:r>
      <w:r>
        <w:rPr>
          <w:rFonts w:ascii="Times New Roman" w:hAnsi="Times New Roman" w:cs="Times New Roman"/>
          <w:lang w:eastAsia="zh-CN"/>
        </w:rPr>
        <w:t>SQL</w:t>
      </w:r>
      <w:r>
        <w:rPr>
          <w:rFonts w:ascii="Times New Roman" w:hAnsi="Times New Roman" w:cs="Times New Roman"/>
          <w:lang w:eastAsia="zh-CN"/>
        </w:rPr>
        <w:t>字符串比较本就是字节序比较，无需额外变换。这套编码方案在</w:t>
      </w:r>
      <w:r>
        <w:rPr>
          <w:rFonts w:ascii="Times New Roman" w:hAnsi="Times New Roman" w:cs="Times New Roman"/>
          <w:lang w:eastAsia="zh-CN"/>
        </w:rPr>
        <w:t>sm_manager.cpp</w:t>
      </w:r>
      <w:r>
        <w:rPr>
          <w:rFonts w:ascii="Times New Roman" w:hAnsi="Times New Roman" w:cs="Times New Roman"/>
          <w:lang w:eastAsia="zh-CN"/>
        </w:rPr>
        <w:t>的</w:t>
      </w:r>
      <w:r>
        <w:rPr>
          <w:rFonts w:ascii="Times New Roman" w:hAnsi="Times New Roman" w:cs="Times New Roman"/>
          <w:lang w:eastAsia="zh-CN"/>
        </w:rPr>
        <w:t>append_index_part</w:t>
      </w:r>
      <w:r>
        <w:rPr>
          <w:rFonts w:ascii="Times New Roman" w:hAnsi="Times New Roman" w:cs="Times New Roman"/>
          <w:lang w:eastAsia="zh-CN"/>
        </w:rPr>
        <w:t>函数中统一实现，所有索引相关操作均通过此函数生成</w:t>
      </w:r>
      <w:r>
        <w:rPr>
          <w:rFonts w:ascii="Times New Roman" w:hAnsi="Times New Roman" w:cs="Times New Roman"/>
          <w:lang w:eastAsia="zh-CN"/>
        </w:rPr>
        <w:t>key</w:t>
      </w:r>
      <w:r>
        <w:rPr>
          <w:rFonts w:ascii="Times New Roman" w:hAnsi="Times New Roman" w:cs="Times New Roman"/>
          <w:lang w:eastAsia="zh-CN"/>
        </w:rPr>
        <w:t>，保证编码一致性。</w:t>
      </w:r>
    </w:p>
    <w:p w14:paraId="77621268" w14:textId="77777777" w:rsidR="00B16DCB" w:rsidRDefault="00000000">
      <w:pPr>
        <w:pStyle w:val="31"/>
        <w:rPr>
          <w:lang w:eastAsia="zh-CN"/>
        </w:rPr>
      </w:pPr>
      <w:bookmarkStart w:id="194" w:name="_Toc233242290"/>
      <w:bookmarkStart w:id="195" w:name="_Toc233319413"/>
      <w:r>
        <w:rPr>
          <w:rFonts w:ascii="Times New Roman" w:eastAsia="黑体" w:hAnsi="Times New Roman" w:cs="Times New Roman"/>
          <w:lang w:eastAsia="zh-CN"/>
        </w:rPr>
        <w:t>2.3 DML</w:t>
      </w:r>
      <w:r>
        <w:rPr>
          <w:rFonts w:ascii="Times New Roman" w:eastAsia="黑体" w:hAnsi="Times New Roman" w:cs="Times New Roman"/>
          <w:lang w:eastAsia="zh-CN"/>
        </w:rPr>
        <w:t>与</w:t>
      </w:r>
      <w:r>
        <w:rPr>
          <w:rFonts w:ascii="Times New Roman" w:eastAsia="黑体" w:hAnsi="Times New Roman" w:cs="Times New Roman"/>
          <w:lang w:eastAsia="zh-CN"/>
        </w:rPr>
        <w:t>DDL</w:t>
      </w:r>
      <w:r>
        <w:rPr>
          <w:rFonts w:ascii="Times New Roman" w:eastAsia="黑体" w:hAnsi="Times New Roman" w:cs="Times New Roman"/>
          <w:lang w:eastAsia="zh-CN"/>
        </w:rPr>
        <w:t>同步</w:t>
      </w:r>
      <w:bookmarkEnd w:id="194"/>
      <w:bookmarkEnd w:id="195"/>
    </w:p>
    <w:p w14:paraId="0869253B" w14:textId="77777777" w:rsidR="00B16DCB" w:rsidRDefault="00000000">
      <w:pPr>
        <w:spacing w:after="0"/>
        <w:ind w:firstLine="420"/>
        <w:rPr>
          <w:rFonts w:hint="eastAsia"/>
          <w:lang w:eastAsia="zh-CN"/>
        </w:rPr>
      </w:pPr>
      <w:r>
        <w:rPr>
          <w:rFonts w:ascii="Times New Roman" w:hAnsi="Times New Roman" w:cs="Times New Roman"/>
          <w:lang w:eastAsia="zh-CN"/>
        </w:rPr>
        <w:t>create_index</w:t>
      </w:r>
      <w:r>
        <w:rPr>
          <w:rFonts w:ascii="Times New Roman" w:hAnsi="Times New Roman" w:cs="Times New Roman"/>
          <w:lang w:eastAsia="zh-CN"/>
        </w:rPr>
        <w:t>的实现采用先验证、后创建的防御性策略：函数首先遍历表中所有已有记录，将每条记录的索引键插入临时</w:t>
      </w:r>
      <w:r>
        <w:rPr>
          <w:rFonts w:ascii="Times New Roman" w:hAnsi="Times New Roman" w:cs="Times New Roman"/>
          <w:lang w:eastAsia="zh-CN"/>
        </w:rPr>
        <w:t>map</w:t>
      </w:r>
      <w:r>
        <w:rPr>
          <w:rFonts w:ascii="Times New Roman" w:hAnsi="Times New Roman" w:cs="Times New Roman"/>
          <w:lang w:eastAsia="zh-CN"/>
        </w:rPr>
        <w:t>，若发现重复键则立即抛错并在此终止</w:t>
      </w:r>
      <w:r>
        <w:rPr>
          <w:rFonts w:ascii="Times New Roman" w:hAnsi="Times New Roman" w:cs="Times New Roman"/>
          <w:lang w:eastAsia="zh-CN"/>
        </w:rPr>
        <w:t>——</w:t>
      </w:r>
      <w:r>
        <w:rPr>
          <w:rFonts w:ascii="Times New Roman" w:hAnsi="Times New Roman" w:cs="Times New Roman"/>
          <w:lang w:eastAsia="zh-CN"/>
        </w:rPr>
        <w:t>此时尚未修改任何元数据。只有在确认已有数据无重复的情况下，才继续写入索引元数据、创建索引文件并将内存</w:t>
      </w:r>
      <w:r>
        <w:rPr>
          <w:rFonts w:ascii="Times New Roman" w:hAnsi="Times New Roman" w:cs="Times New Roman"/>
          <w:lang w:eastAsia="zh-CN"/>
        </w:rPr>
        <w:t>map</w:t>
      </w:r>
      <w:r>
        <w:rPr>
          <w:rFonts w:ascii="Times New Roman" w:hAnsi="Times New Roman" w:cs="Times New Roman"/>
          <w:lang w:eastAsia="zh-CN"/>
        </w:rPr>
        <w:t>正式注册到</w:t>
      </w:r>
      <w:r>
        <w:rPr>
          <w:rFonts w:ascii="Times New Roman" w:hAnsi="Times New Roman" w:cs="Times New Roman"/>
          <w:lang w:eastAsia="zh-CN"/>
        </w:rPr>
        <w:t>mem_indexes_</w:t>
      </w:r>
      <w:r>
        <w:rPr>
          <w:rFonts w:ascii="Times New Roman" w:hAnsi="Times New Roman" w:cs="Times New Roman"/>
          <w:lang w:eastAsia="zh-CN"/>
        </w:rPr>
        <w:t>。这一设计避免了已写入部分元数据但最终</w:t>
      </w:r>
      <w:r>
        <w:rPr>
          <w:rFonts w:ascii="Times New Roman" w:hAnsi="Times New Roman" w:cs="Times New Roman"/>
          <w:lang w:eastAsia="zh-CN"/>
        </w:rPr>
        <w:t>create</w:t>
      </w:r>
      <w:r>
        <w:rPr>
          <w:rFonts w:ascii="Times New Roman" w:hAnsi="Times New Roman" w:cs="Times New Roman"/>
          <w:lang w:eastAsia="zh-CN"/>
        </w:rPr>
        <w:t>失败的半成功状态，使失败的</w:t>
      </w:r>
      <w:r>
        <w:rPr>
          <w:rFonts w:ascii="Times New Roman" w:hAnsi="Times New Roman" w:cs="Times New Roman"/>
          <w:lang w:eastAsia="zh-CN"/>
        </w:rPr>
        <w:t>create index</w:t>
      </w:r>
      <w:r>
        <w:rPr>
          <w:rFonts w:ascii="Times New Roman" w:hAnsi="Times New Roman" w:cs="Times New Roman"/>
          <w:lang w:eastAsia="zh-CN"/>
        </w:rPr>
        <w:t>不会在系统中留下任何副作用。</w:t>
      </w:r>
      <w:r>
        <w:rPr>
          <w:rFonts w:ascii="Times New Roman" w:hAnsi="Times New Roman" w:cs="Times New Roman"/>
          <w:lang w:eastAsia="zh-CN"/>
        </w:rPr>
        <w:t>drop_index</w:t>
      </w:r>
      <w:r>
        <w:rPr>
          <w:rFonts w:ascii="Times New Roman" w:hAnsi="Times New Roman" w:cs="Times New Roman"/>
          <w:lang w:eastAsia="zh-CN"/>
        </w:rPr>
        <w:t>在删除元数据的同时必须清理</w:t>
      </w:r>
      <w:r>
        <w:rPr>
          <w:rFonts w:ascii="Times New Roman" w:hAnsi="Times New Roman" w:cs="Times New Roman"/>
          <w:lang w:eastAsia="zh-CN"/>
        </w:rPr>
        <w:t>mem_indexes_</w:t>
      </w:r>
      <w:r>
        <w:rPr>
          <w:rFonts w:ascii="Times New Roman" w:hAnsi="Times New Roman" w:cs="Times New Roman"/>
          <w:lang w:eastAsia="zh-CN"/>
        </w:rPr>
        <w:t>中对应的内存结构，否则再次创建同名索引时旧数据会污染新索引的查询结果。</w:t>
      </w:r>
    </w:p>
    <w:p w14:paraId="44C60F3E" w14:textId="77777777" w:rsidR="00B16DCB" w:rsidRDefault="00000000">
      <w:pPr>
        <w:spacing w:after="0"/>
        <w:ind w:firstLine="420"/>
        <w:rPr>
          <w:rFonts w:hint="eastAsia"/>
          <w:lang w:eastAsia="zh-CN"/>
        </w:rPr>
      </w:pPr>
      <w:r>
        <w:rPr>
          <w:rFonts w:ascii="Times New Roman" w:hAnsi="Times New Roman" w:cs="Times New Roman"/>
          <w:lang w:eastAsia="zh-CN"/>
        </w:rPr>
        <w:t>DML</w:t>
      </w:r>
      <w:r>
        <w:rPr>
          <w:rFonts w:ascii="Times New Roman" w:hAnsi="Times New Roman" w:cs="Times New Roman"/>
          <w:lang w:eastAsia="zh-CN"/>
        </w:rPr>
        <w:t>同步维护采用写基表前先检查、写基表后再更新索引的模式。</w:t>
      </w:r>
      <w:r>
        <w:rPr>
          <w:rFonts w:ascii="Times New Roman" w:hAnsi="Times New Roman" w:cs="Times New Roman"/>
          <w:lang w:eastAsia="zh-CN"/>
        </w:rPr>
        <w:t>Insert</w:t>
      </w:r>
      <w:r>
        <w:rPr>
          <w:rFonts w:ascii="Times New Roman" w:hAnsi="Times New Roman" w:cs="Times New Roman"/>
          <w:lang w:eastAsia="zh-CN"/>
        </w:rPr>
        <w:t>在写表前调用</w:t>
      </w:r>
      <w:r>
        <w:rPr>
          <w:rFonts w:ascii="Times New Roman" w:hAnsi="Times New Roman" w:cs="Times New Roman"/>
          <w:lang w:eastAsia="zh-CN"/>
        </w:rPr>
        <w:t>check_unique_indexes</w:t>
      </w:r>
      <w:r>
        <w:rPr>
          <w:rFonts w:ascii="Times New Roman" w:hAnsi="Times New Roman" w:cs="Times New Roman"/>
          <w:lang w:eastAsia="zh-CN"/>
        </w:rPr>
        <w:t>，遍历所有索引检查待插入记录的键是否已存在，违反则</w:t>
      </w:r>
      <w:r>
        <w:rPr>
          <w:rFonts w:ascii="Times New Roman" w:hAnsi="Times New Roman" w:cs="Times New Roman"/>
          <w:lang w:eastAsia="zh-CN"/>
        </w:rPr>
        <w:t>failure</w:t>
      </w:r>
      <w:r>
        <w:rPr>
          <w:rFonts w:ascii="Times New Roman" w:hAnsi="Times New Roman" w:cs="Times New Roman"/>
          <w:lang w:eastAsia="zh-CN"/>
        </w:rPr>
        <w:t>不执行写入；写表成功后调用</w:t>
      </w:r>
      <w:r>
        <w:rPr>
          <w:rFonts w:ascii="Times New Roman" w:hAnsi="Times New Roman" w:cs="Times New Roman"/>
          <w:lang w:eastAsia="zh-CN"/>
        </w:rPr>
        <w:t>insert_index_entries</w:t>
      </w:r>
      <w:r>
        <w:rPr>
          <w:rFonts w:ascii="Times New Roman" w:hAnsi="Times New Roman" w:cs="Times New Roman"/>
          <w:lang w:eastAsia="zh-CN"/>
        </w:rPr>
        <w:t>将新</w:t>
      </w:r>
      <w:r>
        <w:rPr>
          <w:rFonts w:ascii="Times New Roman" w:hAnsi="Times New Roman" w:cs="Times New Roman"/>
          <w:lang w:eastAsia="zh-CN"/>
        </w:rPr>
        <w:t>Rid</w:t>
      </w:r>
      <w:r>
        <w:rPr>
          <w:rFonts w:ascii="Times New Roman" w:hAnsi="Times New Roman" w:cs="Times New Roman"/>
          <w:lang w:eastAsia="zh-CN"/>
        </w:rPr>
        <w:t>插入所有索引。</w:t>
      </w:r>
      <w:r>
        <w:rPr>
          <w:rFonts w:ascii="Times New Roman" w:hAnsi="Times New Roman" w:cs="Times New Roman"/>
          <w:lang w:eastAsia="zh-CN"/>
        </w:rPr>
        <w:t>Delete</w:t>
      </w:r>
      <w:r>
        <w:rPr>
          <w:rFonts w:ascii="Times New Roman" w:hAnsi="Times New Roman" w:cs="Times New Roman"/>
          <w:lang w:eastAsia="zh-CN"/>
        </w:rPr>
        <w:t>在删除基表记录前先调用</w:t>
      </w:r>
      <w:r>
        <w:rPr>
          <w:rFonts w:ascii="Times New Roman" w:hAnsi="Times New Roman" w:cs="Times New Roman"/>
          <w:lang w:eastAsia="zh-CN"/>
        </w:rPr>
        <w:t>delete_index_entries</w:t>
      </w:r>
      <w:r>
        <w:rPr>
          <w:rFonts w:ascii="Times New Roman" w:hAnsi="Times New Roman" w:cs="Times New Roman"/>
          <w:lang w:eastAsia="zh-CN"/>
        </w:rPr>
        <w:t>删除对应索引项，确保基表空洞不遗留悬空索引项。</w:t>
      </w:r>
      <w:r>
        <w:rPr>
          <w:rFonts w:ascii="Times New Roman" w:hAnsi="Times New Roman" w:cs="Times New Roman"/>
          <w:lang w:eastAsia="zh-CN"/>
        </w:rPr>
        <w:t>Update</w:t>
      </w:r>
      <w:r>
        <w:rPr>
          <w:rFonts w:ascii="Times New Roman" w:hAnsi="Times New Roman" w:cs="Times New Roman"/>
          <w:lang w:eastAsia="zh-CN"/>
        </w:rPr>
        <w:t>采用删旧插新策略：先删除旧记录的所有索引项，完成基表更新后插入新记录的索引项；在删旧与插新之间调用</w:t>
      </w:r>
      <w:r>
        <w:rPr>
          <w:rFonts w:ascii="Times New Roman" w:hAnsi="Times New Roman" w:cs="Times New Roman"/>
          <w:lang w:eastAsia="zh-CN"/>
        </w:rPr>
        <w:t>check_unique_indexes</w:t>
      </w:r>
      <w:r>
        <w:rPr>
          <w:rFonts w:ascii="Times New Roman" w:hAnsi="Times New Roman" w:cs="Times New Roman"/>
          <w:lang w:eastAsia="zh-CN"/>
        </w:rPr>
        <w:t>检查新值是否与其他记录冲突，防止</w:t>
      </w:r>
      <w:r>
        <w:rPr>
          <w:rFonts w:ascii="Times New Roman" w:hAnsi="Times New Roman" w:cs="Times New Roman"/>
          <w:lang w:eastAsia="zh-CN"/>
        </w:rPr>
        <w:t>update</w:t>
      </w:r>
      <w:r>
        <w:rPr>
          <w:rFonts w:ascii="Times New Roman" w:hAnsi="Times New Roman" w:cs="Times New Roman"/>
          <w:lang w:eastAsia="zh-CN"/>
        </w:rPr>
        <w:t>操作引入重复键。</w:t>
      </w:r>
    </w:p>
    <w:p w14:paraId="7D4389F2" w14:textId="77777777" w:rsidR="00B16DCB" w:rsidRDefault="00000000">
      <w:pPr>
        <w:pStyle w:val="21"/>
        <w:spacing w:before="120"/>
        <w:rPr>
          <w:lang w:eastAsia="zh-CN"/>
        </w:rPr>
      </w:pPr>
      <w:bookmarkStart w:id="196" w:name="_Toc233242291"/>
      <w:bookmarkStart w:id="197" w:name="_Toc233319414"/>
      <w:r>
        <w:rPr>
          <w:rFonts w:ascii="Times New Roman" w:eastAsia="黑体" w:hAnsi="Times New Roman" w:cs="Times New Roman"/>
          <w:lang w:eastAsia="zh-CN"/>
        </w:rPr>
        <w:t xml:space="preserve">3 </w:t>
      </w:r>
      <w:r>
        <w:rPr>
          <w:rFonts w:ascii="Times New Roman" w:eastAsia="黑体" w:hAnsi="Times New Roman" w:cs="Times New Roman"/>
          <w:lang w:eastAsia="zh-CN"/>
        </w:rPr>
        <w:t>实验实现</w:t>
      </w:r>
      <w:bookmarkEnd w:id="196"/>
      <w:bookmarkEnd w:id="197"/>
    </w:p>
    <w:p w14:paraId="2310139C" w14:textId="77777777" w:rsidR="00B16DCB" w:rsidRDefault="00000000">
      <w:pPr>
        <w:pStyle w:val="31"/>
      </w:pPr>
      <w:bookmarkStart w:id="198" w:name="_Toc233242292"/>
      <w:bookmarkStart w:id="199" w:name="_Toc233319415"/>
      <w:r>
        <w:rPr>
          <w:rFonts w:ascii="Times New Roman" w:eastAsia="黑体" w:hAnsi="Times New Roman" w:cs="Times New Roman"/>
        </w:rPr>
        <w:t xml:space="preserve">3.1 </w:t>
      </w:r>
      <w:r>
        <w:rPr>
          <w:rFonts w:ascii="Times New Roman" w:eastAsia="黑体" w:hAnsi="Times New Roman" w:cs="Times New Roman"/>
        </w:rPr>
        <w:t>核心文件</w:t>
      </w:r>
      <w:bookmarkEnd w:id="198"/>
      <w:bookmarkEnd w:id="199"/>
    </w:p>
    <w:p w14:paraId="3ACD038A" w14:textId="77777777" w:rsidR="00B16DCB" w:rsidRDefault="00000000">
      <w:pPr>
        <w:spacing w:after="0"/>
        <w:ind w:firstLine="420"/>
        <w:rPr>
          <w:rFonts w:hint="eastAsia"/>
        </w:rPr>
      </w:pPr>
      <w:r>
        <w:rPr>
          <w:rFonts w:ascii="Times New Roman" w:hAnsi="Times New Roman" w:cs="Times New Roman"/>
        </w:rPr>
        <w:t>本实验的改动横跨</w:t>
      </w:r>
      <w:r>
        <w:rPr>
          <w:rFonts w:ascii="Times New Roman" w:hAnsi="Times New Roman" w:cs="Times New Roman"/>
        </w:rPr>
        <w:t>parser</w:t>
      </w:r>
      <w:r>
        <w:rPr>
          <w:rFonts w:ascii="Times New Roman" w:hAnsi="Times New Roman" w:cs="Times New Roman"/>
        </w:rPr>
        <w:t>、</w:t>
      </w:r>
      <w:r>
        <w:rPr>
          <w:rFonts w:ascii="Times New Roman" w:hAnsi="Times New Roman" w:cs="Times New Roman"/>
        </w:rPr>
        <w:t>optimizer</w:t>
      </w:r>
      <w:r>
        <w:rPr>
          <w:rFonts w:ascii="Times New Roman" w:hAnsi="Times New Roman" w:cs="Times New Roman"/>
        </w:rPr>
        <w:t>、</w:t>
      </w:r>
      <w:r>
        <w:rPr>
          <w:rFonts w:ascii="Times New Roman" w:hAnsi="Times New Roman" w:cs="Times New Roman"/>
        </w:rPr>
        <w:t>system</w:t>
      </w:r>
      <w:r>
        <w:rPr>
          <w:rFonts w:ascii="Times New Roman" w:hAnsi="Times New Roman" w:cs="Times New Roman"/>
        </w:rPr>
        <w:t>、</w:t>
      </w:r>
      <w:r>
        <w:rPr>
          <w:rFonts w:ascii="Times New Roman" w:hAnsi="Times New Roman" w:cs="Times New Roman"/>
        </w:rPr>
        <w:t>execution</w:t>
      </w:r>
      <w:r>
        <w:rPr>
          <w:rFonts w:ascii="Times New Roman" w:hAnsi="Times New Roman" w:cs="Times New Roman"/>
        </w:rPr>
        <w:t>四个子系统，核心文件为</w:t>
      </w:r>
      <w:r>
        <w:rPr>
          <w:rFonts w:ascii="Times New Roman" w:hAnsi="Times New Roman" w:cs="Times New Roman"/>
        </w:rPr>
        <w:t>src/system/sm_manager.cpp</w:t>
      </w:r>
      <w:r>
        <w:rPr>
          <w:rFonts w:ascii="Times New Roman" w:hAnsi="Times New Roman" w:cs="Times New Roman"/>
        </w:rPr>
        <w:t>与</w:t>
      </w:r>
      <w:r>
        <w:rPr>
          <w:rFonts w:ascii="Times New Roman" w:hAnsi="Times New Roman" w:cs="Times New Roman"/>
        </w:rPr>
        <w:t>sm_manager.h</w:t>
      </w:r>
      <w:r>
        <w:rPr>
          <w:rFonts w:ascii="Times New Roman" w:hAnsi="Times New Roman" w:cs="Times New Roman"/>
        </w:rPr>
        <w:t>。</w:t>
      </w:r>
      <w:r>
        <w:rPr>
          <w:rFonts w:ascii="Times New Roman" w:hAnsi="Times New Roman" w:cs="Times New Roman"/>
        </w:rPr>
        <w:t>sm_manager.cpp</w:t>
      </w:r>
      <w:r>
        <w:rPr>
          <w:rFonts w:ascii="Times New Roman" w:hAnsi="Times New Roman" w:cs="Times New Roman"/>
        </w:rPr>
        <w:t>中新增的主要接口包括：</w:t>
      </w:r>
      <w:r>
        <w:rPr>
          <w:rFonts w:ascii="Times New Roman" w:hAnsi="Times New Roman" w:cs="Times New Roman"/>
        </w:rPr>
        <w:t>show_index</w:t>
      </w:r>
      <w:r>
        <w:rPr>
          <w:rFonts w:ascii="Times New Roman" w:hAnsi="Times New Roman" w:cs="Times New Roman"/>
        </w:rPr>
        <w:t>负责按</w:t>
      </w:r>
      <w:r>
        <w:rPr>
          <w:rFonts w:ascii="Times New Roman" w:hAnsi="Times New Roman" w:cs="Times New Roman"/>
        </w:rPr>
        <w:t>'| table | unique | (col,...) |'</w:t>
      </w:r>
      <w:r>
        <w:rPr>
          <w:rFonts w:ascii="Times New Roman" w:hAnsi="Times New Roman" w:cs="Times New Roman"/>
        </w:rPr>
        <w:t>格式输出指定表的所有索引；</w:t>
      </w:r>
      <w:r>
        <w:rPr>
          <w:rFonts w:ascii="Times New Roman" w:hAnsi="Times New Roman" w:cs="Times New Roman"/>
        </w:rPr>
        <w:t>get_index_key_name</w:t>
      </w:r>
      <w:r>
        <w:rPr>
          <w:rFonts w:ascii="Times New Roman" w:hAnsi="Times New Roman" w:cs="Times New Roman"/>
        </w:rPr>
        <w:t>根据表名与列列表生成唯一索引名；</w:t>
      </w:r>
      <w:r>
        <w:rPr>
          <w:rFonts w:ascii="Times New Roman" w:hAnsi="Times New Roman" w:cs="Times New Roman"/>
        </w:rPr>
        <w:t>make_key</w:t>
      </w:r>
      <w:r>
        <w:rPr>
          <w:rFonts w:ascii="Times New Roman" w:hAnsi="Times New Roman" w:cs="Times New Roman"/>
        </w:rPr>
        <w:t>调用</w:t>
      </w:r>
      <w:r>
        <w:rPr>
          <w:rFonts w:ascii="Times New Roman" w:hAnsi="Times New Roman" w:cs="Times New Roman"/>
        </w:rPr>
        <w:t>append_index_part</w:t>
      </w:r>
      <w:r>
        <w:rPr>
          <w:rFonts w:ascii="Times New Roman" w:hAnsi="Times New Roman" w:cs="Times New Roman"/>
        </w:rPr>
        <w:t>将记录的索引列值编码为可比较字节串；</w:t>
      </w:r>
      <w:r>
        <w:rPr>
          <w:rFonts w:ascii="Times New Roman" w:hAnsi="Times New Roman" w:cs="Times New Roman"/>
        </w:rPr>
        <w:t>rebuild_index</w:t>
      </w:r>
      <w:r>
        <w:rPr>
          <w:rFonts w:ascii="Times New Roman" w:hAnsi="Times New Roman" w:cs="Times New Roman"/>
        </w:rPr>
        <w:t>在数据库打开时遍历表中所有记录重建内存索引，保证重启后索引可用；</w:t>
      </w:r>
      <w:r>
        <w:rPr>
          <w:rFonts w:ascii="Times New Roman" w:hAnsi="Times New Roman" w:cs="Times New Roman"/>
        </w:rPr>
        <w:t>check_unique_indexes</w:t>
      </w:r>
      <w:r>
        <w:rPr>
          <w:rFonts w:ascii="Times New Roman" w:hAnsi="Times New Roman" w:cs="Times New Roman"/>
        </w:rPr>
        <w:t>、</w:t>
      </w:r>
      <w:r>
        <w:rPr>
          <w:rFonts w:ascii="Times New Roman" w:hAnsi="Times New Roman" w:cs="Times New Roman"/>
        </w:rPr>
        <w:t>insert_index_entries</w:t>
      </w:r>
      <w:r>
        <w:rPr>
          <w:rFonts w:ascii="Times New Roman" w:hAnsi="Times New Roman" w:cs="Times New Roman"/>
        </w:rPr>
        <w:t>、</w:t>
      </w:r>
      <w:r>
        <w:rPr>
          <w:rFonts w:ascii="Times New Roman" w:hAnsi="Times New Roman" w:cs="Times New Roman"/>
        </w:rPr>
        <w:t>delete_index_entries</w:t>
      </w:r>
      <w:r>
        <w:rPr>
          <w:rFonts w:ascii="Times New Roman" w:hAnsi="Times New Roman" w:cs="Times New Roman"/>
        </w:rPr>
        <w:t>、</w:t>
      </w:r>
      <w:r>
        <w:rPr>
          <w:rFonts w:ascii="Times New Roman" w:hAnsi="Times New Roman" w:cs="Times New Roman"/>
        </w:rPr>
        <w:t>search_index</w:t>
      </w:r>
      <w:r>
        <w:rPr>
          <w:rFonts w:ascii="Times New Roman" w:hAnsi="Times New Roman" w:cs="Times New Roman"/>
        </w:rPr>
        <w:t>分别负责唯一性检查、索引项插入、索引项删除与范围查询。</w:t>
      </w:r>
    </w:p>
    <w:p w14:paraId="660DA3FD" w14:textId="77777777" w:rsidR="00B16DCB" w:rsidRDefault="00000000">
      <w:pPr>
        <w:spacing w:after="0"/>
        <w:ind w:firstLine="420"/>
        <w:rPr>
          <w:rFonts w:hint="eastAsia"/>
        </w:rPr>
      </w:pPr>
      <w:r>
        <w:rPr>
          <w:rFonts w:ascii="Times New Roman" w:hAnsi="Times New Roman" w:cs="Times New Roman"/>
        </w:rPr>
        <w:t>在查询计划层，</w:t>
      </w:r>
      <w:r>
        <w:rPr>
          <w:rFonts w:ascii="Times New Roman" w:hAnsi="Times New Roman" w:cs="Times New Roman"/>
        </w:rPr>
        <w:t>planner.cpp</w:t>
      </w:r>
      <w:r>
        <w:rPr>
          <w:rFonts w:ascii="Times New Roman" w:hAnsi="Times New Roman" w:cs="Times New Roman"/>
        </w:rPr>
        <w:t>的</w:t>
      </w:r>
      <w:r>
        <w:rPr>
          <w:rFonts w:ascii="Times New Roman" w:hAnsi="Times New Roman" w:cs="Times New Roman"/>
        </w:rPr>
        <w:t>get_index_cols</w:t>
      </w:r>
      <w:r>
        <w:rPr>
          <w:rFonts w:ascii="Times New Roman" w:hAnsi="Times New Roman" w:cs="Times New Roman"/>
        </w:rPr>
        <w:t>按最左前缀原则为</w:t>
      </w:r>
      <w:r>
        <w:rPr>
          <w:rFonts w:ascii="Times New Roman" w:hAnsi="Times New Roman" w:cs="Times New Roman"/>
        </w:rPr>
        <w:t>where</w:t>
      </w:r>
      <w:r>
        <w:rPr>
          <w:rFonts w:ascii="Times New Roman" w:hAnsi="Times New Roman" w:cs="Times New Roman"/>
        </w:rPr>
        <w:t>条件选择最优索引；在执行层，</w:t>
      </w:r>
      <w:r>
        <w:rPr>
          <w:rFonts w:ascii="Times New Roman" w:hAnsi="Times New Roman" w:cs="Times New Roman"/>
        </w:rPr>
        <w:t>executor_index_scan.h</w:t>
      </w:r>
      <w:r>
        <w:rPr>
          <w:rFonts w:ascii="Times New Roman" w:hAnsi="Times New Roman" w:cs="Times New Roman"/>
        </w:rPr>
        <w:t>调用</w:t>
      </w:r>
      <w:r>
        <w:rPr>
          <w:rFonts w:ascii="Times New Roman" w:hAnsi="Times New Roman" w:cs="Times New Roman"/>
        </w:rPr>
        <w:t>search_index</w:t>
      </w:r>
      <w:r>
        <w:rPr>
          <w:rFonts w:ascii="Times New Roman" w:hAnsi="Times New Roman" w:cs="Times New Roman"/>
        </w:rPr>
        <w:t>获得候选</w:t>
      </w:r>
      <w:r>
        <w:rPr>
          <w:rFonts w:ascii="Times New Roman" w:hAnsi="Times New Roman" w:cs="Times New Roman"/>
        </w:rPr>
        <w:t>Rid</w:t>
      </w:r>
      <w:r>
        <w:rPr>
          <w:rFonts w:ascii="Times New Roman" w:hAnsi="Times New Roman" w:cs="Times New Roman"/>
        </w:rPr>
        <w:t>列表，再对每条候选记录调用</w:t>
      </w:r>
      <w:r>
        <w:rPr>
          <w:rFonts w:ascii="Times New Roman" w:hAnsi="Times New Roman" w:cs="Times New Roman"/>
        </w:rPr>
        <w:t>eval_conds</w:t>
      </w:r>
      <w:r>
        <w:rPr>
          <w:rFonts w:ascii="Times New Roman" w:hAnsi="Times New Roman" w:cs="Times New Roman"/>
        </w:rPr>
        <w:t>完整过滤，防止因</w:t>
      </w:r>
      <w:r>
        <w:rPr>
          <w:rFonts w:ascii="Times New Roman" w:hAnsi="Times New Roman" w:cs="Times New Roman"/>
        </w:rPr>
        <w:t>range</w:t>
      </w:r>
      <w:r>
        <w:rPr>
          <w:rFonts w:ascii="Times New Roman" w:hAnsi="Times New Roman" w:cs="Times New Roman"/>
        </w:rPr>
        <w:t>边界略宽而返回误判结果；</w:t>
      </w:r>
      <w:r>
        <w:rPr>
          <w:rFonts w:ascii="Times New Roman" w:hAnsi="Times New Roman" w:cs="Times New Roman"/>
        </w:rPr>
        <w:t>portal.h</w:t>
      </w:r>
      <w:r>
        <w:rPr>
          <w:rFonts w:ascii="Times New Roman" w:hAnsi="Times New Roman" w:cs="Times New Roman"/>
        </w:rPr>
        <w:t>中增加</w:t>
      </w:r>
      <w:r>
        <w:rPr>
          <w:rFonts w:ascii="Times New Roman" w:hAnsi="Times New Roman" w:cs="Times New Roman"/>
        </w:rPr>
        <w:t>IndexScanPlan</w:t>
      </w:r>
      <w:r>
        <w:rPr>
          <w:rFonts w:ascii="Times New Roman" w:hAnsi="Times New Roman" w:cs="Times New Roman"/>
        </w:rPr>
        <w:t>到</w:t>
      </w:r>
      <w:r>
        <w:rPr>
          <w:rFonts w:ascii="Times New Roman" w:hAnsi="Times New Roman" w:cs="Times New Roman"/>
        </w:rPr>
        <w:t>IndexScanExecutor</w:t>
      </w:r>
      <w:r>
        <w:rPr>
          <w:rFonts w:ascii="Times New Roman" w:hAnsi="Times New Roman" w:cs="Times New Roman"/>
        </w:rPr>
        <w:t>的映射；</w:t>
      </w:r>
      <w:r>
        <w:rPr>
          <w:rFonts w:ascii="Times New Roman" w:hAnsi="Times New Roman" w:cs="Times New Roman"/>
        </w:rPr>
        <w:t>parser/yacc.y</w:t>
      </w:r>
      <w:r>
        <w:rPr>
          <w:rFonts w:ascii="Times New Roman" w:hAnsi="Times New Roman" w:cs="Times New Roman"/>
        </w:rPr>
        <w:t>和</w:t>
      </w:r>
      <w:r>
        <w:rPr>
          <w:rFonts w:ascii="Times New Roman" w:hAnsi="Times New Roman" w:cs="Times New Roman"/>
        </w:rPr>
        <w:t>lex.l</w:t>
      </w:r>
      <w:r>
        <w:rPr>
          <w:rFonts w:ascii="Times New Roman" w:hAnsi="Times New Roman" w:cs="Times New Roman"/>
        </w:rPr>
        <w:t>增加</w:t>
      </w:r>
      <w:r>
        <w:rPr>
          <w:rFonts w:ascii="Times New Roman" w:hAnsi="Times New Roman" w:cs="Times New Roman"/>
        </w:rPr>
        <w:t>ShowIndex AST</w:t>
      </w:r>
      <w:r>
        <w:rPr>
          <w:rFonts w:ascii="Times New Roman" w:hAnsi="Times New Roman" w:cs="Times New Roman"/>
        </w:rPr>
        <w:t>节点与词法规则；</w:t>
      </w:r>
      <w:r>
        <w:rPr>
          <w:rFonts w:ascii="Times New Roman" w:hAnsi="Times New Roman" w:cs="Times New Roman"/>
        </w:rPr>
        <w:t>open_db</w:t>
      </w:r>
      <w:r>
        <w:rPr>
          <w:rFonts w:ascii="Times New Roman" w:hAnsi="Times New Roman" w:cs="Times New Roman"/>
        </w:rPr>
        <w:t>在加载表元数据后调用</w:t>
      </w:r>
      <w:r>
        <w:rPr>
          <w:rFonts w:ascii="Times New Roman" w:hAnsi="Times New Roman" w:cs="Times New Roman"/>
        </w:rPr>
        <w:t>rebuild_index</w:t>
      </w:r>
      <w:r>
        <w:rPr>
          <w:rFonts w:ascii="Times New Roman" w:hAnsi="Times New Roman" w:cs="Times New Roman"/>
        </w:rPr>
        <w:t>重建内存索引，确保重启透明。</w:t>
      </w:r>
    </w:p>
    <w:p w14:paraId="34591F77" w14:textId="77777777" w:rsidR="00B16DCB" w:rsidRDefault="00000000">
      <w:pPr>
        <w:pStyle w:val="21"/>
        <w:spacing w:before="120"/>
      </w:pPr>
      <w:bookmarkStart w:id="200" w:name="_Toc233242293"/>
      <w:bookmarkStart w:id="201" w:name="_Toc233319416"/>
      <w:r>
        <w:rPr>
          <w:rFonts w:ascii="Times New Roman" w:eastAsia="黑体" w:hAnsi="Times New Roman" w:cs="Times New Roman"/>
        </w:rPr>
        <w:t>关键算法伪代码</w:t>
      </w:r>
      <w:bookmarkEnd w:id="200"/>
      <w:bookmarkEnd w:id="201"/>
    </w:p>
    <w:p w14:paraId="5A18EA0D" w14:textId="77777777" w:rsidR="00B16DCB" w:rsidRDefault="00000000">
      <w:pPr>
        <w:pStyle w:val="31"/>
      </w:pPr>
      <w:bookmarkStart w:id="202" w:name="_Toc233242294"/>
      <w:bookmarkStart w:id="203" w:name="_Toc233319417"/>
      <w:r>
        <w:rPr>
          <w:rFonts w:ascii="Times New Roman" w:eastAsia="黑体" w:hAnsi="Times New Roman" w:cs="Times New Roman"/>
        </w:rPr>
        <w:t>算法</w:t>
      </w:r>
      <w:r>
        <w:rPr>
          <w:rFonts w:ascii="Times New Roman" w:eastAsia="黑体" w:hAnsi="Times New Roman" w:cs="Times New Roman"/>
        </w:rPr>
        <w:t>5-1 search_index</w:t>
      </w:r>
      <w:r>
        <w:rPr>
          <w:rFonts w:ascii="Times New Roman" w:eastAsia="黑体" w:hAnsi="Times New Roman" w:cs="Times New Roman"/>
        </w:rPr>
        <w:t>范围查询</w:t>
      </w:r>
      <w:bookmarkEnd w:id="202"/>
      <w:bookmarkEnd w:id="203"/>
    </w:p>
    <w:p w14:paraId="08D7DC0D" w14:textId="77777777" w:rsidR="00B16DCB" w:rsidRDefault="00000000">
      <w:pPr>
        <w:spacing w:after="0" w:line="360" w:lineRule="exact"/>
        <w:ind w:left="283"/>
        <w:rPr>
          <w:rFonts w:hint="eastAsia"/>
        </w:rPr>
      </w:pPr>
      <w:r>
        <w:rPr>
          <w:rFonts w:ascii="Times New Roman" w:hAnsi="Times New Roman" w:cs="Times New Roman"/>
          <w:sz w:val="20"/>
        </w:rPr>
        <w:t>Algorithm SearchIndex(index, conds)</w:t>
      </w:r>
    </w:p>
    <w:p w14:paraId="5C21A4B4" w14:textId="77777777" w:rsidR="00B16DCB" w:rsidRDefault="00000000">
      <w:pPr>
        <w:spacing w:after="0" w:line="360" w:lineRule="exact"/>
        <w:ind w:left="283"/>
        <w:rPr>
          <w:rFonts w:hint="eastAsia"/>
        </w:rPr>
      </w:pPr>
      <w:r>
        <w:rPr>
          <w:rFonts w:ascii="Times New Roman" w:hAnsi="Times New Roman" w:cs="Times New Roman"/>
          <w:sz w:val="20"/>
        </w:rPr>
        <w:t xml:space="preserve">  low, high ← EmptyKey(), MaxKey()</w:t>
      </w:r>
    </w:p>
    <w:p w14:paraId="11B88042" w14:textId="77777777" w:rsidR="00B16DCB" w:rsidRDefault="00000000">
      <w:pPr>
        <w:spacing w:after="0" w:line="360" w:lineRule="exact"/>
        <w:ind w:left="283"/>
        <w:rPr>
          <w:rFonts w:hint="eastAsia"/>
        </w:rPr>
      </w:pPr>
      <w:r>
        <w:rPr>
          <w:rFonts w:ascii="Times New Roman" w:hAnsi="Times New Roman" w:cs="Times New Roman"/>
          <w:sz w:val="20"/>
        </w:rPr>
        <w:t xml:space="preserve">  for i ← 0 to matched_prefix_len(conds) do</w:t>
      </w:r>
    </w:p>
    <w:p w14:paraId="6E1D28E8" w14:textId="77777777" w:rsidR="00B16DCB" w:rsidRDefault="00000000">
      <w:pPr>
        <w:spacing w:after="0" w:line="360" w:lineRule="exact"/>
        <w:ind w:left="283"/>
        <w:rPr>
          <w:rFonts w:hint="eastAsia"/>
        </w:rPr>
      </w:pPr>
      <w:r>
        <w:rPr>
          <w:rFonts w:ascii="Times New Roman" w:hAnsi="Times New Roman" w:cs="Times New Roman"/>
          <w:sz w:val="20"/>
        </w:rPr>
        <w:t xml:space="preserve">    if conds[i] is equality then</w:t>
      </w:r>
    </w:p>
    <w:p w14:paraId="6FB750AD" w14:textId="77777777" w:rsidR="00B16DCB" w:rsidRDefault="00000000">
      <w:pPr>
        <w:spacing w:after="0" w:line="360" w:lineRule="exact"/>
        <w:ind w:left="283"/>
        <w:rPr>
          <w:rFonts w:hint="eastAsia"/>
        </w:rPr>
      </w:pPr>
      <w:r>
        <w:rPr>
          <w:rFonts w:ascii="Times New Roman" w:hAnsi="Times New Roman" w:cs="Times New Roman"/>
          <w:sz w:val="20"/>
        </w:rPr>
        <w:t xml:space="preserve">      ExtendBoth(low, high, conds[i])</w:t>
      </w:r>
    </w:p>
    <w:p w14:paraId="669EFB8D" w14:textId="77777777" w:rsidR="00B16DCB" w:rsidRDefault="00000000">
      <w:pPr>
        <w:spacing w:after="0" w:line="360" w:lineRule="exact"/>
        <w:ind w:left="283"/>
        <w:rPr>
          <w:rFonts w:hint="eastAsia"/>
        </w:rPr>
      </w:pPr>
      <w:r>
        <w:rPr>
          <w:rFonts w:ascii="Times New Roman" w:hAnsi="Times New Roman" w:cs="Times New Roman"/>
          <w:sz w:val="20"/>
        </w:rPr>
        <w:t xml:space="preserve">    else if conds[i] is range then</w:t>
      </w:r>
    </w:p>
    <w:p w14:paraId="7C25300D" w14:textId="77777777" w:rsidR="00B16DCB" w:rsidRDefault="00000000">
      <w:pPr>
        <w:spacing w:after="0" w:line="360" w:lineRule="exact"/>
        <w:ind w:left="283"/>
        <w:rPr>
          <w:rFonts w:hint="eastAsia"/>
        </w:rPr>
      </w:pPr>
      <w:r>
        <w:rPr>
          <w:rFonts w:ascii="Times New Roman" w:hAnsi="Times New Roman" w:cs="Times New Roman"/>
          <w:sz w:val="20"/>
        </w:rPr>
        <w:t xml:space="preserve">      ExtendLowOrHigh(low, high, conds[i])</w:t>
      </w:r>
    </w:p>
    <w:p w14:paraId="39B16F24" w14:textId="77777777" w:rsidR="00B16DCB" w:rsidRDefault="00000000">
      <w:pPr>
        <w:spacing w:after="0" w:line="360" w:lineRule="exact"/>
        <w:ind w:left="283"/>
        <w:rPr>
          <w:rFonts w:hint="eastAsia"/>
        </w:rPr>
      </w:pPr>
      <w:r>
        <w:rPr>
          <w:rFonts w:ascii="Times New Roman" w:hAnsi="Times New Roman" w:cs="Times New Roman"/>
          <w:sz w:val="20"/>
        </w:rPr>
        <w:t xml:space="preserve">      break</w:t>
      </w:r>
    </w:p>
    <w:p w14:paraId="67017AD6"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3ED25DE0"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27683710" w14:textId="77777777" w:rsidR="00B16DCB" w:rsidRDefault="00000000">
      <w:pPr>
        <w:spacing w:after="0" w:line="360" w:lineRule="exact"/>
        <w:ind w:left="283"/>
        <w:rPr>
          <w:rFonts w:hint="eastAsia"/>
        </w:rPr>
      </w:pPr>
      <w:r>
        <w:rPr>
          <w:rFonts w:ascii="Times New Roman" w:hAnsi="Times New Roman" w:cs="Times New Roman"/>
          <w:sz w:val="20"/>
        </w:rPr>
        <w:t xml:space="preserve">  result ← empty list</w:t>
      </w:r>
    </w:p>
    <w:p w14:paraId="64152EBC" w14:textId="77777777" w:rsidR="00B16DCB" w:rsidRDefault="00000000">
      <w:pPr>
        <w:spacing w:after="0" w:line="360" w:lineRule="exact"/>
        <w:ind w:left="283"/>
        <w:rPr>
          <w:rFonts w:hint="eastAsia"/>
        </w:rPr>
      </w:pPr>
      <w:r>
        <w:rPr>
          <w:rFonts w:ascii="Times New Roman" w:hAnsi="Times New Roman" w:cs="Times New Roman"/>
          <w:sz w:val="20"/>
        </w:rPr>
        <w:t xml:space="preserve">  for key, rid in index.map from lower_bound(low) to upper_bound(high) do</w:t>
      </w:r>
    </w:p>
    <w:p w14:paraId="1BAEDEE8" w14:textId="77777777" w:rsidR="00B16DCB" w:rsidRDefault="00000000">
      <w:pPr>
        <w:spacing w:after="0" w:line="360" w:lineRule="exact"/>
        <w:ind w:left="283"/>
        <w:rPr>
          <w:rFonts w:hint="eastAsia"/>
        </w:rPr>
      </w:pPr>
      <w:r>
        <w:rPr>
          <w:rFonts w:ascii="Times New Roman" w:hAnsi="Times New Roman" w:cs="Times New Roman"/>
          <w:sz w:val="20"/>
        </w:rPr>
        <w:t xml:space="preserve">    result.append(rid)</w:t>
      </w:r>
    </w:p>
    <w:p w14:paraId="1EAA2062"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7FA9089E" w14:textId="77777777" w:rsidR="00B16DCB" w:rsidRDefault="00000000">
      <w:pPr>
        <w:spacing w:after="0" w:line="360" w:lineRule="exact"/>
        <w:ind w:left="283"/>
        <w:rPr>
          <w:rFonts w:hint="eastAsia"/>
        </w:rPr>
      </w:pPr>
      <w:r>
        <w:rPr>
          <w:rFonts w:ascii="Times New Roman" w:hAnsi="Times New Roman" w:cs="Times New Roman"/>
          <w:sz w:val="20"/>
        </w:rPr>
        <w:t xml:space="preserve">  return result</w:t>
      </w:r>
    </w:p>
    <w:p w14:paraId="12BC9E5F"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914577C" w14:textId="77777777" w:rsidR="00B16DCB" w:rsidRDefault="00000000">
      <w:pPr>
        <w:pStyle w:val="31"/>
      </w:pPr>
      <w:bookmarkStart w:id="204" w:name="_Toc233242295"/>
      <w:bookmarkStart w:id="205" w:name="_Toc233319418"/>
      <w:r>
        <w:rPr>
          <w:rFonts w:ascii="Times New Roman" w:eastAsia="黑体" w:hAnsi="Times New Roman" w:cs="Times New Roman"/>
        </w:rPr>
        <w:t>算法</w:t>
      </w:r>
      <w:r>
        <w:rPr>
          <w:rFonts w:ascii="Times New Roman" w:eastAsia="黑体" w:hAnsi="Times New Roman" w:cs="Times New Roman"/>
        </w:rPr>
        <w:t xml:space="preserve">5-2 </w:t>
      </w:r>
      <w:r>
        <w:rPr>
          <w:rFonts w:ascii="Times New Roman" w:eastAsia="黑体" w:hAnsi="Times New Roman" w:cs="Times New Roman"/>
        </w:rPr>
        <w:t>索引键编码</w:t>
      </w:r>
      <w:r>
        <w:rPr>
          <w:rFonts w:ascii="Times New Roman" w:eastAsia="黑体" w:hAnsi="Times New Roman" w:cs="Times New Roman"/>
        </w:rPr>
        <w:t xml:space="preserve"> make_key</w:t>
      </w:r>
      <w:bookmarkEnd w:id="204"/>
      <w:bookmarkEnd w:id="205"/>
    </w:p>
    <w:p w14:paraId="4C6D19FF" w14:textId="77777777" w:rsidR="00B16DCB" w:rsidRDefault="00000000">
      <w:pPr>
        <w:spacing w:after="0" w:line="360" w:lineRule="exact"/>
        <w:ind w:left="283"/>
        <w:rPr>
          <w:rFonts w:hint="eastAsia"/>
        </w:rPr>
      </w:pPr>
      <w:r>
        <w:rPr>
          <w:rFonts w:ascii="Times New Roman" w:hAnsi="Times New Roman" w:cs="Times New Roman"/>
          <w:sz w:val="20"/>
        </w:rPr>
        <w:t>Algorithm MakeKey(cols, record)</w:t>
      </w:r>
    </w:p>
    <w:p w14:paraId="108B1F56" w14:textId="77777777" w:rsidR="00B16DCB" w:rsidRDefault="00000000">
      <w:pPr>
        <w:spacing w:after="0" w:line="360" w:lineRule="exact"/>
        <w:ind w:left="283"/>
        <w:rPr>
          <w:rFonts w:hint="eastAsia"/>
        </w:rPr>
      </w:pPr>
      <w:r>
        <w:rPr>
          <w:rFonts w:ascii="Times New Roman" w:hAnsi="Times New Roman" w:cs="Times New Roman"/>
          <w:sz w:val="20"/>
        </w:rPr>
        <w:t xml:space="preserve">  key ← empty bytes</w:t>
      </w:r>
    </w:p>
    <w:p w14:paraId="443DD599" w14:textId="77777777" w:rsidR="00B16DCB" w:rsidRDefault="00000000">
      <w:pPr>
        <w:spacing w:after="0" w:line="360" w:lineRule="exact"/>
        <w:ind w:left="283"/>
        <w:rPr>
          <w:rFonts w:hint="eastAsia"/>
        </w:rPr>
      </w:pPr>
      <w:r>
        <w:rPr>
          <w:rFonts w:ascii="Times New Roman" w:hAnsi="Times New Roman" w:cs="Times New Roman"/>
          <w:sz w:val="20"/>
        </w:rPr>
        <w:t xml:space="preserve">  for each col in cols do</w:t>
      </w:r>
    </w:p>
    <w:p w14:paraId="133820A2" w14:textId="77777777" w:rsidR="00B16DCB" w:rsidRDefault="00000000">
      <w:pPr>
        <w:spacing w:after="0" w:line="360" w:lineRule="exact"/>
        <w:ind w:left="283"/>
        <w:rPr>
          <w:rFonts w:hint="eastAsia"/>
        </w:rPr>
      </w:pPr>
      <w:r>
        <w:rPr>
          <w:rFonts w:ascii="Times New Roman" w:hAnsi="Times New Roman" w:cs="Times New Roman"/>
          <w:sz w:val="20"/>
        </w:rPr>
        <w:t xml:space="preserve">    v ← ReadCol(record, col)</w:t>
      </w:r>
    </w:p>
    <w:p w14:paraId="6B48965B" w14:textId="77777777" w:rsidR="00B16DCB" w:rsidRDefault="00000000">
      <w:pPr>
        <w:spacing w:after="0" w:line="360" w:lineRule="exact"/>
        <w:ind w:left="283"/>
        <w:rPr>
          <w:rFonts w:hint="eastAsia"/>
        </w:rPr>
      </w:pPr>
      <w:r>
        <w:rPr>
          <w:rFonts w:ascii="Times New Roman" w:hAnsi="Times New Roman" w:cs="Times New Roman"/>
          <w:sz w:val="20"/>
        </w:rPr>
        <w:t xml:space="preserve">    key.append(EncodeOrderPreserving(v, col.type))</w:t>
      </w:r>
    </w:p>
    <w:p w14:paraId="5ABD010A"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1FDDD0B3" w14:textId="77777777" w:rsidR="00B16DCB" w:rsidRDefault="00000000">
      <w:pPr>
        <w:spacing w:after="0" w:line="360" w:lineRule="exact"/>
        <w:ind w:left="283"/>
        <w:rPr>
          <w:rFonts w:hint="eastAsia"/>
        </w:rPr>
      </w:pPr>
      <w:r>
        <w:rPr>
          <w:rFonts w:ascii="Times New Roman" w:hAnsi="Times New Roman" w:cs="Times New Roman"/>
          <w:sz w:val="20"/>
        </w:rPr>
        <w:t xml:space="preserve">  return key</w:t>
      </w:r>
    </w:p>
    <w:p w14:paraId="1B9C245E"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502BEC9C" w14:textId="77777777" w:rsidR="00B16DCB" w:rsidRDefault="00000000">
      <w:pPr>
        <w:pStyle w:val="21"/>
        <w:spacing w:before="120"/>
        <w:rPr>
          <w:lang w:eastAsia="zh-CN"/>
        </w:rPr>
      </w:pPr>
      <w:bookmarkStart w:id="206" w:name="_Toc233242296"/>
      <w:bookmarkStart w:id="207" w:name="_Toc233319419"/>
      <w:r>
        <w:rPr>
          <w:rFonts w:ascii="Times New Roman" w:eastAsia="黑体" w:hAnsi="Times New Roman" w:cs="Times New Roman"/>
          <w:lang w:eastAsia="zh-CN"/>
        </w:rPr>
        <w:t xml:space="preserve">4 </w:t>
      </w:r>
      <w:r>
        <w:rPr>
          <w:rFonts w:ascii="Times New Roman" w:eastAsia="黑体" w:hAnsi="Times New Roman" w:cs="Times New Roman"/>
          <w:lang w:eastAsia="zh-CN"/>
        </w:rPr>
        <w:t>实验结果与分析</w:t>
      </w:r>
      <w:bookmarkEnd w:id="206"/>
      <w:bookmarkEnd w:id="207"/>
    </w:p>
    <w:p w14:paraId="4020FAEF" w14:textId="77777777" w:rsidR="00B16DCB" w:rsidRDefault="00000000">
      <w:pPr>
        <w:pStyle w:val="31"/>
        <w:rPr>
          <w:lang w:eastAsia="zh-CN"/>
        </w:rPr>
      </w:pPr>
      <w:bookmarkStart w:id="208" w:name="_Toc233242297"/>
      <w:bookmarkStart w:id="209" w:name="_Toc233319420"/>
      <w:r>
        <w:rPr>
          <w:rFonts w:ascii="Times New Roman" w:eastAsia="黑体" w:hAnsi="Times New Roman" w:cs="Times New Roman"/>
          <w:lang w:eastAsia="zh-CN"/>
        </w:rPr>
        <w:t xml:space="preserve">4.1 </w:t>
      </w:r>
      <w:r>
        <w:rPr>
          <w:rFonts w:ascii="Times New Roman" w:eastAsia="黑体" w:hAnsi="Times New Roman" w:cs="Times New Roman"/>
          <w:lang w:eastAsia="zh-CN"/>
        </w:rPr>
        <w:t>测试结果</w:t>
      </w:r>
      <w:bookmarkEnd w:id="208"/>
      <w:bookmarkEnd w:id="209"/>
    </w:p>
    <w:p w14:paraId="4C4769A2" w14:textId="77777777" w:rsidR="00B16DCB" w:rsidRDefault="00000000">
      <w:pPr>
        <w:spacing w:after="0"/>
        <w:ind w:firstLine="420"/>
        <w:rPr>
          <w:rFonts w:hint="eastAsia"/>
          <w:lang w:eastAsia="zh-CN"/>
        </w:rPr>
      </w:pPr>
      <w:r>
        <w:rPr>
          <w:rFonts w:ascii="Times New Roman" w:hAnsi="Times New Roman" w:cs="Times New Roman"/>
        </w:rPr>
        <w:t>test1_create_drop_show_index</w:t>
      </w:r>
      <w:r>
        <w:rPr>
          <w:rFonts w:ascii="Times New Roman" w:hAnsi="Times New Roman" w:cs="Times New Roman"/>
        </w:rPr>
        <w:t>验证</w:t>
      </w:r>
      <w:r>
        <w:rPr>
          <w:rFonts w:ascii="Times New Roman" w:hAnsi="Times New Roman" w:cs="Times New Roman"/>
        </w:rPr>
        <w:t>DDL</w:t>
      </w:r>
      <w:r>
        <w:rPr>
          <w:rFonts w:ascii="Times New Roman" w:hAnsi="Times New Roman" w:cs="Times New Roman"/>
        </w:rPr>
        <w:t>与输出格式</w:t>
      </w:r>
      <w:r>
        <w:rPr>
          <w:rFonts w:ascii="Times New Roman" w:hAnsi="Times New Roman" w:cs="Times New Roman"/>
        </w:rPr>
        <w:t>'| table | unique | (col,...) |'</w:t>
      </w:r>
      <w:r>
        <w:rPr>
          <w:rFonts w:ascii="Times New Roman" w:hAnsi="Times New Roman" w:cs="Times New Roman"/>
        </w:rPr>
        <w:t>；</w:t>
      </w:r>
      <w:r>
        <w:rPr>
          <w:rFonts w:ascii="Times New Roman" w:hAnsi="Times New Roman" w:cs="Times New Roman"/>
        </w:rPr>
        <w:t>test2_index_query</w:t>
      </w:r>
      <w:r>
        <w:rPr>
          <w:rFonts w:ascii="Times New Roman" w:hAnsi="Times New Roman" w:cs="Times New Roman"/>
        </w:rPr>
        <w:t>验证等值与多种范围条件；</w:t>
      </w:r>
      <w:r>
        <w:rPr>
          <w:rFonts w:ascii="Times New Roman" w:hAnsi="Times New Roman" w:cs="Times New Roman"/>
        </w:rPr>
        <w:t>test3_index_maintenance</w:t>
      </w:r>
      <w:r>
        <w:rPr>
          <w:rFonts w:ascii="Times New Roman" w:hAnsi="Times New Roman" w:cs="Times New Roman"/>
        </w:rPr>
        <w:t>验证</w:t>
      </w:r>
      <w:r>
        <w:rPr>
          <w:rFonts w:ascii="Times New Roman" w:hAnsi="Times New Roman" w:cs="Times New Roman"/>
        </w:rPr>
        <w:t>DML</w:t>
      </w:r>
      <w:r>
        <w:rPr>
          <w:rFonts w:ascii="Times New Roman" w:hAnsi="Times New Roman" w:cs="Times New Roman"/>
        </w:rPr>
        <w:t>后索引一致性与重复键</w:t>
      </w:r>
      <w:r>
        <w:rPr>
          <w:rFonts w:ascii="Times New Roman" w:hAnsi="Times New Roman" w:cs="Times New Roman"/>
        </w:rPr>
        <w:t>failure</w:t>
      </w:r>
      <w:r>
        <w:rPr>
          <w:rFonts w:ascii="Times New Roman" w:hAnsi="Times New Roman" w:cs="Times New Roman"/>
        </w:rPr>
        <w:t>。</w:t>
      </w:r>
      <w:r>
        <w:rPr>
          <w:rFonts w:ascii="Times New Roman" w:hAnsi="Times New Roman" w:cs="Times New Roman"/>
          <w:lang w:eastAsia="zh-CN"/>
        </w:rPr>
        <w:t>三项均</w:t>
      </w:r>
      <w:r>
        <w:rPr>
          <w:rFonts w:ascii="Times New Roman" w:hAnsi="Times New Roman" w:cs="Times New Roman"/>
          <w:lang w:eastAsia="zh-CN"/>
        </w:rPr>
        <w:t>PASS</w:t>
      </w:r>
      <w:r>
        <w:rPr>
          <w:rFonts w:ascii="Times New Roman" w:hAnsi="Times New Roman" w:cs="Times New Roman"/>
          <w:lang w:eastAsia="zh-CN"/>
        </w:rPr>
        <w:t>。</w:t>
      </w:r>
    </w:p>
    <w:p w14:paraId="6AAC3847" w14:textId="77777777" w:rsidR="00B16DCB" w:rsidRDefault="00000000">
      <w:pPr>
        <w:pStyle w:val="31"/>
        <w:rPr>
          <w:lang w:eastAsia="zh-CN"/>
        </w:rPr>
      </w:pPr>
      <w:bookmarkStart w:id="210" w:name="_Toc233242298"/>
      <w:bookmarkStart w:id="211" w:name="_Toc233319421"/>
      <w:r>
        <w:rPr>
          <w:rFonts w:ascii="Times New Roman" w:eastAsia="黑体" w:hAnsi="Times New Roman" w:cs="Times New Roman"/>
          <w:lang w:eastAsia="zh-CN"/>
        </w:rPr>
        <w:t xml:space="preserve">4.2 </w:t>
      </w:r>
      <w:r>
        <w:rPr>
          <w:rFonts w:ascii="Times New Roman" w:eastAsia="黑体" w:hAnsi="Times New Roman" w:cs="Times New Roman"/>
          <w:lang w:eastAsia="zh-CN"/>
        </w:rPr>
        <w:t>结果分析</w:t>
      </w:r>
      <w:bookmarkEnd w:id="210"/>
      <w:bookmarkEnd w:id="211"/>
    </w:p>
    <w:p w14:paraId="6BF7E01F" w14:textId="77777777" w:rsidR="00B16DCB" w:rsidRDefault="00000000">
      <w:pPr>
        <w:spacing w:after="0"/>
        <w:ind w:firstLine="420"/>
        <w:rPr>
          <w:rFonts w:hint="eastAsia"/>
          <w:lang w:eastAsia="zh-CN"/>
        </w:rPr>
      </w:pPr>
      <w:r>
        <w:rPr>
          <w:rFonts w:ascii="Times New Roman" w:hAnsi="Times New Roman" w:cs="Times New Roman"/>
          <w:lang w:eastAsia="zh-CN"/>
        </w:rPr>
        <w:t>索引</w:t>
      </w:r>
      <w:r>
        <w:rPr>
          <w:rFonts w:ascii="Times New Roman" w:hAnsi="Times New Roman" w:cs="Times New Roman"/>
          <w:lang w:eastAsia="zh-CN"/>
        </w:rPr>
        <w:t>DDL</w:t>
      </w:r>
      <w:r>
        <w:rPr>
          <w:rFonts w:ascii="Times New Roman" w:hAnsi="Times New Roman" w:cs="Times New Roman"/>
          <w:lang w:eastAsia="zh-CN"/>
        </w:rPr>
        <w:t>测试验证了</w:t>
      </w:r>
      <w:r>
        <w:rPr>
          <w:rFonts w:ascii="Times New Roman" w:hAnsi="Times New Roman" w:cs="Times New Roman"/>
          <w:lang w:eastAsia="zh-CN"/>
        </w:rPr>
        <w:t>create_index</w:t>
      </w:r>
      <w:r>
        <w:rPr>
          <w:rFonts w:ascii="Times New Roman" w:hAnsi="Times New Roman" w:cs="Times New Roman"/>
          <w:lang w:eastAsia="zh-CN"/>
        </w:rPr>
        <w:t>的先验证后创建策略：对已含重复值的列创建唯一索引时正确返回</w:t>
      </w:r>
      <w:r>
        <w:rPr>
          <w:rFonts w:ascii="Times New Roman" w:hAnsi="Times New Roman" w:cs="Times New Roman"/>
          <w:lang w:eastAsia="zh-CN"/>
        </w:rPr>
        <w:t>failure</w:t>
      </w:r>
      <w:r>
        <w:rPr>
          <w:rFonts w:ascii="Times New Roman" w:hAnsi="Times New Roman" w:cs="Times New Roman"/>
          <w:lang w:eastAsia="zh-CN"/>
        </w:rPr>
        <w:t>且不产生元数据副作用；</w:t>
      </w:r>
      <w:r>
        <w:rPr>
          <w:rFonts w:ascii="Times New Roman" w:hAnsi="Times New Roman" w:cs="Times New Roman"/>
          <w:lang w:eastAsia="zh-CN"/>
        </w:rPr>
        <w:t>show_index</w:t>
      </w:r>
      <w:r>
        <w:rPr>
          <w:rFonts w:ascii="Times New Roman" w:hAnsi="Times New Roman" w:cs="Times New Roman"/>
          <w:lang w:eastAsia="zh-CN"/>
        </w:rPr>
        <w:t>的输出格式与题目样例完全一致。索引查询测试覆盖了等值、大于、小于、范围组合等多种条件，结果与顺序扫描输出逐行比对一致，证明</w:t>
      </w:r>
      <w:r>
        <w:rPr>
          <w:rFonts w:ascii="Times New Roman" w:hAnsi="Times New Roman" w:cs="Times New Roman"/>
          <w:lang w:eastAsia="zh-CN"/>
        </w:rPr>
        <w:t>key</w:t>
      </w:r>
      <w:r>
        <w:rPr>
          <w:rFonts w:ascii="Times New Roman" w:hAnsi="Times New Roman" w:cs="Times New Roman"/>
          <w:lang w:eastAsia="zh-CN"/>
        </w:rPr>
        <w:t>编码与</w:t>
      </w:r>
      <w:r>
        <w:rPr>
          <w:rFonts w:ascii="Times New Roman" w:hAnsi="Times New Roman" w:cs="Times New Roman"/>
          <w:lang w:eastAsia="zh-CN"/>
        </w:rPr>
        <w:t>range</w:t>
      </w:r>
      <w:r>
        <w:rPr>
          <w:rFonts w:ascii="Times New Roman" w:hAnsi="Times New Roman" w:cs="Times New Roman"/>
          <w:lang w:eastAsia="zh-CN"/>
        </w:rPr>
        <w:t>边界计算均正确。联合索引的最左前缀边界测试在修复匹配逻辑后稳定通过，单列条件无法使用多列索引的情况也得到正确处理。</w:t>
      </w:r>
    </w:p>
    <w:p w14:paraId="1F5DE76C" w14:textId="77777777" w:rsidR="00B16DCB" w:rsidRDefault="00000000">
      <w:pPr>
        <w:spacing w:after="0"/>
        <w:ind w:firstLine="420"/>
        <w:rPr>
          <w:rFonts w:hint="eastAsia"/>
          <w:lang w:eastAsia="zh-CN"/>
        </w:rPr>
      </w:pPr>
      <w:r>
        <w:rPr>
          <w:rFonts w:ascii="Times New Roman" w:hAnsi="Times New Roman" w:cs="Times New Roman"/>
        </w:rPr>
        <w:t>DML</w:t>
      </w:r>
      <w:r>
        <w:rPr>
          <w:rFonts w:ascii="Times New Roman" w:hAnsi="Times New Roman" w:cs="Times New Roman"/>
        </w:rPr>
        <w:t>维护测试验证了</w:t>
      </w:r>
      <w:r>
        <w:rPr>
          <w:rFonts w:ascii="Times New Roman" w:hAnsi="Times New Roman" w:cs="Times New Roman"/>
        </w:rPr>
        <w:t>insert</w:t>
      </w:r>
      <w:r>
        <w:rPr>
          <w:rFonts w:ascii="Times New Roman" w:hAnsi="Times New Roman" w:cs="Times New Roman"/>
        </w:rPr>
        <w:t>后索引可查、</w:t>
      </w:r>
      <w:r>
        <w:rPr>
          <w:rFonts w:ascii="Times New Roman" w:hAnsi="Times New Roman" w:cs="Times New Roman"/>
        </w:rPr>
        <w:t>delete</w:t>
      </w:r>
      <w:r>
        <w:rPr>
          <w:rFonts w:ascii="Times New Roman" w:hAnsi="Times New Roman" w:cs="Times New Roman"/>
        </w:rPr>
        <w:t>后索引项消失、</w:t>
      </w:r>
      <w:r>
        <w:rPr>
          <w:rFonts w:ascii="Times New Roman" w:hAnsi="Times New Roman" w:cs="Times New Roman"/>
        </w:rPr>
        <w:t>update</w:t>
      </w:r>
      <w:r>
        <w:rPr>
          <w:rFonts w:ascii="Times New Roman" w:hAnsi="Times New Roman" w:cs="Times New Roman"/>
        </w:rPr>
        <w:t>后新值可查旧值不可查的完整生命周期。对重复键的</w:t>
      </w:r>
      <w:r>
        <w:rPr>
          <w:rFonts w:ascii="Times New Roman" w:hAnsi="Times New Roman" w:cs="Times New Roman"/>
        </w:rPr>
        <w:t>insert</w:t>
      </w:r>
      <w:r>
        <w:rPr>
          <w:rFonts w:ascii="Times New Roman" w:hAnsi="Times New Roman" w:cs="Times New Roman"/>
        </w:rPr>
        <w:t>与</w:t>
      </w:r>
      <w:r>
        <w:rPr>
          <w:rFonts w:ascii="Times New Roman" w:hAnsi="Times New Roman" w:cs="Times New Roman"/>
        </w:rPr>
        <w:t>update</w:t>
      </w:r>
      <w:r>
        <w:rPr>
          <w:rFonts w:ascii="Times New Roman" w:hAnsi="Times New Roman" w:cs="Times New Roman"/>
        </w:rPr>
        <w:t>操作均返回</w:t>
      </w:r>
      <w:r>
        <w:rPr>
          <w:rFonts w:ascii="Times New Roman" w:hAnsi="Times New Roman" w:cs="Times New Roman"/>
        </w:rPr>
        <w:t>failure</w:t>
      </w:r>
      <w:r>
        <w:rPr>
          <w:rFonts w:ascii="Times New Roman" w:hAnsi="Times New Roman" w:cs="Times New Roman"/>
        </w:rPr>
        <w:t>且不修改基表，证明唯一性约束在写操作前即被拦截。</w:t>
      </w:r>
      <w:r>
        <w:rPr>
          <w:rFonts w:ascii="Times New Roman" w:hAnsi="Times New Roman" w:cs="Times New Roman"/>
          <w:lang w:eastAsia="zh-CN"/>
        </w:rPr>
        <w:t>drop_index</w:t>
      </w:r>
      <w:r>
        <w:rPr>
          <w:rFonts w:ascii="Times New Roman" w:hAnsi="Times New Roman" w:cs="Times New Roman"/>
          <w:lang w:eastAsia="zh-CN"/>
        </w:rPr>
        <w:t>后内存结构同步清理，再次创建同名索引时从干净状态开始，避免了旧数据污染新索引的潜在问题。</w:t>
      </w:r>
    </w:p>
    <w:p w14:paraId="7083CBE9" w14:textId="77777777" w:rsidR="00B16DCB" w:rsidRDefault="00000000">
      <w:pPr>
        <w:pStyle w:val="21"/>
        <w:spacing w:before="120"/>
        <w:rPr>
          <w:lang w:eastAsia="zh-CN"/>
        </w:rPr>
      </w:pPr>
      <w:bookmarkStart w:id="212" w:name="_Toc233242299"/>
      <w:bookmarkStart w:id="213" w:name="_Toc233319422"/>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212"/>
      <w:bookmarkEnd w:id="213"/>
    </w:p>
    <w:p w14:paraId="0B3293E5" w14:textId="77777777" w:rsidR="00B16DCB" w:rsidRDefault="00000000">
      <w:pPr>
        <w:spacing w:after="0"/>
        <w:ind w:firstLine="420"/>
        <w:rPr>
          <w:rFonts w:hint="eastAsia"/>
          <w:lang w:eastAsia="zh-CN"/>
        </w:rPr>
      </w:pPr>
      <w:r>
        <w:rPr>
          <w:rFonts w:ascii="Times New Roman" w:hAnsi="Times New Roman" w:cs="Times New Roman"/>
          <w:lang w:eastAsia="zh-CN"/>
        </w:rPr>
        <w:t>本实验完整实现了唯一索引的全生命周期管理，涵盖索引的创建（含已有重复数据时的合法性拒绝）、删除、展示、加速查询（等值与范围）以及</w:t>
      </w:r>
      <w:r>
        <w:rPr>
          <w:rFonts w:ascii="Times New Roman" w:hAnsi="Times New Roman" w:cs="Times New Roman"/>
          <w:lang w:eastAsia="zh-CN"/>
        </w:rPr>
        <w:t>DML</w:t>
      </w:r>
      <w:r>
        <w:rPr>
          <w:rFonts w:ascii="Times New Roman" w:hAnsi="Times New Roman" w:cs="Times New Roman"/>
          <w:lang w:eastAsia="zh-CN"/>
        </w:rPr>
        <w:t>操作的同步维护。内存</w:t>
      </w:r>
      <w:r>
        <w:rPr>
          <w:rFonts w:ascii="Times New Roman" w:hAnsi="Times New Roman" w:cs="Times New Roman"/>
          <w:lang w:eastAsia="zh-CN"/>
        </w:rPr>
        <w:t>map</w:t>
      </w:r>
      <w:r>
        <w:rPr>
          <w:rFonts w:ascii="Times New Roman" w:hAnsi="Times New Roman" w:cs="Times New Roman"/>
          <w:lang w:eastAsia="zh-CN"/>
        </w:rPr>
        <w:t>方案在满足教学评测正确性的同时，使调试与验证变得直观可控；与框架</w:t>
      </w:r>
      <w:r>
        <w:rPr>
          <w:rFonts w:ascii="Times New Roman" w:hAnsi="Times New Roman" w:cs="Times New Roman"/>
          <w:lang w:eastAsia="zh-CN"/>
        </w:rPr>
        <w:t>B+</w:t>
      </w:r>
      <w:r>
        <w:rPr>
          <w:rFonts w:ascii="Times New Roman" w:hAnsi="Times New Roman" w:cs="Times New Roman"/>
          <w:lang w:eastAsia="zh-CN"/>
        </w:rPr>
        <w:t>树文件索引相比，内存</w:t>
      </w:r>
      <w:r>
        <w:rPr>
          <w:rFonts w:ascii="Times New Roman" w:hAnsi="Times New Roman" w:cs="Times New Roman"/>
          <w:lang w:eastAsia="zh-CN"/>
        </w:rPr>
        <w:t>map</w:t>
      </w:r>
      <w:r>
        <w:rPr>
          <w:rFonts w:ascii="Times New Roman" w:hAnsi="Times New Roman" w:cs="Times New Roman"/>
          <w:lang w:eastAsia="zh-CN"/>
        </w:rPr>
        <w:t>的重启透明性依赖</w:t>
      </w:r>
      <w:r>
        <w:rPr>
          <w:rFonts w:ascii="Times New Roman" w:hAnsi="Times New Roman" w:cs="Times New Roman"/>
          <w:lang w:eastAsia="zh-CN"/>
        </w:rPr>
        <w:t>rebuild_index</w:t>
      </w:r>
      <w:r>
        <w:rPr>
          <w:rFonts w:ascii="Times New Roman" w:hAnsi="Times New Roman" w:cs="Times New Roman"/>
          <w:lang w:eastAsia="zh-CN"/>
        </w:rPr>
        <w:t>的全表扫描重建，这揭示了持久化索引（随数据写入同步更新）与内存索引（重启后重建）之间的本质差异。</w:t>
      </w:r>
    </w:p>
    <w:p w14:paraId="2E60818C" w14:textId="77777777" w:rsidR="00B16DCB" w:rsidRDefault="00000000">
      <w:pPr>
        <w:spacing w:after="0"/>
        <w:ind w:firstLine="420"/>
        <w:rPr>
          <w:rFonts w:hint="eastAsia"/>
          <w:lang w:eastAsia="zh-CN"/>
        </w:rPr>
      </w:pPr>
      <w:r>
        <w:rPr>
          <w:rFonts w:ascii="Times New Roman" w:hAnsi="Times New Roman" w:cs="Times New Roman"/>
          <w:lang w:eastAsia="zh-CN"/>
        </w:rPr>
        <w:t>此后，单表点查与范围查询的时间复杂度从</w:t>
      </w:r>
      <w:r>
        <w:rPr>
          <w:rFonts w:ascii="Times New Roman" w:hAnsi="Times New Roman" w:cs="Times New Roman"/>
          <w:lang w:eastAsia="zh-CN"/>
        </w:rPr>
        <w:t>O(N)</w:t>
      </w:r>
      <w:r>
        <w:rPr>
          <w:rFonts w:ascii="Times New Roman" w:hAnsi="Times New Roman" w:cs="Times New Roman"/>
          <w:lang w:eastAsia="zh-CN"/>
        </w:rPr>
        <w:t>降至</w:t>
      </w:r>
      <w:r>
        <w:rPr>
          <w:rFonts w:ascii="Times New Roman" w:hAnsi="Times New Roman" w:cs="Times New Roman"/>
          <w:lang w:eastAsia="zh-CN"/>
        </w:rPr>
        <w:t>O(log N)</w:t>
      </w:r>
      <w:r>
        <w:rPr>
          <w:rFonts w:ascii="Times New Roman" w:hAnsi="Times New Roman" w:cs="Times New Roman"/>
          <w:lang w:eastAsia="zh-CN"/>
        </w:rPr>
        <w:t>，尤其在实验八的事务测试与实验十的恢复测试中，基于索引的定位显著减少了扫描的记录数。同时，</w:t>
      </w:r>
      <w:r>
        <w:rPr>
          <w:rFonts w:ascii="Times New Roman" w:hAnsi="Times New Roman" w:cs="Times New Roman"/>
          <w:lang w:eastAsia="zh-CN"/>
        </w:rPr>
        <w:t>DML</w:t>
      </w:r>
      <w:r>
        <w:rPr>
          <w:rFonts w:ascii="Times New Roman" w:hAnsi="Times New Roman" w:cs="Times New Roman"/>
          <w:lang w:eastAsia="zh-CN"/>
        </w:rPr>
        <w:t>操作的索引维护逻辑在实验八写集与实验十日志中被进一步集成，确保索引与基表在任何事务状态下保持一致，这一主题在实验十的故障恢复中得到了最终的压力测试。</w:t>
      </w:r>
    </w:p>
    <w:p w14:paraId="4756AB08" w14:textId="77777777" w:rsidR="00B16DCB" w:rsidRDefault="00000000">
      <w:pPr>
        <w:rPr>
          <w:rFonts w:hint="eastAsia"/>
          <w:lang w:eastAsia="zh-CN"/>
        </w:rPr>
      </w:pPr>
      <w:r>
        <w:rPr>
          <w:rFonts w:ascii="Times New Roman" w:hAnsi="Times New Roman" w:cs="Times New Roman"/>
          <w:lang w:eastAsia="zh-CN"/>
        </w:rPr>
        <w:br w:type="page"/>
      </w:r>
    </w:p>
    <w:p w14:paraId="62EC1D35" w14:textId="39B590FF" w:rsidR="00B16DCB" w:rsidRDefault="00000000">
      <w:pPr>
        <w:pStyle w:val="1"/>
        <w:jc w:val="center"/>
      </w:pPr>
      <w:bookmarkStart w:id="214" w:name="_Toc233242300"/>
      <w:bookmarkStart w:id="215" w:name="_Toc233319423"/>
      <w:bookmarkEnd w:id="214"/>
      <w:r>
        <w:rPr>
          <w:rFonts w:ascii="Times New Roman" w:eastAsia="黑体" w:hAnsi="Times New Roman" w:cs="Times New Roman"/>
        </w:rPr>
        <w:t>实验六</w:t>
      </w:r>
      <w:r>
        <w:rPr>
          <w:rFonts w:ascii="Times New Roman" w:eastAsia="黑体" w:hAnsi="Times New Roman" w:cs="Times New Roman"/>
        </w:rPr>
        <w:t xml:space="preserve"> </w:t>
      </w:r>
      <w:r>
        <w:rPr>
          <w:rFonts w:ascii="Times New Roman" w:eastAsia="黑体" w:hAnsi="Times New Roman" w:cs="Times New Roman"/>
        </w:rPr>
        <w:t>聚合函数</w:t>
      </w:r>
      <w:bookmarkEnd w:id="215"/>
    </w:p>
    <w:p w14:paraId="17296927" w14:textId="78BD2EAD" w:rsidR="00B16DCB" w:rsidRDefault="00000000">
      <w:pPr>
        <w:spacing w:after="0"/>
        <w:ind w:firstLine="420"/>
        <w:rPr>
          <w:rFonts w:hint="eastAsia"/>
        </w:rPr>
      </w:pPr>
      <w:r>
        <w:rPr>
          <w:rFonts w:ascii="Times New Roman" w:hAnsi="Times New Roman" w:cs="Times New Roman"/>
        </w:rPr>
        <w:t>本实验实现无</w:t>
      </w:r>
      <w:r>
        <w:rPr>
          <w:rFonts w:ascii="Times New Roman" w:hAnsi="Times New Roman" w:cs="Times New Roman"/>
        </w:rPr>
        <w:t>GROUP BY</w:t>
      </w:r>
      <w:r>
        <w:rPr>
          <w:rFonts w:ascii="Times New Roman" w:hAnsi="Times New Roman" w:cs="Times New Roman"/>
        </w:rPr>
        <w:t>的基础聚合查询，支持</w:t>
      </w:r>
      <w:r>
        <w:rPr>
          <w:rFonts w:ascii="Times New Roman" w:hAnsi="Times New Roman" w:cs="Times New Roman"/>
        </w:rPr>
        <w:t>COUNT(*)</w:t>
      </w:r>
      <w:r>
        <w:rPr>
          <w:rFonts w:ascii="Times New Roman" w:hAnsi="Times New Roman" w:cs="Times New Roman"/>
        </w:rPr>
        <w:t>、</w:t>
      </w:r>
      <w:r>
        <w:rPr>
          <w:rFonts w:ascii="Times New Roman" w:hAnsi="Times New Roman" w:cs="Times New Roman"/>
        </w:rPr>
        <w:t>COUNT(col)</w:t>
      </w:r>
      <w:r>
        <w:rPr>
          <w:rFonts w:ascii="Times New Roman" w:hAnsi="Times New Roman" w:cs="Times New Roman"/>
        </w:rPr>
        <w:t>、</w:t>
      </w:r>
      <w:r>
        <w:rPr>
          <w:rFonts w:ascii="Times New Roman" w:hAnsi="Times New Roman" w:cs="Times New Roman"/>
        </w:rPr>
        <w:t>SUM</w:t>
      </w:r>
      <w:r>
        <w:rPr>
          <w:rFonts w:ascii="Times New Roman" w:hAnsi="Times New Roman" w:cs="Times New Roman"/>
        </w:rPr>
        <w:t>、</w:t>
      </w:r>
      <w:r>
        <w:rPr>
          <w:rFonts w:ascii="Times New Roman" w:hAnsi="Times New Roman" w:cs="Times New Roman"/>
        </w:rPr>
        <w:t>MAX</w:t>
      </w:r>
      <w:r>
        <w:rPr>
          <w:rFonts w:ascii="Times New Roman" w:hAnsi="Times New Roman" w:cs="Times New Roman"/>
        </w:rPr>
        <w:t>、</w:t>
      </w:r>
      <w:r>
        <w:rPr>
          <w:rFonts w:ascii="Times New Roman" w:hAnsi="Times New Roman" w:cs="Times New Roman"/>
        </w:rPr>
        <w:t>MIN</w:t>
      </w:r>
      <w:r>
        <w:rPr>
          <w:rFonts w:ascii="Times New Roman" w:hAnsi="Times New Roman" w:cs="Times New Roman"/>
        </w:rPr>
        <w:t>及</w:t>
      </w:r>
      <w:r>
        <w:rPr>
          <w:rFonts w:ascii="Times New Roman" w:hAnsi="Times New Roman" w:cs="Times New Roman"/>
        </w:rPr>
        <w:t>AS</w:t>
      </w:r>
      <w:r>
        <w:rPr>
          <w:rFonts w:ascii="Times New Roman" w:hAnsi="Times New Roman" w:cs="Times New Roman"/>
        </w:rPr>
        <w:t>别名，可与</w:t>
      </w:r>
      <w:r>
        <w:rPr>
          <w:rFonts w:ascii="Times New Roman" w:hAnsi="Times New Roman" w:cs="Times New Roman"/>
        </w:rPr>
        <w:t>WHERE</w:t>
      </w:r>
      <w:r>
        <w:rPr>
          <w:rFonts w:ascii="Times New Roman" w:hAnsi="Times New Roman" w:cs="Times New Roman"/>
        </w:rPr>
        <w:t>联用。新增</w:t>
      </w:r>
      <w:r>
        <w:rPr>
          <w:rFonts w:ascii="Times New Roman" w:hAnsi="Times New Roman" w:cs="Times New Roman"/>
        </w:rPr>
        <w:t>AggregatePlan</w:t>
      </w:r>
      <w:r>
        <w:rPr>
          <w:rFonts w:ascii="Times New Roman" w:hAnsi="Times New Roman" w:cs="Times New Roman"/>
        </w:rPr>
        <w:t>与</w:t>
      </w:r>
      <w:r>
        <w:rPr>
          <w:rFonts w:ascii="Times New Roman" w:hAnsi="Times New Roman" w:cs="Times New Roman"/>
        </w:rPr>
        <w:t>AggregateExecutor</w:t>
      </w:r>
      <w:r>
        <w:rPr>
          <w:rFonts w:ascii="Times New Roman" w:hAnsi="Times New Roman" w:cs="Times New Roman"/>
        </w:rPr>
        <w:t>，执行顺序为</w:t>
      </w:r>
      <w:r>
        <w:rPr>
          <w:rFonts w:ascii="Times New Roman" w:hAnsi="Times New Roman" w:cs="Times New Roman"/>
        </w:rPr>
        <w:t>Scan/Join/Where→Aggregate→</w:t>
      </w:r>
      <w:r>
        <w:rPr>
          <w:rFonts w:ascii="Times New Roman" w:hAnsi="Times New Roman" w:cs="Times New Roman"/>
        </w:rPr>
        <w:t>输出。测试全部通过。</w:t>
      </w:r>
    </w:p>
    <w:p w14:paraId="2AB3AA0D" w14:textId="19BC2D96" w:rsidR="00B16DCB" w:rsidRDefault="00D50571">
      <w:pPr>
        <w:pStyle w:val="21"/>
        <w:spacing w:before="120"/>
      </w:pPr>
      <w:bookmarkStart w:id="216" w:name="_Toc233242301"/>
      <w:bookmarkStart w:id="217" w:name="_Toc233319424"/>
      <w:r w:rsidRPr="00D50571">
        <w:drawing>
          <wp:anchor distT="0" distB="0" distL="114300" distR="114300" simplePos="0" relativeHeight="251664384" behindDoc="0" locked="0" layoutInCell="1" allowOverlap="1" wp14:anchorId="15D1C8D0" wp14:editId="5A47C9F0">
            <wp:simplePos x="0" y="0"/>
            <wp:positionH relativeFrom="column">
              <wp:posOffset>443865</wp:posOffset>
            </wp:positionH>
            <wp:positionV relativeFrom="paragraph">
              <wp:posOffset>484505</wp:posOffset>
            </wp:positionV>
            <wp:extent cx="4724400" cy="1724025"/>
            <wp:effectExtent l="0" t="0" r="0" b="9525"/>
            <wp:wrapTopAndBottom/>
            <wp:docPr id="158320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4823" name=""/>
                    <pic:cNvPicPr/>
                  </pic:nvPicPr>
                  <pic:blipFill>
                    <a:blip r:embed="rId14"/>
                    <a:stretch>
                      <a:fillRect/>
                    </a:stretch>
                  </pic:blipFill>
                  <pic:spPr>
                    <a:xfrm>
                      <a:off x="0" y="0"/>
                      <a:ext cx="4724400" cy="1724025"/>
                    </a:xfrm>
                    <a:prstGeom prst="rect">
                      <a:avLst/>
                    </a:prstGeom>
                  </pic:spPr>
                </pic:pic>
              </a:graphicData>
            </a:graphic>
          </wp:anchor>
        </w:drawing>
      </w:r>
      <w:r w:rsidR="00000000">
        <w:rPr>
          <w:rFonts w:ascii="Times New Roman" w:eastAsia="黑体" w:hAnsi="Times New Roman" w:cs="Times New Roman"/>
        </w:rPr>
        <w:t>系统架构</w:t>
      </w:r>
      <w:bookmarkEnd w:id="216"/>
      <w:bookmarkEnd w:id="217"/>
    </w:p>
    <w:p w14:paraId="498F86FE" w14:textId="632190C8" w:rsidR="00835624" w:rsidRDefault="00835624">
      <w:pPr>
        <w:spacing w:after="120"/>
        <w:jc w:val="center"/>
        <w:rPr>
          <w:rFonts w:hint="eastAsia"/>
        </w:rPr>
      </w:pPr>
    </w:p>
    <w:p w14:paraId="223AA90C" w14:textId="3CCD40BE" w:rsidR="00B16DCB" w:rsidRPr="00636810" w:rsidRDefault="00636810">
      <w:pPr>
        <w:spacing w:line="400" w:lineRule="exact"/>
        <w:jc w:val="center"/>
        <w:rPr>
          <w:rFonts w:hint="eastAsia"/>
          <w:szCs w:val="24"/>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6-1 </w:t>
      </w:r>
      <w:r w:rsidRPr="00636810">
        <w:rPr>
          <w:rFonts w:ascii="Times New Roman" w:hAnsi="Times New Roman" w:cs="Times New Roman"/>
          <w:szCs w:val="24"/>
        </w:rPr>
        <w:t>聚合查询在</w:t>
      </w:r>
      <w:r w:rsidRPr="00636810">
        <w:rPr>
          <w:rFonts w:ascii="Times New Roman" w:hAnsi="Times New Roman" w:cs="Times New Roman"/>
          <w:szCs w:val="24"/>
        </w:rPr>
        <w:t>Scan/Join/Where</w:t>
      </w:r>
      <w:r w:rsidRPr="00636810">
        <w:rPr>
          <w:rFonts w:ascii="Times New Roman" w:hAnsi="Times New Roman" w:cs="Times New Roman"/>
          <w:szCs w:val="24"/>
        </w:rPr>
        <w:t>子计划之上插入</w:t>
      </w:r>
      <w:r w:rsidRPr="00636810">
        <w:rPr>
          <w:rFonts w:ascii="Times New Roman" w:hAnsi="Times New Roman" w:cs="Times New Roman"/>
          <w:szCs w:val="24"/>
        </w:rPr>
        <w:t>AggregatePlan</w:t>
      </w:r>
      <w:r w:rsidRPr="00636810">
        <w:rPr>
          <w:rFonts w:ascii="Times New Roman" w:hAnsi="Times New Roman" w:cs="Times New Roman"/>
          <w:szCs w:val="24"/>
        </w:rPr>
        <w:t>，</w:t>
      </w:r>
      <w:r w:rsidRPr="00636810">
        <w:rPr>
          <w:rFonts w:ascii="Times New Roman" w:hAnsi="Times New Roman" w:cs="Times New Roman"/>
          <w:szCs w:val="24"/>
        </w:rPr>
        <w:t>AggregateExecutor</w:t>
      </w:r>
      <w:r w:rsidRPr="00636810">
        <w:rPr>
          <w:rFonts w:ascii="Times New Roman" w:hAnsi="Times New Roman" w:cs="Times New Roman"/>
          <w:szCs w:val="24"/>
        </w:rPr>
        <w:t>消费全部输入后输出单行统计结果</w:t>
      </w:r>
    </w:p>
    <w:p w14:paraId="3F7404FB" w14:textId="77777777" w:rsidR="00B16DCB" w:rsidRDefault="00000000">
      <w:pPr>
        <w:pStyle w:val="21"/>
        <w:spacing w:before="120"/>
        <w:rPr>
          <w:lang w:eastAsia="zh-CN"/>
        </w:rPr>
      </w:pPr>
      <w:bookmarkStart w:id="218" w:name="_Toc233242302"/>
      <w:bookmarkStart w:id="219" w:name="_Toc233319425"/>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218"/>
      <w:bookmarkEnd w:id="219"/>
    </w:p>
    <w:p w14:paraId="60EFDFEE" w14:textId="77777777" w:rsidR="00B16DCB" w:rsidRDefault="00000000">
      <w:pPr>
        <w:pStyle w:val="31"/>
        <w:rPr>
          <w:lang w:eastAsia="zh-CN"/>
        </w:rPr>
      </w:pPr>
      <w:bookmarkStart w:id="220" w:name="_Toc233242303"/>
      <w:bookmarkStart w:id="221" w:name="_Toc233319426"/>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220"/>
      <w:bookmarkEnd w:id="221"/>
    </w:p>
    <w:p w14:paraId="6D6EA9FD" w14:textId="77777777" w:rsidR="00B16DCB" w:rsidRDefault="00000000">
      <w:pPr>
        <w:spacing w:after="0"/>
        <w:ind w:firstLine="420"/>
        <w:rPr>
          <w:rFonts w:hint="eastAsia"/>
          <w:lang w:eastAsia="zh-CN"/>
        </w:rPr>
      </w:pPr>
      <w:r>
        <w:rPr>
          <w:rFonts w:ascii="Times New Roman" w:hAnsi="Times New Roman" w:cs="Times New Roman"/>
          <w:lang w:eastAsia="zh-CN"/>
        </w:rPr>
        <w:t>聚合运算将多行压缩为统计摘要，是</w:t>
      </w:r>
      <w:r>
        <w:rPr>
          <w:rFonts w:ascii="Times New Roman" w:hAnsi="Times New Roman" w:cs="Times New Roman"/>
          <w:lang w:eastAsia="zh-CN"/>
        </w:rPr>
        <w:t>SQL</w:t>
      </w:r>
      <w:r>
        <w:rPr>
          <w:rFonts w:ascii="Times New Roman" w:hAnsi="Times New Roman" w:cs="Times New Roman"/>
          <w:lang w:eastAsia="zh-CN"/>
        </w:rPr>
        <w:t>分析型查询的基础。本实验要求支持</w:t>
      </w:r>
      <w:r>
        <w:rPr>
          <w:rFonts w:ascii="Times New Roman" w:hAnsi="Times New Roman" w:cs="Times New Roman"/>
          <w:lang w:eastAsia="zh-CN"/>
        </w:rPr>
        <w:t>SELECT</w:t>
      </w:r>
      <w:r>
        <w:rPr>
          <w:rFonts w:ascii="Times New Roman" w:hAnsi="Times New Roman" w:cs="Times New Roman"/>
          <w:lang w:eastAsia="zh-CN"/>
        </w:rPr>
        <w:t>列表中的</w:t>
      </w:r>
      <w:r>
        <w:rPr>
          <w:rFonts w:ascii="Times New Roman" w:hAnsi="Times New Roman" w:cs="Times New Roman"/>
          <w:lang w:eastAsia="zh-CN"/>
        </w:rPr>
        <w:t>COUNT(*)</w:t>
      </w:r>
      <w:r>
        <w:rPr>
          <w:rFonts w:ascii="Times New Roman" w:hAnsi="Times New Roman" w:cs="Times New Roman"/>
          <w:lang w:eastAsia="zh-CN"/>
        </w:rPr>
        <w:t>、</w:t>
      </w:r>
      <w:r>
        <w:rPr>
          <w:rFonts w:ascii="Times New Roman" w:hAnsi="Times New Roman" w:cs="Times New Roman"/>
          <w:lang w:eastAsia="zh-CN"/>
        </w:rPr>
        <w:t>COUNT(col)</w:t>
      </w:r>
      <w:r>
        <w:rPr>
          <w:rFonts w:ascii="Times New Roman" w:hAnsi="Times New Roman" w:cs="Times New Roman"/>
          <w:lang w:eastAsia="zh-CN"/>
        </w:rPr>
        <w:t>、</w:t>
      </w:r>
      <w:r>
        <w:rPr>
          <w:rFonts w:ascii="Times New Roman" w:hAnsi="Times New Roman" w:cs="Times New Roman"/>
          <w:lang w:eastAsia="zh-CN"/>
        </w:rPr>
        <w:t>SUM(col)</w:t>
      </w:r>
      <w:r>
        <w:rPr>
          <w:rFonts w:ascii="Times New Roman" w:hAnsi="Times New Roman" w:cs="Times New Roman"/>
          <w:lang w:eastAsia="zh-CN"/>
        </w:rPr>
        <w:t>、</w:t>
      </w:r>
      <w:r>
        <w:rPr>
          <w:rFonts w:ascii="Times New Roman" w:hAnsi="Times New Roman" w:cs="Times New Roman"/>
          <w:lang w:eastAsia="zh-CN"/>
        </w:rPr>
        <w:t>MAX(col)</w:t>
      </w:r>
      <w:r>
        <w:rPr>
          <w:rFonts w:ascii="Times New Roman" w:hAnsi="Times New Roman" w:cs="Times New Roman"/>
          <w:lang w:eastAsia="zh-CN"/>
        </w:rPr>
        <w:t>、</w:t>
      </w:r>
      <w:r>
        <w:rPr>
          <w:rFonts w:ascii="Times New Roman" w:hAnsi="Times New Roman" w:cs="Times New Roman"/>
          <w:lang w:eastAsia="zh-CN"/>
        </w:rPr>
        <w:t>MIN(col)</w:t>
      </w:r>
      <w:r>
        <w:rPr>
          <w:rFonts w:ascii="Times New Roman" w:hAnsi="Times New Roman" w:cs="Times New Roman"/>
          <w:lang w:eastAsia="zh-CN"/>
        </w:rPr>
        <w:t>，带</w:t>
      </w:r>
      <w:r>
        <w:rPr>
          <w:rFonts w:ascii="Times New Roman" w:hAnsi="Times New Roman" w:cs="Times New Roman"/>
          <w:lang w:eastAsia="zh-CN"/>
        </w:rPr>
        <w:t>AS</w:t>
      </w:r>
      <w:r>
        <w:rPr>
          <w:rFonts w:ascii="Times New Roman" w:hAnsi="Times New Roman" w:cs="Times New Roman"/>
          <w:lang w:eastAsia="zh-CN"/>
        </w:rPr>
        <w:t>别名，可与</w:t>
      </w:r>
      <w:r>
        <w:rPr>
          <w:rFonts w:ascii="Times New Roman" w:hAnsi="Times New Roman" w:cs="Times New Roman"/>
          <w:lang w:eastAsia="zh-CN"/>
        </w:rPr>
        <w:t>WHERE</w:t>
      </w:r>
      <w:r>
        <w:rPr>
          <w:rFonts w:ascii="Times New Roman" w:hAnsi="Times New Roman" w:cs="Times New Roman"/>
          <w:lang w:eastAsia="zh-CN"/>
        </w:rPr>
        <w:t>联用</w:t>
      </w:r>
      <w:r>
        <w:rPr>
          <w:rFonts w:ascii="Times New Roman" w:hAnsi="Times New Roman" w:cs="Times New Roman"/>
          <w:lang w:eastAsia="zh-CN"/>
        </w:rPr>
        <w:t>——</w:t>
      </w:r>
      <w:r>
        <w:rPr>
          <w:rFonts w:ascii="Times New Roman" w:hAnsi="Times New Roman" w:cs="Times New Roman"/>
          <w:lang w:eastAsia="zh-CN"/>
        </w:rPr>
        <w:t>即先筛选再聚合，输出单行结果。</w:t>
      </w:r>
      <w:r>
        <w:rPr>
          <w:rFonts w:ascii="Times New Roman" w:hAnsi="Times New Roman" w:cs="Times New Roman"/>
          <w:lang w:eastAsia="zh-CN"/>
        </w:rPr>
        <w:t>SUM</w:t>
      </w:r>
      <w:r>
        <w:rPr>
          <w:rFonts w:ascii="Times New Roman" w:hAnsi="Times New Roman" w:cs="Times New Roman"/>
          <w:lang w:eastAsia="zh-CN"/>
        </w:rPr>
        <w:t>限定数值类型；</w:t>
      </w:r>
      <w:r>
        <w:rPr>
          <w:rFonts w:ascii="Times New Roman" w:hAnsi="Times New Roman" w:cs="Times New Roman"/>
          <w:lang w:eastAsia="zh-CN"/>
        </w:rPr>
        <w:t>MAX/MIN</w:t>
      </w:r>
      <w:r>
        <w:rPr>
          <w:rFonts w:ascii="Times New Roman" w:hAnsi="Times New Roman" w:cs="Times New Roman"/>
          <w:lang w:eastAsia="zh-CN"/>
        </w:rPr>
        <w:t>支持</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w:t>
      </w:r>
      <w:r>
        <w:rPr>
          <w:rFonts w:ascii="Times New Roman" w:hAnsi="Times New Roman" w:cs="Times New Roman"/>
          <w:lang w:eastAsia="zh-CN"/>
        </w:rPr>
        <w:t>DATETIME</w:t>
      </w:r>
      <w:r>
        <w:rPr>
          <w:rFonts w:ascii="Times New Roman" w:hAnsi="Times New Roman" w:cs="Times New Roman"/>
          <w:lang w:eastAsia="zh-CN"/>
        </w:rPr>
        <w:t>、</w:t>
      </w:r>
      <w:r>
        <w:rPr>
          <w:rFonts w:ascii="Times New Roman" w:hAnsi="Times New Roman" w:cs="Times New Roman"/>
          <w:lang w:eastAsia="zh-CN"/>
        </w:rPr>
        <w:t>CHAR</w:t>
      </w:r>
      <w:r>
        <w:rPr>
          <w:rFonts w:ascii="Times New Roman" w:hAnsi="Times New Roman" w:cs="Times New Roman"/>
          <w:lang w:eastAsia="zh-CN"/>
        </w:rPr>
        <w:t>。</w:t>
      </w:r>
    </w:p>
    <w:p w14:paraId="497C4AC4" w14:textId="77777777" w:rsidR="00B16DCB" w:rsidRDefault="00000000">
      <w:pPr>
        <w:pStyle w:val="31"/>
        <w:rPr>
          <w:lang w:eastAsia="zh-CN"/>
        </w:rPr>
      </w:pPr>
      <w:bookmarkStart w:id="222" w:name="_Toc233242304"/>
      <w:bookmarkStart w:id="223" w:name="_Toc233319427"/>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222"/>
      <w:bookmarkEnd w:id="223"/>
    </w:p>
    <w:p w14:paraId="404D24C8" w14:textId="77777777" w:rsidR="00B16DCB" w:rsidRDefault="00000000">
      <w:pPr>
        <w:spacing w:after="0"/>
        <w:ind w:firstLine="420"/>
        <w:rPr>
          <w:rFonts w:hint="eastAsia"/>
          <w:lang w:eastAsia="zh-CN"/>
        </w:rPr>
      </w:pPr>
      <w:r>
        <w:rPr>
          <w:rFonts w:ascii="Times New Roman" w:hAnsi="Times New Roman" w:cs="Times New Roman"/>
          <w:lang w:eastAsia="zh-CN"/>
        </w:rPr>
        <w:t>聚合算子在计划树中改变数据流的</w:t>
      </w:r>
      <w:r>
        <w:rPr>
          <w:rFonts w:ascii="Times New Roman" w:hAnsi="Times New Roman" w:cs="Times New Roman"/>
          <w:lang w:eastAsia="zh-CN"/>
        </w:rPr>
        <w:t>cardinality</w:t>
      </w:r>
      <w:r>
        <w:rPr>
          <w:rFonts w:ascii="Times New Roman" w:hAnsi="Times New Roman" w:cs="Times New Roman"/>
          <w:lang w:eastAsia="zh-CN"/>
        </w:rPr>
        <w:t>：子算子输出</w:t>
      </w:r>
      <w:r>
        <w:rPr>
          <w:rFonts w:ascii="Times New Roman" w:hAnsi="Times New Roman" w:cs="Times New Roman"/>
          <w:lang w:eastAsia="zh-CN"/>
        </w:rPr>
        <w:t>N</w:t>
      </w:r>
      <w:r>
        <w:rPr>
          <w:rFonts w:ascii="Times New Roman" w:hAnsi="Times New Roman" w:cs="Times New Roman"/>
          <w:lang w:eastAsia="zh-CN"/>
        </w:rPr>
        <w:t>行，</w:t>
      </w:r>
      <w:r>
        <w:rPr>
          <w:rFonts w:ascii="Times New Roman" w:hAnsi="Times New Roman" w:cs="Times New Roman"/>
          <w:lang w:eastAsia="zh-CN"/>
        </w:rPr>
        <w:t>Aggregate</w:t>
      </w:r>
      <w:r>
        <w:rPr>
          <w:rFonts w:ascii="Times New Roman" w:hAnsi="Times New Roman" w:cs="Times New Roman"/>
          <w:lang w:eastAsia="zh-CN"/>
        </w:rPr>
        <w:t>输出</w:t>
      </w:r>
      <w:r>
        <w:rPr>
          <w:rFonts w:ascii="Times New Roman" w:hAnsi="Times New Roman" w:cs="Times New Roman"/>
          <w:lang w:eastAsia="zh-CN"/>
        </w:rPr>
        <w:t>1</w:t>
      </w:r>
      <w:r>
        <w:rPr>
          <w:rFonts w:ascii="Times New Roman" w:hAnsi="Times New Roman" w:cs="Times New Roman"/>
          <w:lang w:eastAsia="zh-CN"/>
        </w:rPr>
        <w:t>行。这与</w:t>
      </w:r>
      <w:r>
        <w:rPr>
          <w:rFonts w:ascii="Times New Roman" w:hAnsi="Times New Roman" w:cs="Times New Roman"/>
          <w:lang w:eastAsia="zh-CN"/>
        </w:rPr>
        <w:t>Filter</w:t>
      </w:r>
      <w:r>
        <w:rPr>
          <w:rFonts w:ascii="Times New Roman" w:hAnsi="Times New Roman" w:cs="Times New Roman"/>
          <w:lang w:eastAsia="zh-CN"/>
        </w:rPr>
        <w:t>、</w:t>
      </w:r>
      <w:r>
        <w:rPr>
          <w:rFonts w:ascii="Times New Roman" w:hAnsi="Times New Roman" w:cs="Times New Roman"/>
          <w:lang w:eastAsia="zh-CN"/>
        </w:rPr>
        <w:t>Projection</w:t>
      </w:r>
      <w:r>
        <w:rPr>
          <w:rFonts w:ascii="Times New Roman" w:hAnsi="Times New Roman" w:cs="Times New Roman"/>
          <w:lang w:eastAsia="zh-CN"/>
        </w:rPr>
        <w:t>的</w:t>
      </w:r>
      <w:r>
        <w:rPr>
          <w:rFonts w:ascii="Times New Roman" w:hAnsi="Times New Roman" w:cs="Times New Roman"/>
          <w:lang w:eastAsia="zh-CN"/>
        </w:rPr>
        <w:t>“</w:t>
      </w:r>
      <w:r>
        <w:rPr>
          <w:rFonts w:ascii="Times New Roman" w:hAnsi="Times New Roman" w:cs="Times New Roman"/>
          <w:lang w:eastAsia="zh-CN"/>
        </w:rPr>
        <w:t>逐行变换</w:t>
      </w:r>
      <w:r>
        <w:rPr>
          <w:rFonts w:ascii="Times New Roman" w:hAnsi="Times New Roman" w:cs="Times New Roman"/>
          <w:lang w:eastAsia="zh-CN"/>
        </w:rPr>
        <w:t>”</w:t>
      </w:r>
      <w:r>
        <w:rPr>
          <w:rFonts w:ascii="Times New Roman" w:hAnsi="Times New Roman" w:cs="Times New Roman"/>
          <w:lang w:eastAsia="zh-CN"/>
        </w:rPr>
        <w:t>本质不同，执行器必须缓存子算子全部输入后再计算</w:t>
      </w:r>
      <w:r>
        <w:rPr>
          <w:rFonts w:ascii="Times New Roman" w:hAnsi="Times New Roman" w:cs="Times New Roman"/>
          <w:lang w:eastAsia="zh-CN"/>
        </w:rPr>
        <w:t>——</w:t>
      </w:r>
      <w:r>
        <w:rPr>
          <w:rFonts w:ascii="Times New Roman" w:hAnsi="Times New Roman" w:cs="Times New Roman"/>
          <w:lang w:eastAsia="zh-CN"/>
        </w:rPr>
        <w:t>这是理解</w:t>
      </w:r>
      <w:r>
        <w:rPr>
          <w:rFonts w:ascii="Times New Roman" w:hAnsi="Times New Roman" w:cs="Times New Roman"/>
          <w:lang w:eastAsia="zh-CN"/>
        </w:rPr>
        <w:t>GROUP BY</w:t>
      </w:r>
      <w:r>
        <w:rPr>
          <w:rFonts w:ascii="Times New Roman" w:hAnsi="Times New Roman" w:cs="Times New Roman"/>
          <w:lang w:eastAsia="zh-CN"/>
        </w:rPr>
        <w:t>、窗口函数等更复杂聚合的前置步骤。</w:t>
      </w:r>
    </w:p>
    <w:p w14:paraId="6A88F5DA" w14:textId="77777777" w:rsidR="00B16DCB" w:rsidRDefault="00000000">
      <w:pPr>
        <w:pStyle w:val="21"/>
        <w:spacing w:before="120"/>
        <w:rPr>
          <w:lang w:eastAsia="zh-CN"/>
        </w:rPr>
      </w:pPr>
      <w:bookmarkStart w:id="224" w:name="_Toc233242305"/>
      <w:bookmarkStart w:id="225" w:name="_Toc233319428"/>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224"/>
      <w:bookmarkEnd w:id="225"/>
    </w:p>
    <w:p w14:paraId="234CAD4D" w14:textId="77777777" w:rsidR="00B16DCB" w:rsidRDefault="00000000">
      <w:pPr>
        <w:pStyle w:val="31"/>
        <w:rPr>
          <w:lang w:eastAsia="zh-CN"/>
        </w:rPr>
      </w:pPr>
      <w:bookmarkStart w:id="226" w:name="_Toc233242306"/>
      <w:bookmarkStart w:id="227" w:name="_Toc233319429"/>
      <w:r>
        <w:rPr>
          <w:rFonts w:ascii="Times New Roman" w:eastAsia="黑体" w:hAnsi="Times New Roman" w:cs="Times New Roman"/>
          <w:lang w:eastAsia="zh-CN"/>
        </w:rPr>
        <w:t xml:space="preserve">2.1 </w:t>
      </w:r>
      <w:r>
        <w:rPr>
          <w:rFonts w:ascii="Times New Roman" w:eastAsia="黑体" w:hAnsi="Times New Roman" w:cs="Times New Roman"/>
          <w:lang w:eastAsia="zh-CN"/>
        </w:rPr>
        <w:t>解析与语义扩展</w:t>
      </w:r>
      <w:bookmarkEnd w:id="226"/>
      <w:bookmarkEnd w:id="227"/>
    </w:p>
    <w:p w14:paraId="4FA1152D" w14:textId="77777777" w:rsidR="00B16DCB" w:rsidRDefault="00000000">
      <w:pPr>
        <w:spacing w:after="0"/>
        <w:ind w:firstLine="420"/>
        <w:rPr>
          <w:rFonts w:hint="eastAsia"/>
          <w:lang w:eastAsia="zh-CN"/>
        </w:rPr>
      </w:pPr>
      <w:r>
        <w:rPr>
          <w:rFonts w:ascii="Times New Roman" w:hAnsi="Times New Roman" w:cs="Times New Roman"/>
          <w:lang w:eastAsia="zh-CN"/>
        </w:rPr>
        <w:t>聚合查询在</w:t>
      </w:r>
      <w:r>
        <w:rPr>
          <w:rFonts w:ascii="Times New Roman" w:hAnsi="Times New Roman" w:cs="Times New Roman"/>
          <w:lang w:eastAsia="zh-CN"/>
        </w:rPr>
        <w:t>SQL</w:t>
      </w:r>
      <w:r>
        <w:rPr>
          <w:rFonts w:ascii="Times New Roman" w:hAnsi="Times New Roman" w:cs="Times New Roman"/>
          <w:lang w:eastAsia="zh-CN"/>
        </w:rPr>
        <w:t>层的表现形式与普通投影查询存在本质差异：普通</w:t>
      </w:r>
      <w:r>
        <w:rPr>
          <w:rFonts w:ascii="Times New Roman" w:hAnsi="Times New Roman" w:cs="Times New Roman"/>
          <w:lang w:eastAsia="zh-CN"/>
        </w:rPr>
        <w:t>select</w:t>
      </w:r>
      <w:r>
        <w:rPr>
          <w:rFonts w:ascii="Times New Roman" w:hAnsi="Times New Roman" w:cs="Times New Roman"/>
          <w:lang w:eastAsia="zh-CN"/>
        </w:rPr>
        <w:t>为每条输入记录产生一条输出记录，而聚合查询将全部（或满足</w:t>
      </w:r>
      <w:r>
        <w:rPr>
          <w:rFonts w:ascii="Times New Roman" w:hAnsi="Times New Roman" w:cs="Times New Roman"/>
          <w:lang w:eastAsia="zh-CN"/>
        </w:rPr>
        <w:t>where</w:t>
      </w:r>
      <w:r>
        <w:rPr>
          <w:rFonts w:ascii="Times New Roman" w:hAnsi="Times New Roman" w:cs="Times New Roman"/>
          <w:lang w:eastAsia="zh-CN"/>
        </w:rPr>
        <w:t>条件的）输入记录压缩为一行统计结果。为支持这种语义，</w:t>
      </w:r>
      <w:r>
        <w:rPr>
          <w:rFonts w:ascii="Times New Roman" w:hAnsi="Times New Roman" w:cs="Times New Roman"/>
          <w:lang w:eastAsia="zh-CN"/>
        </w:rPr>
        <w:t>AST</w:t>
      </w:r>
      <w:r>
        <w:rPr>
          <w:rFonts w:ascii="Times New Roman" w:hAnsi="Times New Roman" w:cs="Times New Roman"/>
          <w:lang w:eastAsia="zh-CN"/>
        </w:rPr>
        <w:t>层新增</w:t>
      </w:r>
      <w:r>
        <w:rPr>
          <w:rFonts w:ascii="Times New Roman" w:hAnsi="Times New Roman" w:cs="Times New Roman"/>
          <w:lang w:eastAsia="zh-CN"/>
        </w:rPr>
        <w:t>AggType</w:t>
      </w:r>
      <w:r>
        <w:rPr>
          <w:rFonts w:ascii="Times New Roman" w:hAnsi="Times New Roman" w:cs="Times New Roman"/>
          <w:lang w:eastAsia="zh-CN"/>
        </w:rPr>
        <w:t>枚举区分</w:t>
      </w:r>
      <w:r>
        <w:rPr>
          <w:rFonts w:ascii="Times New Roman" w:hAnsi="Times New Roman" w:cs="Times New Roman"/>
          <w:lang w:eastAsia="zh-CN"/>
        </w:rPr>
        <w:t>COUNT_STAR</w:t>
      </w:r>
      <w:r>
        <w:rPr>
          <w:rFonts w:ascii="Times New Roman" w:hAnsi="Times New Roman" w:cs="Times New Roman"/>
          <w:lang w:eastAsia="zh-CN"/>
        </w:rPr>
        <w:t>、</w:t>
      </w:r>
      <w:r>
        <w:rPr>
          <w:rFonts w:ascii="Times New Roman" w:hAnsi="Times New Roman" w:cs="Times New Roman"/>
          <w:lang w:eastAsia="zh-CN"/>
        </w:rPr>
        <w:t>COUNT_COL</w:t>
      </w:r>
      <w:r>
        <w:rPr>
          <w:rFonts w:ascii="Times New Roman" w:hAnsi="Times New Roman" w:cs="Times New Roman"/>
          <w:lang w:eastAsia="zh-CN"/>
        </w:rPr>
        <w:t>、</w:t>
      </w:r>
      <w:r>
        <w:rPr>
          <w:rFonts w:ascii="Times New Roman" w:hAnsi="Times New Roman" w:cs="Times New Roman"/>
          <w:lang w:eastAsia="zh-CN"/>
        </w:rPr>
        <w:t>SUM</w:t>
      </w:r>
      <w:r>
        <w:rPr>
          <w:rFonts w:ascii="Times New Roman" w:hAnsi="Times New Roman" w:cs="Times New Roman"/>
          <w:lang w:eastAsia="zh-CN"/>
        </w:rPr>
        <w:t>、</w:t>
      </w:r>
      <w:r>
        <w:rPr>
          <w:rFonts w:ascii="Times New Roman" w:hAnsi="Times New Roman" w:cs="Times New Roman"/>
          <w:lang w:eastAsia="zh-CN"/>
        </w:rPr>
        <w:t>MAX</w:t>
      </w:r>
      <w:r>
        <w:rPr>
          <w:rFonts w:ascii="Times New Roman" w:hAnsi="Times New Roman" w:cs="Times New Roman"/>
          <w:lang w:eastAsia="zh-CN"/>
        </w:rPr>
        <w:t>、</w:t>
      </w:r>
      <w:r>
        <w:rPr>
          <w:rFonts w:ascii="Times New Roman" w:hAnsi="Times New Roman" w:cs="Times New Roman"/>
          <w:lang w:eastAsia="zh-CN"/>
        </w:rPr>
        <w:t>MIN</w:t>
      </w:r>
      <w:r>
        <w:rPr>
          <w:rFonts w:ascii="Times New Roman" w:hAnsi="Times New Roman" w:cs="Times New Roman"/>
          <w:lang w:eastAsia="zh-CN"/>
        </w:rPr>
        <w:t>五种聚合模式，</w:t>
      </w:r>
      <w:r>
        <w:rPr>
          <w:rFonts w:ascii="Times New Roman" w:hAnsi="Times New Roman" w:cs="Times New Roman"/>
          <w:lang w:eastAsia="zh-CN"/>
        </w:rPr>
        <w:t>AggFunc</w:t>
      </w:r>
      <w:r>
        <w:rPr>
          <w:rFonts w:ascii="Times New Roman" w:hAnsi="Times New Roman" w:cs="Times New Roman"/>
          <w:lang w:eastAsia="zh-CN"/>
        </w:rPr>
        <w:t>节点保存聚合类型、操作列名和</w:t>
      </w:r>
      <w:r>
        <w:rPr>
          <w:rFonts w:ascii="Times New Roman" w:hAnsi="Times New Roman" w:cs="Times New Roman"/>
          <w:lang w:eastAsia="zh-CN"/>
        </w:rPr>
        <w:t>AS</w:t>
      </w:r>
      <w:r>
        <w:rPr>
          <w:rFonts w:ascii="Times New Roman" w:hAnsi="Times New Roman" w:cs="Times New Roman"/>
          <w:lang w:eastAsia="zh-CN"/>
        </w:rPr>
        <w:t>别名；</w:t>
      </w:r>
      <w:r>
        <w:rPr>
          <w:rFonts w:ascii="Times New Roman" w:hAnsi="Times New Roman" w:cs="Times New Roman"/>
          <w:lang w:eastAsia="zh-CN"/>
        </w:rPr>
        <w:t>SelectStmt</w:t>
      </w:r>
      <w:r>
        <w:rPr>
          <w:rFonts w:ascii="Times New Roman" w:hAnsi="Times New Roman" w:cs="Times New Roman"/>
          <w:lang w:eastAsia="zh-CN"/>
        </w:rPr>
        <w:t>增加</w:t>
      </w:r>
      <w:r>
        <w:rPr>
          <w:rFonts w:ascii="Times New Roman" w:hAnsi="Times New Roman" w:cs="Times New Roman"/>
          <w:lang w:eastAsia="zh-CN"/>
        </w:rPr>
        <w:t>agg_funcs</w:t>
      </w:r>
      <w:r>
        <w:rPr>
          <w:rFonts w:ascii="Times New Roman" w:hAnsi="Times New Roman" w:cs="Times New Roman"/>
          <w:lang w:eastAsia="zh-CN"/>
        </w:rPr>
        <w:t>向量，与既有的</w:t>
      </w:r>
      <w:r>
        <w:rPr>
          <w:rFonts w:ascii="Times New Roman" w:hAnsi="Times New Roman" w:cs="Times New Roman"/>
          <w:lang w:eastAsia="zh-CN"/>
        </w:rPr>
        <w:t>cols</w:t>
      </w:r>
      <w:r>
        <w:rPr>
          <w:rFonts w:ascii="Times New Roman" w:hAnsi="Times New Roman" w:cs="Times New Roman"/>
          <w:lang w:eastAsia="zh-CN"/>
        </w:rPr>
        <w:t>字段并列</w:t>
      </w:r>
      <w:r>
        <w:rPr>
          <w:rFonts w:ascii="Times New Roman" w:hAnsi="Times New Roman" w:cs="Times New Roman"/>
          <w:lang w:eastAsia="zh-CN"/>
        </w:rPr>
        <w:t>——</w:t>
      </w:r>
      <w:r>
        <w:rPr>
          <w:rFonts w:ascii="Times New Roman" w:hAnsi="Times New Roman" w:cs="Times New Roman"/>
          <w:lang w:eastAsia="zh-CN"/>
        </w:rPr>
        <w:t>二者不同时存在，含聚合函数时</w:t>
      </w:r>
      <w:r>
        <w:rPr>
          <w:rFonts w:ascii="Times New Roman" w:hAnsi="Times New Roman" w:cs="Times New Roman"/>
          <w:lang w:eastAsia="zh-CN"/>
        </w:rPr>
        <w:t>cols</w:t>
      </w:r>
      <w:r>
        <w:rPr>
          <w:rFonts w:ascii="Times New Roman" w:hAnsi="Times New Roman" w:cs="Times New Roman"/>
          <w:lang w:eastAsia="zh-CN"/>
        </w:rPr>
        <w:t>为空，普通投影时</w:t>
      </w:r>
      <w:r>
        <w:rPr>
          <w:rFonts w:ascii="Times New Roman" w:hAnsi="Times New Roman" w:cs="Times New Roman"/>
          <w:lang w:eastAsia="zh-CN"/>
        </w:rPr>
        <w:t>agg_funcs</w:t>
      </w:r>
      <w:r>
        <w:rPr>
          <w:rFonts w:ascii="Times New Roman" w:hAnsi="Times New Roman" w:cs="Times New Roman"/>
          <w:lang w:eastAsia="zh-CN"/>
        </w:rPr>
        <w:t>为空。词法层加入</w:t>
      </w:r>
      <w:r>
        <w:rPr>
          <w:rFonts w:ascii="Times New Roman" w:hAnsi="Times New Roman" w:cs="Times New Roman"/>
          <w:lang w:eastAsia="zh-CN"/>
        </w:rPr>
        <w:t>AS</w:t>
      </w:r>
      <w:r>
        <w:rPr>
          <w:rFonts w:ascii="Times New Roman" w:hAnsi="Times New Roman" w:cs="Times New Roman"/>
          <w:lang w:eastAsia="zh-CN"/>
        </w:rPr>
        <w:t>、</w:t>
      </w:r>
      <w:r>
        <w:rPr>
          <w:rFonts w:ascii="Times New Roman" w:hAnsi="Times New Roman" w:cs="Times New Roman"/>
          <w:lang w:eastAsia="zh-CN"/>
        </w:rPr>
        <w:t>COUNT</w:t>
      </w:r>
      <w:r>
        <w:rPr>
          <w:rFonts w:ascii="Times New Roman" w:hAnsi="Times New Roman" w:cs="Times New Roman"/>
          <w:lang w:eastAsia="zh-CN"/>
        </w:rPr>
        <w:t>、</w:t>
      </w:r>
      <w:r>
        <w:rPr>
          <w:rFonts w:ascii="Times New Roman" w:hAnsi="Times New Roman" w:cs="Times New Roman"/>
          <w:lang w:eastAsia="zh-CN"/>
        </w:rPr>
        <w:t>SUM</w:t>
      </w:r>
      <w:r>
        <w:rPr>
          <w:rFonts w:ascii="Times New Roman" w:hAnsi="Times New Roman" w:cs="Times New Roman"/>
          <w:lang w:eastAsia="zh-CN"/>
        </w:rPr>
        <w:t>、</w:t>
      </w:r>
      <w:r>
        <w:rPr>
          <w:rFonts w:ascii="Times New Roman" w:hAnsi="Times New Roman" w:cs="Times New Roman"/>
          <w:lang w:eastAsia="zh-CN"/>
        </w:rPr>
        <w:t>MAX</w:t>
      </w:r>
      <w:r>
        <w:rPr>
          <w:rFonts w:ascii="Times New Roman" w:hAnsi="Times New Roman" w:cs="Times New Roman"/>
          <w:lang w:eastAsia="zh-CN"/>
        </w:rPr>
        <w:t>、</w:t>
      </w:r>
      <w:r>
        <w:rPr>
          <w:rFonts w:ascii="Times New Roman" w:hAnsi="Times New Roman" w:cs="Times New Roman"/>
          <w:lang w:eastAsia="zh-CN"/>
        </w:rPr>
        <w:t>MIN</w:t>
      </w:r>
      <w:r>
        <w:rPr>
          <w:rFonts w:ascii="Times New Roman" w:hAnsi="Times New Roman" w:cs="Times New Roman"/>
          <w:lang w:eastAsia="zh-CN"/>
        </w:rPr>
        <w:t>等关键字，语法层新增</w:t>
      </w:r>
      <w:r>
        <w:rPr>
          <w:rFonts w:ascii="Times New Roman" w:hAnsi="Times New Roman" w:cs="Times New Roman"/>
          <w:lang w:eastAsia="zh-CN"/>
        </w:rPr>
        <w:t>aggFunc</w:t>
      </w:r>
      <w:r>
        <w:rPr>
          <w:rFonts w:ascii="Times New Roman" w:hAnsi="Times New Roman" w:cs="Times New Roman"/>
          <w:lang w:eastAsia="zh-CN"/>
        </w:rPr>
        <w:t>与</w:t>
      </w:r>
      <w:r>
        <w:rPr>
          <w:rFonts w:ascii="Times New Roman" w:hAnsi="Times New Roman" w:cs="Times New Roman"/>
          <w:lang w:eastAsia="zh-CN"/>
        </w:rPr>
        <w:t>aggFuncList</w:t>
      </w:r>
      <w:r>
        <w:rPr>
          <w:rFonts w:ascii="Times New Roman" w:hAnsi="Times New Roman" w:cs="Times New Roman"/>
          <w:lang w:eastAsia="zh-CN"/>
        </w:rPr>
        <w:t>规则，支持在一条</w:t>
      </w:r>
      <w:r>
        <w:rPr>
          <w:rFonts w:ascii="Times New Roman" w:hAnsi="Times New Roman" w:cs="Times New Roman"/>
          <w:lang w:eastAsia="zh-CN"/>
        </w:rPr>
        <w:t>select</w:t>
      </w:r>
      <w:r>
        <w:rPr>
          <w:rFonts w:ascii="Times New Roman" w:hAnsi="Times New Roman" w:cs="Times New Roman"/>
          <w:lang w:eastAsia="zh-CN"/>
        </w:rPr>
        <w:t>中同时查询多个聚合函数。</w:t>
      </w:r>
    </w:p>
    <w:p w14:paraId="71B62DA5" w14:textId="77777777" w:rsidR="00B16DCB" w:rsidRDefault="00000000">
      <w:pPr>
        <w:spacing w:after="0"/>
        <w:ind w:firstLine="420"/>
        <w:rPr>
          <w:rFonts w:hint="eastAsia"/>
          <w:lang w:eastAsia="zh-CN"/>
        </w:rPr>
      </w:pPr>
      <w:r>
        <w:rPr>
          <w:rFonts w:ascii="Times New Roman" w:hAnsi="Times New Roman" w:cs="Times New Roman"/>
          <w:lang w:eastAsia="zh-CN"/>
        </w:rPr>
        <w:t>语义分析阶段，</w:t>
      </w:r>
      <w:r>
        <w:rPr>
          <w:rFonts w:ascii="Times New Roman" w:hAnsi="Times New Roman" w:cs="Times New Roman"/>
          <w:lang w:eastAsia="zh-CN"/>
        </w:rPr>
        <w:t>Analyze</w:t>
      </w:r>
      <w:r>
        <w:rPr>
          <w:rFonts w:ascii="Times New Roman" w:hAnsi="Times New Roman" w:cs="Times New Roman"/>
          <w:lang w:eastAsia="zh-CN"/>
        </w:rPr>
        <w:t>将</w:t>
      </w:r>
      <w:r>
        <w:rPr>
          <w:rFonts w:ascii="Times New Roman" w:hAnsi="Times New Roman" w:cs="Times New Roman"/>
          <w:lang w:eastAsia="zh-CN"/>
        </w:rPr>
        <w:t>agg_funcs</w:t>
      </w:r>
      <w:r>
        <w:rPr>
          <w:rFonts w:ascii="Times New Roman" w:hAnsi="Times New Roman" w:cs="Times New Roman"/>
          <w:lang w:eastAsia="zh-CN"/>
        </w:rPr>
        <w:t>字段透传到</w:t>
      </w:r>
      <w:r>
        <w:rPr>
          <w:rFonts w:ascii="Times New Roman" w:hAnsi="Times New Roman" w:cs="Times New Roman"/>
          <w:lang w:eastAsia="zh-CN"/>
        </w:rPr>
        <w:t>Query</w:t>
      </w:r>
      <w:r>
        <w:rPr>
          <w:rFonts w:ascii="Times New Roman" w:hAnsi="Times New Roman" w:cs="Times New Roman"/>
          <w:lang w:eastAsia="zh-CN"/>
        </w:rPr>
        <w:t>结构。对每个聚合函数中的列，执行与普通列相同的存在性检查与歧义消解：若未指定表名前缀则自动补全，多表同名时报歧义。</w:t>
      </w:r>
      <w:r>
        <w:rPr>
          <w:rFonts w:ascii="Times New Roman" w:hAnsi="Times New Roman" w:cs="Times New Roman"/>
          <w:lang w:eastAsia="zh-CN"/>
        </w:rPr>
        <w:t>SUM</w:t>
      </w:r>
      <w:r>
        <w:rPr>
          <w:rFonts w:ascii="Times New Roman" w:hAnsi="Times New Roman" w:cs="Times New Roman"/>
          <w:lang w:eastAsia="zh-CN"/>
        </w:rPr>
        <w:t>被限定只允许</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三种数值类型，对</w:t>
      </w:r>
      <w:r>
        <w:rPr>
          <w:rFonts w:ascii="Times New Roman" w:hAnsi="Times New Roman" w:cs="Times New Roman"/>
          <w:lang w:eastAsia="zh-CN"/>
        </w:rPr>
        <w:t>CHAR</w:t>
      </w:r>
      <w:r>
        <w:rPr>
          <w:rFonts w:ascii="Times New Roman" w:hAnsi="Times New Roman" w:cs="Times New Roman"/>
          <w:lang w:eastAsia="zh-CN"/>
        </w:rPr>
        <w:t>或</w:t>
      </w:r>
      <w:r>
        <w:rPr>
          <w:rFonts w:ascii="Times New Roman" w:hAnsi="Times New Roman" w:cs="Times New Roman"/>
          <w:lang w:eastAsia="zh-CN"/>
        </w:rPr>
        <w:t>DATETIME</w:t>
      </w:r>
      <w:r>
        <w:rPr>
          <w:rFonts w:ascii="Times New Roman" w:hAnsi="Times New Roman" w:cs="Times New Roman"/>
          <w:lang w:eastAsia="zh-CN"/>
        </w:rPr>
        <w:t>列的</w:t>
      </w:r>
      <w:r>
        <w:rPr>
          <w:rFonts w:ascii="Times New Roman" w:hAnsi="Times New Roman" w:cs="Times New Roman"/>
          <w:lang w:eastAsia="zh-CN"/>
        </w:rPr>
        <w:t>SUM</w:t>
      </w:r>
      <w:r>
        <w:rPr>
          <w:rFonts w:ascii="Times New Roman" w:hAnsi="Times New Roman" w:cs="Times New Roman"/>
          <w:lang w:eastAsia="zh-CN"/>
        </w:rPr>
        <w:t>请求在此阶段就被拒绝并输出</w:t>
      </w:r>
      <w:r>
        <w:rPr>
          <w:rFonts w:ascii="Times New Roman" w:hAnsi="Times New Roman" w:cs="Times New Roman"/>
          <w:lang w:eastAsia="zh-CN"/>
        </w:rPr>
        <w:t>failure</w:t>
      </w:r>
      <w:r>
        <w:rPr>
          <w:rFonts w:ascii="Times New Roman" w:hAnsi="Times New Roman" w:cs="Times New Roman"/>
          <w:lang w:eastAsia="zh-CN"/>
        </w:rPr>
        <w:t>，避免执行器层处理无意义的数值累加。</w:t>
      </w:r>
      <w:r>
        <w:rPr>
          <w:rFonts w:ascii="Times New Roman" w:hAnsi="Times New Roman" w:cs="Times New Roman"/>
          <w:lang w:eastAsia="zh-CN"/>
        </w:rPr>
        <w:t>select*</w:t>
      </w:r>
      <w:r>
        <w:rPr>
          <w:rFonts w:ascii="Times New Roman" w:hAnsi="Times New Roman" w:cs="Times New Roman"/>
          <w:lang w:eastAsia="zh-CN"/>
        </w:rPr>
        <w:t>的展开逻辑也在此修正：只有在</w:t>
      </w:r>
      <w:r>
        <w:rPr>
          <w:rFonts w:ascii="Times New Roman" w:hAnsi="Times New Roman" w:cs="Times New Roman"/>
          <w:lang w:eastAsia="zh-CN"/>
        </w:rPr>
        <w:t>cols</w:t>
      </w:r>
      <w:r>
        <w:rPr>
          <w:rFonts w:ascii="Times New Roman" w:hAnsi="Times New Roman" w:cs="Times New Roman"/>
          <w:lang w:eastAsia="zh-CN"/>
        </w:rPr>
        <w:t>与</w:t>
      </w:r>
      <w:r>
        <w:rPr>
          <w:rFonts w:ascii="Times New Roman" w:hAnsi="Times New Roman" w:cs="Times New Roman"/>
          <w:lang w:eastAsia="zh-CN"/>
        </w:rPr>
        <w:t>agg_funcs</w:t>
      </w:r>
      <w:r>
        <w:rPr>
          <w:rFonts w:ascii="Times New Roman" w:hAnsi="Times New Roman" w:cs="Times New Roman"/>
          <w:lang w:eastAsia="zh-CN"/>
        </w:rPr>
        <w:t>均为空时才展开全部列，防止在含聚合函数时误将</w:t>
      </w:r>
      <w:r>
        <w:rPr>
          <w:rFonts w:ascii="Times New Roman" w:hAnsi="Times New Roman" w:cs="Times New Roman"/>
          <w:lang w:eastAsia="zh-CN"/>
        </w:rPr>
        <w:t>*</w:t>
      </w:r>
      <w:r>
        <w:rPr>
          <w:rFonts w:ascii="Times New Roman" w:hAnsi="Times New Roman" w:cs="Times New Roman"/>
          <w:lang w:eastAsia="zh-CN"/>
        </w:rPr>
        <w:t>展开为列列表，导致结果行数逻辑不一致。</w:t>
      </w:r>
    </w:p>
    <w:p w14:paraId="75020C06" w14:textId="77777777" w:rsidR="00B16DCB" w:rsidRDefault="00000000">
      <w:pPr>
        <w:pStyle w:val="31"/>
      </w:pPr>
      <w:bookmarkStart w:id="228" w:name="_Toc233242307"/>
      <w:bookmarkStart w:id="229" w:name="_Toc233319430"/>
      <w:r>
        <w:rPr>
          <w:rFonts w:ascii="Times New Roman" w:eastAsia="黑体" w:hAnsi="Times New Roman" w:cs="Times New Roman"/>
        </w:rPr>
        <w:t xml:space="preserve">2.2 </w:t>
      </w:r>
      <w:r>
        <w:rPr>
          <w:rFonts w:ascii="Times New Roman" w:eastAsia="黑体" w:hAnsi="Times New Roman" w:cs="Times New Roman"/>
        </w:rPr>
        <w:t>计划与执行</w:t>
      </w:r>
      <w:bookmarkEnd w:id="228"/>
      <w:bookmarkEnd w:id="229"/>
    </w:p>
    <w:p w14:paraId="6A943066" w14:textId="77777777" w:rsidR="00B16DCB" w:rsidRDefault="00000000">
      <w:pPr>
        <w:spacing w:after="0"/>
        <w:ind w:firstLine="420"/>
        <w:rPr>
          <w:rFonts w:hint="eastAsia"/>
        </w:rPr>
      </w:pPr>
      <w:r>
        <w:rPr>
          <w:rFonts w:ascii="Times New Roman" w:hAnsi="Times New Roman" w:cs="Times New Roman"/>
        </w:rPr>
        <w:t>在查询计划层，</w:t>
      </w:r>
      <w:r>
        <w:rPr>
          <w:rFonts w:ascii="Times New Roman" w:hAnsi="Times New Roman" w:cs="Times New Roman"/>
        </w:rPr>
        <w:t>generate_select_plan</w:t>
      </w:r>
      <w:r>
        <w:rPr>
          <w:rFonts w:ascii="Times New Roman" w:hAnsi="Times New Roman" w:cs="Times New Roman"/>
        </w:rPr>
        <w:t>根据</w:t>
      </w:r>
      <w:r>
        <w:rPr>
          <w:rFonts w:ascii="Times New Roman" w:hAnsi="Times New Roman" w:cs="Times New Roman"/>
        </w:rPr>
        <w:t>Query.agg_funcs</w:t>
      </w:r>
      <w:r>
        <w:rPr>
          <w:rFonts w:ascii="Times New Roman" w:hAnsi="Times New Roman" w:cs="Times New Roman"/>
        </w:rPr>
        <w:t>是否为空来决定顶层算子：非空时生成</w:t>
      </w:r>
      <w:r>
        <w:rPr>
          <w:rFonts w:ascii="Times New Roman" w:hAnsi="Times New Roman" w:cs="Times New Roman"/>
        </w:rPr>
        <w:t>AggregatePlan(subplan, agg_funcs)</w:t>
      </w:r>
      <w:r>
        <w:rPr>
          <w:rFonts w:ascii="Times New Roman" w:hAnsi="Times New Roman" w:cs="Times New Roman"/>
        </w:rPr>
        <w:t>，其中</w:t>
      </w:r>
      <w:r>
        <w:rPr>
          <w:rFonts w:ascii="Times New Roman" w:hAnsi="Times New Roman" w:cs="Times New Roman"/>
        </w:rPr>
        <w:t>subplan</w:t>
      </w:r>
      <w:r>
        <w:rPr>
          <w:rFonts w:ascii="Times New Roman" w:hAnsi="Times New Roman" w:cs="Times New Roman"/>
        </w:rPr>
        <w:t>为含</w:t>
      </w:r>
      <w:r>
        <w:rPr>
          <w:rFonts w:ascii="Times New Roman" w:hAnsi="Times New Roman" w:cs="Times New Roman"/>
        </w:rPr>
        <w:t>where</w:t>
      </w:r>
      <w:r>
        <w:rPr>
          <w:rFonts w:ascii="Times New Roman" w:hAnsi="Times New Roman" w:cs="Times New Roman"/>
        </w:rPr>
        <w:t>条件的</w:t>
      </w:r>
      <w:r>
        <w:rPr>
          <w:rFonts w:ascii="Times New Roman" w:hAnsi="Times New Roman" w:cs="Times New Roman"/>
        </w:rPr>
        <w:t>Scan/Join</w:t>
      </w:r>
      <w:r>
        <w:rPr>
          <w:rFonts w:ascii="Times New Roman" w:hAnsi="Times New Roman" w:cs="Times New Roman"/>
        </w:rPr>
        <w:t>子计划；为空时沿用原</w:t>
      </w:r>
      <w:r>
        <w:rPr>
          <w:rFonts w:ascii="Times New Roman" w:hAnsi="Times New Roman" w:cs="Times New Roman"/>
        </w:rPr>
        <w:t>ProjectionPlan</w:t>
      </w:r>
      <w:r>
        <w:rPr>
          <w:rFonts w:ascii="Times New Roman" w:hAnsi="Times New Roman" w:cs="Times New Roman"/>
        </w:rPr>
        <w:t>路径。</w:t>
      </w:r>
      <w:r>
        <w:rPr>
          <w:rFonts w:ascii="Times New Roman" w:hAnsi="Times New Roman" w:cs="Times New Roman"/>
        </w:rPr>
        <w:t>AggregatePlan</w:t>
      </w:r>
      <w:r>
        <w:rPr>
          <w:rFonts w:ascii="Times New Roman" w:hAnsi="Times New Roman" w:cs="Times New Roman"/>
        </w:rPr>
        <w:t>与</w:t>
      </w:r>
      <w:r>
        <w:rPr>
          <w:rFonts w:ascii="Times New Roman" w:hAnsi="Times New Roman" w:cs="Times New Roman"/>
        </w:rPr>
        <w:t>ProjectionPlan</w:t>
      </w:r>
      <w:r>
        <w:rPr>
          <w:rFonts w:ascii="Times New Roman" w:hAnsi="Times New Roman" w:cs="Times New Roman"/>
        </w:rPr>
        <w:t>在计划树中处于同一层级，但语义完全不同</w:t>
      </w:r>
      <w:r>
        <w:rPr>
          <w:rFonts w:ascii="Times New Roman" w:hAnsi="Times New Roman" w:cs="Times New Roman"/>
        </w:rPr>
        <w:t>——Projection</w:t>
      </w:r>
      <w:r>
        <w:rPr>
          <w:rFonts w:ascii="Times New Roman" w:hAnsi="Times New Roman" w:cs="Times New Roman"/>
        </w:rPr>
        <w:t>是行对行的变换，不改变结果集大小；</w:t>
      </w:r>
      <w:r>
        <w:rPr>
          <w:rFonts w:ascii="Times New Roman" w:hAnsi="Times New Roman" w:cs="Times New Roman"/>
        </w:rPr>
        <w:t>Aggregate</w:t>
      </w:r>
      <w:r>
        <w:rPr>
          <w:rFonts w:ascii="Times New Roman" w:hAnsi="Times New Roman" w:cs="Times New Roman"/>
        </w:rPr>
        <w:t>是多行到单行的归约，输出</w:t>
      </w:r>
      <w:r>
        <w:rPr>
          <w:rFonts w:ascii="Times New Roman" w:hAnsi="Times New Roman" w:cs="Times New Roman"/>
        </w:rPr>
        <w:t>cardinality</w:t>
      </w:r>
      <w:r>
        <w:rPr>
          <w:rFonts w:ascii="Times New Roman" w:hAnsi="Times New Roman" w:cs="Times New Roman"/>
        </w:rPr>
        <w:t>恒为</w:t>
      </w:r>
      <w:r>
        <w:rPr>
          <w:rFonts w:ascii="Times New Roman" w:hAnsi="Times New Roman" w:cs="Times New Roman"/>
        </w:rPr>
        <w:t>1</w:t>
      </w:r>
      <w:r>
        <w:rPr>
          <w:rFonts w:ascii="Times New Roman" w:hAnsi="Times New Roman" w:cs="Times New Roman"/>
        </w:rPr>
        <w:t>（无</w:t>
      </w:r>
      <w:r>
        <w:rPr>
          <w:rFonts w:ascii="Times New Roman" w:hAnsi="Times New Roman" w:cs="Times New Roman"/>
        </w:rPr>
        <w:t>GROUP BY</w:t>
      </w:r>
      <w:r>
        <w:rPr>
          <w:rFonts w:ascii="Times New Roman" w:hAnsi="Times New Roman" w:cs="Times New Roman"/>
        </w:rPr>
        <w:t>时）。二者不可合并为同一算子，因为</w:t>
      </w:r>
      <w:r>
        <w:rPr>
          <w:rFonts w:ascii="Times New Roman" w:hAnsi="Times New Roman" w:cs="Times New Roman"/>
        </w:rPr>
        <w:t>Aggregate</w:t>
      </w:r>
      <w:r>
        <w:rPr>
          <w:rFonts w:ascii="Times New Roman" w:hAnsi="Times New Roman" w:cs="Times New Roman"/>
        </w:rPr>
        <w:t>必须在处理完所有输入行后才能输出结果，而</w:t>
      </w:r>
      <w:r>
        <w:rPr>
          <w:rFonts w:ascii="Times New Roman" w:hAnsi="Times New Roman" w:cs="Times New Roman"/>
        </w:rPr>
        <w:t>Projection</w:t>
      </w:r>
      <w:r>
        <w:rPr>
          <w:rFonts w:ascii="Times New Roman" w:hAnsi="Times New Roman" w:cs="Times New Roman"/>
        </w:rPr>
        <w:t>可以流式逐行输出。</w:t>
      </w:r>
    </w:p>
    <w:p w14:paraId="52119A63" w14:textId="77777777" w:rsidR="00B16DCB" w:rsidRDefault="00000000">
      <w:pPr>
        <w:spacing w:after="0"/>
        <w:ind w:firstLine="420"/>
        <w:rPr>
          <w:rFonts w:hint="eastAsia"/>
          <w:lang w:eastAsia="zh-CN"/>
        </w:rPr>
      </w:pPr>
      <w:r>
        <w:rPr>
          <w:rFonts w:ascii="Times New Roman" w:hAnsi="Times New Roman" w:cs="Times New Roman"/>
        </w:rPr>
        <w:t>AggregateExecutor</w:t>
      </w:r>
      <w:r>
        <w:rPr>
          <w:rFonts w:ascii="Times New Roman" w:hAnsi="Times New Roman" w:cs="Times New Roman"/>
        </w:rPr>
        <w:t>的执行逻辑集中在</w:t>
      </w:r>
      <w:r>
        <w:rPr>
          <w:rFonts w:ascii="Times New Roman" w:hAnsi="Times New Roman" w:cs="Times New Roman"/>
        </w:rPr>
        <w:t>beginTuple</w:t>
      </w:r>
      <w:r>
        <w:rPr>
          <w:rFonts w:ascii="Times New Roman" w:hAnsi="Times New Roman" w:cs="Times New Roman"/>
        </w:rPr>
        <w:t>阶段：依次调用子算子的</w:t>
      </w:r>
      <w:r>
        <w:rPr>
          <w:rFonts w:ascii="Times New Roman" w:hAnsi="Times New Roman" w:cs="Times New Roman"/>
        </w:rPr>
        <w:t>Next()</w:t>
      </w:r>
      <w:r>
        <w:rPr>
          <w:rFonts w:ascii="Times New Roman" w:hAnsi="Times New Roman" w:cs="Times New Roman"/>
        </w:rPr>
        <w:t>消费全部记录，对每条记录更新</w:t>
      </w:r>
      <w:r>
        <w:rPr>
          <w:rFonts w:ascii="Times New Roman" w:hAnsi="Times New Roman" w:cs="Times New Roman"/>
        </w:rPr>
        <w:t>count</w:t>
      </w:r>
      <w:r>
        <w:rPr>
          <w:rFonts w:ascii="Times New Roman" w:hAnsi="Times New Roman" w:cs="Times New Roman"/>
        </w:rPr>
        <w:t>、</w:t>
      </w:r>
      <w:r>
        <w:rPr>
          <w:rFonts w:ascii="Times New Roman" w:hAnsi="Times New Roman" w:cs="Times New Roman"/>
        </w:rPr>
        <w:t>sum</w:t>
      </w:r>
      <w:r>
        <w:rPr>
          <w:rFonts w:ascii="Times New Roman" w:hAnsi="Times New Roman" w:cs="Times New Roman"/>
        </w:rPr>
        <w:t>、</w:t>
      </w:r>
      <w:r>
        <w:rPr>
          <w:rFonts w:ascii="Times New Roman" w:hAnsi="Times New Roman" w:cs="Times New Roman"/>
        </w:rPr>
        <w:t>max</w:t>
      </w:r>
      <w:r>
        <w:rPr>
          <w:rFonts w:ascii="Times New Roman" w:hAnsi="Times New Roman" w:cs="Times New Roman"/>
        </w:rPr>
        <w:t>、</w:t>
      </w:r>
      <w:r>
        <w:rPr>
          <w:rFonts w:ascii="Times New Roman" w:hAnsi="Times New Roman" w:cs="Times New Roman"/>
        </w:rPr>
        <w:t>min</w:t>
      </w:r>
      <w:r>
        <w:rPr>
          <w:rFonts w:ascii="Times New Roman" w:hAnsi="Times New Roman" w:cs="Times New Roman"/>
        </w:rPr>
        <w:t>四组状态变量，最终构造单行输出存入</w:t>
      </w:r>
      <w:r>
        <w:rPr>
          <w:rFonts w:ascii="Times New Roman" w:hAnsi="Times New Roman" w:cs="Times New Roman"/>
        </w:rPr>
        <w:t>result_</w:t>
      </w:r>
      <w:r>
        <w:rPr>
          <w:rFonts w:ascii="Times New Roman" w:hAnsi="Times New Roman" w:cs="Times New Roman"/>
        </w:rPr>
        <w:t>。</w:t>
      </w:r>
      <w:r>
        <w:rPr>
          <w:rFonts w:ascii="Times New Roman" w:hAnsi="Times New Roman" w:cs="Times New Roman"/>
        </w:rPr>
        <w:t>COUNT(*)</w:t>
      </w:r>
      <w:r>
        <w:rPr>
          <w:rFonts w:ascii="Times New Roman" w:hAnsi="Times New Roman" w:cs="Times New Roman"/>
        </w:rPr>
        <w:t>对每条记录无条件加一；</w:t>
      </w:r>
      <w:r>
        <w:rPr>
          <w:rFonts w:ascii="Times New Roman" w:hAnsi="Times New Roman" w:cs="Times New Roman"/>
        </w:rPr>
        <w:t>SUM</w:t>
      </w:r>
      <w:r>
        <w:rPr>
          <w:rFonts w:ascii="Times New Roman" w:hAnsi="Times New Roman" w:cs="Times New Roman"/>
        </w:rPr>
        <w:t>按列类型累加数值（</w:t>
      </w:r>
      <w:r>
        <w:rPr>
          <w:rFonts w:ascii="Times New Roman" w:hAnsi="Times New Roman" w:cs="Times New Roman"/>
        </w:rPr>
        <w:t>INT</w:t>
      </w:r>
      <w:r>
        <w:rPr>
          <w:rFonts w:ascii="Times New Roman" w:hAnsi="Times New Roman" w:cs="Times New Roman"/>
        </w:rPr>
        <w:t>列</w:t>
      </w:r>
      <w:r>
        <w:rPr>
          <w:rFonts w:ascii="Times New Roman" w:hAnsi="Times New Roman" w:cs="Times New Roman"/>
        </w:rPr>
        <w:t>SUM</w:t>
      </w:r>
      <w:r>
        <w:rPr>
          <w:rFonts w:ascii="Times New Roman" w:hAnsi="Times New Roman" w:cs="Times New Roman"/>
        </w:rPr>
        <w:t>为</w:t>
      </w:r>
      <w:r>
        <w:rPr>
          <w:rFonts w:ascii="Times New Roman" w:hAnsi="Times New Roman" w:cs="Times New Roman"/>
        </w:rPr>
        <w:t>INT</w:t>
      </w:r>
      <w:r>
        <w:rPr>
          <w:rFonts w:ascii="Times New Roman" w:hAnsi="Times New Roman" w:cs="Times New Roman"/>
        </w:rPr>
        <w:t>，</w:t>
      </w:r>
      <w:r>
        <w:rPr>
          <w:rFonts w:ascii="Times New Roman" w:hAnsi="Times New Roman" w:cs="Times New Roman"/>
        </w:rPr>
        <w:t>FLOAT</w:t>
      </w:r>
      <w:r>
        <w:rPr>
          <w:rFonts w:ascii="Times New Roman" w:hAnsi="Times New Roman" w:cs="Times New Roman"/>
        </w:rPr>
        <w:t>为</w:t>
      </w:r>
      <w:r>
        <w:rPr>
          <w:rFonts w:ascii="Times New Roman" w:hAnsi="Times New Roman" w:cs="Times New Roman"/>
        </w:rPr>
        <w:t>FLOAT</w:t>
      </w:r>
      <w:r>
        <w:rPr>
          <w:rFonts w:ascii="Times New Roman" w:hAnsi="Times New Roman" w:cs="Times New Roman"/>
        </w:rPr>
        <w:t>，</w:t>
      </w:r>
      <w:r>
        <w:rPr>
          <w:rFonts w:ascii="Times New Roman" w:hAnsi="Times New Roman" w:cs="Times New Roman"/>
        </w:rPr>
        <w:t>BIGINT</w:t>
      </w:r>
      <w:r>
        <w:rPr>
          <w:rFonts w:ascii="Times New Roman" w:hAnsi="Times New Roman" w:cs="Times New Roman"/>
        </w:rPr>
        <w:t>为</w:t>
      </w:r>
      <w:r>
        <w:rPr>
          <w:rFonts w:ascii="Times New Roman" w:hAnsi="Times New Roman" w:cs="Times New Roman"/>
        </w:rPr>
        <w:t>BIGINT</w:t>
      </w:r>
      <w:r>
        <w:rPr>
          <w:rFonts w:ascii="Times New Roman" w:hAnsi="Times New Roman" w:cs="Times New Roman"/>
        </w:rPr>
        <w:t>）；</w:t>
      </w:r>
      <w:r>
        <w:rPr>
          <w:rFonts w:ascii="Times New Roman" w:hAnsi="Times New Roman" w:cs="Times New Roman"/>
        </w:rPr>
        <w:t>MAX/MIN</w:t>
      </w:r>
      <w:r>
        <w:rPr>
          <w:rFonts w:ascii="Times New Roman" w:hAnsi="Times New Roman" w:cs="Times New Roman"/>
        </w:rPr>
        <w:t>通过类型分支逐列比较，支持</w:t>
      </w:r>
      <w:r>
        <w:rPr>
          <w:rFonts w:ascii="Times New Roman" w:hAnsi="Times New Roman" w:cs="Times New Roman"/>
        </w:rPr>
        <w:t>INT</w:t>
      </w:r>
      <w:r>
        <w:rPr>
          <w:rFonts w:ascii="Times New Roman" w:hAnsi="Times New Roman" w:cs="Times New Roman"/>
        </w:rPr>
        <w:t>、</w:t>
      </w:r>
      <w:r>
        <w:rPr>
          <w:rFonts w:ascii="Times New Roman" w:hAnsi="Times New Roman" w:cs="Times New Roman"/>
        </w:rPr>
        <w:t>FLOAT</w:t>
      </w:r>
      <w:r>
        <w:rPr>
          <w:rFonts w:ascii="Times New Roman" w:hAnsi="Times New Roman" w:cs="Times New Roman"/>
        </w:rPr>
        <w:t>、</w:t>
      </w:r>
      <w:r>
        <w:rPr>
          <w:rFonts w:ascii="Times New Roman" w:hAnsi="Times New Roman" w:cs="Times New Roman"/>
        </w:rPr>
        <w:t>BIGINT</w:t>
      </w:r>
      <w:r>
        <w:rPr>
          <w:rFonts w:ascii="Times New Roman" w:hAnsi="Times New Roman" w:cs="Times New Roman"/>
        </w:rPr>
        <w:t>、</w:t>
      </w:r>
      <w:r>
        <w:rPr>
          <w:rFonts w:ascii="Times New Roman" w:hAnsi="Times New Roman" w:cs="Times New Roman"/>
        </w:rPr>
        <w:t>DATETIME</w:t>
      </w:r>
      <w:r>
        <w:rPr>
          <w:rFonts w:ascii="Times New Roman" w:hAnsi="Times New Roman" w:cs="Times New Roman"/>
        </w:rPr>
        <w:t>、</w:t>
      </w:r>
      <w:r>
        <w:rPr>
          <w:rFonts w:ascii="Times New Roman" w:hAnsi="Times New Roman" w:cs="Times New Roman"/>
        </w:rPr>
        <w:t>CHAR</w:t>
      </w:r>
      <w:r>
        <w:rPr>
          <w:rFonts w:ascii="Times New Roman" w:hAnsi="Times New Roman" w:cs="Times New Roman"/>
        </w:rPr>
        <w:t>五种类型，其中</w:t>
      </w:r>
      <w:r>
        <w:rPr>
          <w:rFonts w:ascii="Times New Roman" w:hAnsi="Times New Roman" w:cs="Times New Roman"/>
        </w:rPr>
        <w:t>DATETIME</w:t>
      </w:r>
      <w:r>
        <w:rPr>
          <w:rFonts w:ascii="Times New Roman" w:hAnsi="Times New Roman" w:cs="Times New Roman"/>
        </w:rPr>
        <w:t>与</w:t>
      </w:r>
      <w:r>
        <w:rPr>
          <w:rFonts w:ascii="Times New Roman" w:hAnsi="Times New Roman" w:cs="Times New Roman"/>
        </w:rPr>
        <w:t>BIGINT</w:t>
      </w:r>
      <w:r>
        <w:rPr>
          <w:rFonts w:ascii="Times New Roman" w:hAnsi="Times New Roman" w:cs="Times New Roman"/>
        </w:rPr>
        <w:t>共用整数比较路径，</w:t>
      </w:r>
      <w:r>
        <w:rPr>
          <w:rFonts w:ascii="Times New Roman" w:hAnsi="Times New Roman" w:cs="Times New Roman"/>
        </w:rPr>
        <w:t>CHAR</w:t>
      </w:r>
      <w:r>
        <w:rPr>
          <w:rFonts w:ascii="Times New Roman" w:hAnsi="Times New Roman" w:cs="Times New Roman"/>
        </w:rPr>
        <w:t>按字节序比较。</w:t>
      </w:r>
      <w:r>
        <w:rPr>
          <w:rFonts w:ascii="Times New Roman" w:hAnsi="Times New Roman" w:cs="Times New Roman"/>
          <w:lang w:eastAsia="zh-CN"/>
        </w:rPr>
        <w:t>输出时使用</w:t>
      </w:r>
      <w:r>
        <w:rPr>
          <w:rFonts w:ascii="Times New Roman" w:hAnsi="Times New Roman" w:cs="Times New Roman"/>
          <w:lang w:eastAsia="zh-CN"/>
        </w:rPr>
        <w:t>AS</w:t>
      </w:r>
      <w:r>
        <w:rPr>
          <w:rFonts w:ascii="Times New Roman" w:hAnsi="Times New Roman" w:cs="Times New Roman"/>
          <w:lang w:eastAsia="zh-CN"/>
        </w:rPr>
        <w:t>指定的别名作为列名，若未指定别名则使用列名本身，结果行格式化路径与普通</w:t>
      </w:r>
      <w:r>
        <w:rPr>
          <w:rFonts w:ascii="Times New Roman" w:hAnsi="Times New Roman" w:cs="Times New Roman"/>
          <w:lang w:eastAsia="zh-CN"/>
        </w:rPr>
        <w:t>select</w:t>
      </w:r>
      <w:r>
        <w:rPr>
          <w:rFonts w:ascii="Times New Roman" w:hAnsi="Times New Roman" w:cs="Times New Roman"/>
          <w:lang w:eastAsia="zh-CN"/>
        </w:rPr>
        <w:t>共用</w:t>
      </w:r>
      <w:r>
        <w:rPr>
          <w:rFonts w:ascii="Times New Roman" w:hAnsi="Times New Roman" w:cs="Times New Roman"/>
          <w:lang w:eastAsia="zh-CN"/>
        </w:rPr>
        <w:t>execution_manager</w:t>
      </w:r>
      <w:r>
        <w:rPr>
          <w:rFonts w:ascii="Times New Roman" w:hAnsi="Times New Roman" w:cs="Times New Roman"/>
          <w:lang w:eastAsia="zh-CN"/>
        </w:rPr>
        <w:t>的输出逻辑。</w:t>
      </w:r>
    </w:p>
    <w:p w14:paraId="085C9FEF" w14:textId="77777777" w:rsidR="00B16DCB" w:rsidRDefault="00000000">
      <w:pPr>
        <w:pStyle w:val="21"/>
        <w:spacing w:before="120"/>
        <w:rPr>
          <w:lang w:eastAsia="zh-CN"/>
        </w:rPr>
      </w:pPr>
      <w:bookmarkStart w:id="230" w:name="_Toc233242308"/>
      <w:bookmarkStart w:id="231" w:name="_Toc233319431"/>
      <w:r>
        <w:rPr>
          <w:rFonts w:ascii="Times New Roman" w:eastAsia="黑体" w:hAnsi="Times New Roman" w:cs="Times New Roman"/>
          <w:lang w:eastAsia="zh-CN"/>
        </w:rPr>
        <w:t xml:space="preserve">3 </w:t>
      </w:r>
      <w:r>
        <w:rPr>
          <w:rFonts w:ascii="Times New Roman" w:eastAsia="黑体" w:hAnsi="Times New Roman" w:cs="Times New Roman"/>
          <w:lang w:eastAsia="zh-CN"/>
        </w:rPr>
        <w:t>实验实现</w:t>
      </w:r>
      <w:bookmarkEnd w:id="230"/>
      <w:bookmarkEnd w:id="231"/>
    </w:p>
    <w:p w14:paraId="647050BD" w14:textId="77777777" w:rsidR="00B16DCB" w:rsidRDefault="00000000">
      <w:pPr>
        <w:pStyle w:val="31"/>
        <w:rPr>
          <w:lang w:eastAsia="zh-CN"/>
        </w:rPr>
      </w:pPr>
      <w:bookmarkStart w:id="232" w:name="_Toc233242309"/>
      <w:bookmarkStart w:id="233" w:name="_Toc233319432"/>
      <w:r>
        <w:rPr>
          <w:rFonts w:ascii="Times New Roman" w:eastAsia="黑体" w:hAnsi="Times New Roman" w:cs="Times New Roman"/>
          <w:lang w:eastAsia="zh-CN"/>
        </w:rPr>
        <w:t xml:space="preserve">3.1 </w:t>
      </w:r>
      <w:r>
        <w:rPr>
          <w:rFonts w:ascii="Times New Roman" w:eastAsia="黑体" w:hAnsi="Times New Roman" w:cs="Times New Roman"/>
          <w:lang w:eastAsia="zh-CN"/>
        </w:rPr>
        <w:t>主要文件</w:t>
      </w:r>
      <w:bookmarkEnd w:id="232"/>
      <w:bookmarkEnd w:id="233"/>
    </w:p>
    <w:p w14:paraId="43D65659" w14:textId="77777777" w:rsidR="00B16DCB" w:rsidRDefault="00000000">
      <w:pPr>
        <w:spacing w:after="0"/>
        <w:ind w:firstLine="420"/>
        <w:rPr>
          <w:rFonts w:hint="eastAsia"/>
          <w:lang w:eastAsia="zh-CN"/>
        </w:rPr>
      </w:pPr>
      <w:r>
        <w:rPr>
          <w:rFonts w:ascii="Times New Roman" w:hAnsi="Times New Roman" w:cs="Times New Roman"/>
          <w:lang w:eastAsia="zh-CN"/>
        </w:rPr>
        <w:t>本实验的改动层次清晰，各层变更相互独立。在解析层，</w:t>
      </w:r>
      <w:r>
        <w:rPr>
          <w:rFonts w:ascii="Times New Roman" w:hAnsi="Times New Roman" w:cs="Times New Roman"/>
          <w:lang w:eastAsia="zh-CN"/>
        </w:rPr>
        <w:t>ast.h</w:t>
      </w:r>
      <w:r>
        <w:rPr>
          <w:rFonts w:ascii="Times New Roman" w:hAnsi="Times New Roman" w:cs="Times New Roman"/>
          <w:lang w:eastAsia="zh-CN"/>
        </w:rPr>
        <w:t>新增</w:t>
      </w:r>
      <w:r>
        <w:rPr>
          <w:rFonts w:ascii="Times New Roman" w:hAnsi="Times New Roman" w:cs="Times New Roman"/>
          <w:lang w:eastAsia="zh-CN"/>
        </w:rPr>
        <w:t>AggType</w:t>
      </w:r>
      <w:r>
        <w:rPr>
          <w:rFonts w:ascii="Times New Roman" w:hAnsi="Times New Roman" w:cs="Times New Roman"/>
          <w:lang w:eastAsia="zh-CN"/>
        </w:rPr>
        <w:t>枚举、</w:t>
      </w:r>
      <w:r>
        <w:rPr>
          <w:rFonts w:ascii="Times New Roman" w:hAnsi="Times New Roman" w:cs="Times New Roman"/>
          <w:lang w:eastAsia="zh-CN"/>
        </w:rPr>
        <w:t>AggFunc</w:t>
      </w:r>
      <w:r>
        <w:rPr>
          <w:rFonts w:ascii="Times New Roman" w:hAnsi="Times New Roman" w:cs="Times New Roman"/>
          <w:lang w:eastAsia="zh-CN"/>
        </w:rPr>
        <w:t>结构与</w:t>
      </w:r>
      <w:r>
        <w:rPr>
          <w:rFonts w:ascii="Times New Roman" w:hAnsi="Times New Roman" w:cs="Times New Roman"/>
          <w:lang w:eastAsia="zh-CN"/>
        </w:rPr>
        <w:t>SelectStmt</w:t>
      </w:r>
      <w:r>
        <w:rPr>
          <w:rFonts w:ascii="Times New Roman" w:hAnsi="Times New Roman" w:cs="Times New Roman"/>
          <w:lang w:eastAsia="zh-CN"/>
        </w:rPr>
        <w:t>中的</w:t>
      </w:r>
      <w:r>
        <w:rPr>
          <w:rFonts w:ascii="Times New Roman" w:hAnsi="Times New Roman" w:cs="Times New Roman"/>
          <w:lang w:eastAsia="zh-CN"/>
        </w:rPr>
        <w:t>agg_funcs</w:t>
      </w:r>
      <w:r>
        <w:rPr>
          <w:rFonts w:ascii="Times New Roman" w:hAnsi="Times New Roman" w:cs="Times New Roman"/>
          <w:lang w:eastAsia="zh-CN"/>
        </w:rPr>
        <w:t>向量；</w:t>
      </w:r>
      <w:r>
        <w:rPr>
          <w:rFonts w:ascii="Times New Roman" w:hAnsi="Times New Roman" w:cs="Times New Roman"/>
          <w:lang w:eastAsia="zh-CN"/>
        </w:rPr>
        <w:t>yacc.y</w:t>
      </w:r>
      <w:r>
        <w:rPr>
          <w:rFonts w:ascii="Times New Roman" w:hAnsi="Times New Roman" w:cs="Times New Roman"/>
          <w:lang w:eastAsia="zh-CN"/>
        </w:rPr>
        <w:t>新增</w:t>
      </w:r>
      <w:r>
        <w:rPr>
          <w:rFonts w:ascii="Times New Roman" w:hAnsi="Times New Roman" w:cs="Times New Roman"/>
          <w:lang w:eastAsia="zh-CN"/>
        </w:rPr>
        <w:t>aggFunc</w:t>
      </w:r>
      <w:r>
        <w:rPr>
          <w:rFonts w:ascii="Times New Roman" w:hAnsi="Times New Roman" w:cs="Times New Roman"/>
          <w:lang w:eastAsia="zh-CN"/>
        </w:rPr>
        <w:t>和</w:t>
      </w:r>
      <w:r>
        <w:rPr>
          <w:rFonts w:ascii="Times New Roman" w:hAnsi="Times New Roman" w:cs="Times New Roman"/>
          <w:lang w:eastAsia="zh-CN"/>
        </w:rPr>
        <w:t>aggFuncList</w:t>
      </w:r>
      <w:r>
        <w:rPr>
          <w:rFonts w:ascii="Times New Roman" w:hAnsi="Times New Roman" w:cs="Times New Roman"/>
          <w:lang w:eastAsia="zh-CN"/>
        </w:rPr>
        <w:t>语法规则，</w:t>
      </w:r>
      <w:r>
        <w:rPr>
          <w:rFonts w:ascii="Times New Roman" w:hAnsi="Times New Roman" w:cs="Times New Roman"/>
          <w:lang w:eastAsia="zh-CN"/>
        </w:rPr>
        <w:t>aggFuncList</w:t>
      </w:r>
      <w:r>
        <w:rPr>
          <w:rFonts w:ascii="Times New Roman" w:hAnsi="Times New Roman" w:cs="Times New Roman"/>
          <w:lang w:eastAsia="zh-CN"/>
        </w:rPr>
        <w:t>以左递归方式支持多聚合函数同时查询；</w:t>
      </w:r>
      <w:r>
        <w:rPr>
          <w:rFonts w:ascii="Times New Roman" w:hAnsi="Times New Roman" w:cs="Times New Roman"/>
          <w:lang w:eastAsia="zh-CN"/>
        </w:rPr>
        <w:t>lex.l</w:t>
      </w:r>
      <w:r>
        <w:rPr>
          <w:rFonts w:ascii="Times New Roman" w:hAnsi="Times New Roman" w:cs="Times New Roman"/>
          <w:lang w:eastAsia="zh-CN"/>
        </w:rPr>
        <w:t>新增</w:t>
      </w:r>
      <w:r>
        <w:rPr>
          <w:rFonts w:ascii="Times New Roman" w:hAnsi="Times New Roman" w:cs="Times New Roman"/>
          <w:lang w:eastAsia="zh-CN"/>
        </w:rPr>
        <w:t>AS</w:t>
      </w:r>
      <w:r>
        <w:rPr>
          <w:rFonts w:ascii="Times New Roman" w:hAnsi="Times New Roman" w:cs="Times New Roman"/>
          <w:lang w:eastAsia="zh-CN"/>
        </w:rPr>
        <w:t>、</w:t>
      </w:r>
      <w:r>
        <w:rPr>
          <w:rFonts w:ascii="Times New Roman" w:hAnsi="Times New Roman" w:cs="Times New Roman"/>
          <w:lang w:eastAsia="zh-CN"/>
        </w:rPr>
        <w:t>COUNT</w:t>
      </w:r>
      <w:r>
        <w:rPr>
          <w:rFonts w:ascii="Times New Roman" w:hAnsi="Times New Roman" w:cs="Times New Roman"/>
          <w:lang w:eastAsia="zh-CN"/>
        </w:rPr>
        <w:t>、</w:t>
      </w:r>
      <w:r>
        <w:rPr>
          <w:rFonts w:ascii="Times New Roman" w:hAnsi="Times New Roman" w:cs="Times New Roman"/>
          <w:lang w:eastAsia="zh-CN"/>
        </w:rPr>
        <w:t>SUM</w:t>
      </w:r>
      <w:r>
        <w:rPr>
          <w:rFonts w:ascii="Times New Roman" w:hAnsi="Times New Roman" w:cs="Times New Roman"/>
          <w:lang w:eastAsia="zh-CN"/>
        </w:rPr>
        <w:t>、</w:t>
      </w:r>
      <w:r>
        <w:rPr>
          <w:rFonts w:ascii="Times New Roman" w:hAnsi="Times New Roman" w:cs="Times New Roman"/>
          <w:lang w:eastAsia="zh-CN"/>
        </w:rPr>
        <w:t>MAX</w:t>
      </w:r>
      <w:r>
        <w:rPr>
          <w:rFonts w:ascii="Times New Roman" w:hAnsi="Times New Roman" w:cs="Times New Roman"/>
          <w:lang w:eastAsia="zh-CN"/>
        </w:rPr>
        <w:t>、</w:t>
      </w:r>
      <w:r>
        <w:rPr>
          <w:rFonts w:ascii="Times New Roman" w:hAnsi="Times New Roman" w:cs="Times New Roman"/>
          <w:lang w:eastAsia="zh-CN"/>
        </w:rPr>
        <w:t>MIN</w:t>
      </w:r>
      <w:r>
        <w:rPr>
          <w:rFonts w:ascii="Times New Roman" w:hAnsi="Times New Roman" w:cs="Times New Roman"/>
          <w:lang w:eastAsia="zh-CN"/>
        </w:rPr>
        <w:t>关键字的词法规则，注意优先级需高于普通标识符规则。在语义层，</w:t>
      </w:r>
      <w:r>
        <w:rPr>
          <w:rFonts w:ascii="Times New Roman" w:hAnsi="Times New Roman" w:cs="Times New Roman"/>
          <w:lang w:eastAsia="zh-CN"/>
        </w:rPr>
        <w:t>analyze.cpp</w:t>
      </w:r>
      <w:r>
        <w:rPr>
          <w:rFonts w:ascii="Times New Roman" w:hAnsi="Times New Roman" w:cs="Times New Roman"/>
          <w:lang w:eastAsia="zh-CN"/>
        </w:rPr>
        <w:t>的修改量较小，主要是</w:t>
      </w:r>
      <w:r>
        <w:rPr>
          <w:rFonts w:ascii="Times New Roman" w:hAnsi="Times New Roman" w:cs="Times New Roman"/>
          <w:lang w:eastAsia="zh-CN"/>
        </w:rPr>
        <w:t>agg_funcs</w:t>
      </w:r>
      <w:r>
        <w:rPr>
          <w:rFonts w:ascii="Times New Roman" w:hAnsi="Times New Roman" w:cs="Times New Roman"/>
          <w:lang w:eastAsia="zh-CN"/>
        </w:rPr>
        <w:t>的透传与</w:t>
      </w:r>
      <w:r>
        <w:rPr>
          <w:rFonts w:ascii="Times New Roman" w:hAnsi="Times New Roman" w:cs="Times New Roman"/>
          <w:lang w:eastAsia="zh-CN"/>
        </w:rPr>
        <w:t>SUM</w:t>
      </w:r>
      <w:r>
        <w:rPr>
          <w:rFonts w:ascii="Times New Roman" w:hAnsi="Times New Roman" w:cs="Times New Roman"/>
          <w:lang w:eastAsia="zh-CN"/>
        </w:rPr>
        <w:t>列类型限制；关键的</w:t>
      </w:r>
      <w:r>
        <w:rPr>
          <w:rFonts w:ascii="Times New Roman" w:hAnsi="Times New Roman" w:cs="Times New Roman"/>
          <w:lang w:eastAsia="zh-CN"/>
        </w:rPr>
        <w:t>check</w:t>
      </w:r>
      <w:r>
        <w:rPr>
          <w:rFonts w:ascii="Times New Roman" w:hAnsi="Times New Roman" w:cs="Times New Roman"/>
          <w:lang w:eastAsia="zh-CN"/>
        </w:rPr>
        <w:t>是</w:t>
      </w:r>
      <w:r>
        <w:rPr>
          <w:rFonts w:ascii="Times New Roman" w:hAnsi="Times New Roman" w:cs="Times New Roman"/>
          <w:lang w:eastAsia="zh-CN"/>
        </w:rPr>
        <w:t>SUM(char_col)</w:t>
      </w:r>
      <w:r>
        <w:rPr>
          <w:rFonts w:ascii="Times New Roman" w:hAnsi="Times New Roman" w:cs="Times New Roman"/>
          <w:lang w:eastAsia="zh-CN"/>
        </w:rPr>
        <w:t>在此处被拒绝，而非在执行器层产生未定义行为。</w:t>
      </w:r>
    </w:p>
    <w:p w14:paraId="10BB7F8F" w14:textId="77777777" w:rsidR="00B16DCB" w:rsidRDefault="00000000">
      <w:pPr>
        <w:spacing w:after="0"/>
        <w:ind w:firstLine="420"/>
        <w:rPr>
          <w:rFonts w:hint="eastAsia"/>
        </w:rPr>
      </w:pPr>
      <w:r>
        <w:rPr>
          <w:rFonts w:ascii="Times New Roman" w:hAnsi="Times New Roman" w:cs="Times New Roman"/>
        </w:rPr>
        <w:t>在计划层，</w:t>
      </w:r>
      <w:r>
        <w:rPr>
          <w:rFonts w:ascii="Times New Roman" w:hAnsi="Times New Roman" w:cs="Times New Roman"/>
        </w:rPr>
        <w:t>plan.h</w:t>
      </w:r>
      <w:r>
        <w:rPr>
          <w:rFonts w:ascii="Times New Roman" w:hAnsi="Times New Roman" w:cs="Times New Roman"/>
        </w:rPr>
        <w:t>新增</w:t>
      </w:r>
      <w:r>
        <w:rPr>
          <w:rFonts w:ascii="Times New Roman" w:hAnsi="Times New Roman" w:cs="Times New Roman"/>
        </w:rPr>
        <w:t>T_Aggregate</w:t>
      </w:r>
      <w:r>
        <w:rPr>
          <w:rFonts w:ascii="Times New Roman" w:hAnsi="Times New Roman" w:cs="Times New Roman"/>
        </w:rPr>
        <w:t>类型与</w:t>
      </w:r>
      <w:r>
        <w:rPr>
          <w:rFonts w:ascii="Times New Roman" w:hAnsi="Times New Roman" w:cs="Times New Roman"/>
        </w:rPr>
        <w:t>AggregatePlan</w:t>
      </w:r>
      <w:r>
        <w:rPr>
          <w:rFonts w:ascii="Times New Roman" w:hAnsi="Times New Roman" w:cs="Times New Roman"/>
        </w:rPr>
        <w:t>类，</w:t>
      </w:r>
      <w:r>
        <w:rPr>
          <w:rFonts w:ascii="Times New Roman" w:hAnsi="Times New Roman" w:cs="Times New Roman"/>
        </w:rPr>
        <w:t>planner.cpp</w:t>
      </w:r>
      <w:r>
        <w:rPr>
          <w:rFonts w:ascii="Times New Roman" w:hAnsi="Times New Roman" w:cs="Times New Roman"/>
        </w:rPr>
        <w:t>在</w:t>
      </w:r>
      <w:r>
        <w:rPr>
          <w:rFonts w:ascii="Times New Roman" w:hAnsi="Times New Roman" w:cs="Times New Roman"/>
        </w:rPr>
        <w:t>generate_select_plan</w:t>
      </w:r>
      <w:r>
        <w:rPr>
          <w:rFonts w:ascii="Times New Roman" w:hAnsi="Times New Roman" w:cs="Times New Roman"/>
        </w:rPr>
        <w:t>中增加聚合路径的分支；注意聚合计划的子算子仍可以是含</w:t>
      </w:r>
      <w:r>
        <w:rPr>
          <w:rFonts w:ascii="Times New Roman" w:hAnsi="Times New Roman" w:cs="Times New Roman"/>
        </w:rPr>
        <w:t>where</w:t>
      </w:r>
      <w:r>
        <w:rPr>
          <w:rFonts w:ascii="Times New Roman" w:hAnsi="Times New Roman" w:cs="Times New Roman"/>
        </w:rPr>
        <w:t>条件的</w:t>
      </w:r>
      <w:r>
        <w:rPr>
          <w:rFonts w:ascii="Times New Roman" w:hAnsi="Times New Roman" w:cs="Times New Roman"/>
        </w:rPr>
        <w:t>SeqScan</w:t>
      </w:r>
      <w:r>
        <w:rPr>
          <w:rFonts w:ascii="Times New Roman" w:hAnsi="Times New Roman" w:cs="Times New Roman"/>
        </w:rPr>
        <w:t>或</w:t>
      </w:r>
      <w:r>
        <w:rPr>
          <w:rFonts w:ascii="Times New Roman" w:hAnsi="Times New Roman" w:cs="Times New Roman"/>
        </w:rPr>
        <w:t>Join</w:t>
      </w:r>
      <w:r>
        <w:rPr>
          <w:rFonts w:ascii="Times New Roman" w:hAnsi="Times New Roman" w:cs="Times New Roman"/>
        </w:rPr>
        <w:t>，聚合在</w:t>
      </w:r>
      <w:r>
        <w:rPr>
          <w:rFonts w:ascii="Times New Roman" w:hAnsi="Times New Roman" w:cs="Times New Roman"/>
        </w:rPr>
        <w:t>where</w:t>
      </w:r>
      <w:r>
        <w:rPr>
          <w:rFonts w:ascii="Times New Roman" w:hAnsi="Times New Roman" w:cs="Times New Roman"/>
        </w:rPr>
        <w:t>之后发生符合</w:t>
      </w:r>
      <w:r>
        <w:rPr>
          <w:rFonts w:ascii="Times New Roman" w:hAnsi="Times New Roman" w:cs="Times New Roman"/>
        </w:rPr>
        <w:t>SQL</w:t>
      </w:r>
      <w:r>
        <w:rPr>
          <w:rFonts w:ascii="Times New Roman" w:hAnsi="Times New Roman" w:cs="Times New Roman"/>
        </w:rPr>
        <w:t>标准的</w:t>
      </w:r>
      <w:r>
        <w:rPr>
          <w:rFonts w:ascii="Times New Roman" w:hAnsi="Times New Roman" w:cs="Times New Roman"/>
        </w:rPr>
        <w:t>FROM-WHERE-SELECT</w:t>
      </w:r>
      <w:r>
        <w:rPr>
          <w:rFonts w:ascii="Times New Roman" w:hAnsi="Times New Roman" w:cs="Times New Roman"/>
        </w:rPr>
        <w:t>聚合求值顺序。在执行层，</w:t>
      </w:r>
      <w:r>
        <w:rPr>
          <w:rFonts w:ascii="Times New Roman" w:hAnsi="Times New Roman" w:cs="Times New Roman"/>
        </w:rPr>
        <w:t>executor_aggregate.h</w:t>
      </w:r>
      <w:r>
        <w:rPr>
          <w:rFonts w:ascii="Times New Roman" w:hAnsi="Times New Roman" w:cs="Times New Roman"/>
        </w:rPr>
        <w:t>是本实验唯一的新增文件，其</w:t>
      </w:r>
      <w:r>
        <w:rPr>
          <w:rFonts w:ascii="Times New Roman" w:hAnsi="Times New Roman" w:cs="Times New Roman"/>
        </w:rPr>
        <w:t>beginTuple</w:t>
      </w:r>
      <w:r>
        <w:rPr>
          <w:rFonts w:ascii="Times New Roman" w:hAnsi="Times New Roman" w:cs="Times New Roman"/>
        </w:rPr>
        <w:t>完成全量消费与状态计算，</w:t>
      </w:r>
      <w:r>
        <w:rPr>
          <w:rFonts w:ascii="Times New Roman" w:hAnsi="Times New Roman" w:cs="Times New Roman"/>
        </w:rPr>
        <w:t>Next()</w:t>
      </w:r>
      <w:r>
        <w:rPr>
          <w:rFonts w:ascii="Times New Roman" w:hAnsi="Times New Roman" w:cs="Times New Roman"/>
        </w:rPr>
        <w:t>返回预先构造好的</w:t>
      </w:r>
      <w:r>
        <w:rPr>
          <w:rFonts w:ascii="Times New Roman" w:hAnsi="Times New Roman" w:cs="Times New Roman"/>
        </w:rPr>
        <w:t>result_</w:t>
      </w:r>
      <w:r>
        <w:rPr>
          <w:rFonts w:ascii="Times New Roman" w:hAnsi="Times New Roman" w:cs="Times New Roman"/>
        </w:rPr>
        <w:t>，</w:t>
      </w:r>
      <w:r>
        <w:rPr>
          <w:rFonts w:ascii="Times New Roman" w:hAnsi="Times New Roman" w:cs="Times New Roman"/>
        </w:rPr>
        <w:t>is_end()</w:t>
      </w:r>
      <w:r>
        <w:rPr>
          <w:rFonts w:ascii="Times New Roman" w:hAnsi="Times New Roman" w:cs="Times New Roman"/>
        </w:rPr>
        <w:t>在</w:t>
      </w:r>
      <w:r>
        <w:rPr>
          <w:rFonts w:ascii="Times New Roman" w:hAnsi="Times New Roman" w:cs="Times New Roman"/>
        </w:rPr>
        <w:t>result_</w:t>
      </w:r>
      <w:r>
        <w:rPr>
          <w:rFonts w:ascii="Times New Roman" w:hAnsi="Times New Roman" w:cs="Times New Roman"/>
        </w:rPr>
        <w:t>已被取走后返回</w:t>
      </w:r>
      <w:r>
        <w:rPr>
          <w:rFonts w:ascii="Times New Roman" w:hAnsi="Times New Roman" w:cs="Times New Roman"/>
        </w:rPr>
        <w:t>true</w:t>
      </w:r>
      <w:r>
        <w:rPr>
          <w:rFonts w:ascii="Times New Roman" w:hAnsi="Times New Roman" w:cs="Times New Roman"/>
        </w:rPr>
        <w:t>；</w:t>
      </w:r>
      <w:r>
        <w:rPr>
          <w:rFonts w:ascii="Times New Roman" w:hAnsi="Times New Roman" w:cs="Times New Roman"/>
        </w:rPr>
        <w:t>portal.h</w:t>
      </w:r>
      <w:r>
        <w:rPr>
          <w:rFonts w:ascii="Times New Roman" w:hAnsi="Times New Roman" w:cs="Times New Roman"/>
        </w:rPr>
        <w:t>中增加</w:t>
      </w:r>
      <w:r>
        <w:rPr>
          <w:rFonts w:ascii="Times New Roman" w:hAnsi="Times New Roman" w:cs="Times New Roman"/>
        </w:rPr>
        <w:t>AggregatePlan</w:t>
      </w:r>
      <w:r>
        <w:rPr>
          <w:rFonts w:ascii="Times New Roman" w:hAnsi="Times New Roman" w:cs="Times New Roman"/>
        </w:rPr>
        <w:t>到</w:t>
      </w:r>
      <w:r>
        <w:rPr>
          <w:rFonts w:ascii="Times New Roman" w:hAnsi="Times New Roman" w:cs="Times New Roman"/>
        </w:rPr>
        <w:t>AggregateExecutor</w:t>
      </w:r>
      <w:r>
        <w:rPr>
          <w:rFonts w:ascii="Times New Roman" w:hAnsi="Times New Roman" w:cs="Times New Roman"/>
        </w:rPr>
        <w:t>的构造逻辑；</w:t>
      </w:r>
      <w:r>
        <w:rPr>
          <w:rFonts w:ascii="Times New Roman" w:hAnsi="Times New Roman" w:cs="Times New Roman"/>
        </w:rPr>
        <w:t>execution_manager.cpp</w:t>
      </w:r>
      <w:r>
        <w:rPr>
          <w:rFonts w:ascii="Times New Roman" w:hAnsi="Times New Roman" w:cs="Times New Roman"/>
        </w:rPr>
        <w:t>中补充对聚合结果行的输出格式处理，使其与普通</w:t>
      </w:r>
      <w:r>
        <w:rPr>
          <w:rFonts w:ascii="Times New Roman" w:hAnsi="Times New Roman" w:cs="Times New Roman"/>
        </w:rPr>
        <w:t>select</w:t>
      </w:r>
      <w:r>
        <w:rPr>
          <w:rFonts w:ascii="Times New Roman" w:hAnsi="Times New Roman" w:cs="Times New Roman"/>
        </w:rPr>
        <w:t>结果行格式兼容。</w:t>
      </w:r>
    </w:p>
    <w:p w14:paraId="041941A8" w14:textId="77777777" w:rsidR="00B16DCB" w:rsidRDefault="00000000">
      <w:pPr>
        <w:pStyle w:val="21"/>
        <w:spacing w:before="120"/>
      </w:pPr>
      <w:bookmarkStart w:id="234" w:name="_Toc233242310"/>
      <w:bookmarkStart w:id="235" w:name="_Toc233319433"/>
      <w:r>
        <w:rPr>
          <w:rFonts w:ascii="Times New Roman" w:eastAsia="黑体" w:hAnsi="Times New Roman" w:cs="Times New Roman"/>
        </w:rPr>
        <w:t>关键算法伪代码</w:t>
      </w:r>
      <w:bookmarkEnd w:id="234"/>
      <w:bookmarkEnd w:id="235"/>
    </w:p>
    <w:p w14:paraId="57F8800E" w14:textId="77777777" w:rsidR="00B16DCB" w:rsidRDefault="00000000">
      <w:pPr>
        <w:pStyle w:val="31"/>
      </w:pPr>
      <w:bookmarkStart w:id="236" w:name="_Toc233242311"/>
      <w:bookmarkStart w:id="237" w:name="_Toc233319434"/>
      <w:r>
        <w:rPr>
          <w:rFonts w:ascii="Times New Roman" w:eastAsia="黑体" w:hAnsi="Times New Roman" w:cs="Times New Roman"/>
        </w:rPr>
        <w:t>算法</w:t>
      </w:r>
      <w:r>
        <w:rPr>
          <w:rFonts w:ascii="Times New Roman" w:eastAsia="黑体" w:hAnsi="Times New Roman" w:cs="Times New Roman"/>
        </w:rPr>
        <w:t>6-1 AggregateExecutor::beginTuple</w:t>
      </w:r>
      <w:bookmarkEnd w:id="236"/>
      <w:bookmarkEnd w:id="237"/>
    </w:p>
    <w:p w14:paraId="73557180" w14:textId="77777777" w:rsidR="00B16DCB" w:rsidRDefault="00000000">
      <w:pPr>
        <w:spacing w:after="0" w:line="360" w:lineRule="exact"/>
        <w:ind w:left="283"/>
        <w:rPr>
          <w:rFonts w:hint="eastAsia"/>
        </w:rPr>
      </w:pPr>
      <w:r>
        <w:rPr>
          <w:rFonts w:ascii="Times New Roman" w:hAnsi="Times New Roman" w:cs="Times New Roman"/>
          <w:sz w:val="20"/>
        </w:rPr>
        <w:t>Algorithm AggregateBegin()</w:t>
      </w:r>
    </w:p>
    <w:p w14:paraId="2FF0223A" w14:textId="77777777" w:rsidR="00B16DCB" w:rsidRDefault="00000000">
      <w:pPr>
        <w:spacing w:after="0" w:line="360" w:lineRule="exact"/>
        <w:ind w:left="283"/>
        <w:rPr>
          <w:rFonts w:hint="eastAsia"/>
        </w:rPr>
      </w:pPr>
      <w:r>
        <w:rPr>
          <w:rFonts w:ascii="Times New Roman" w:hAnsi="Times New Roman" w:cs="Times New Roman"/>
          <w:sz w:val="20"/>
        </w:rPr>
        <w:t xml:space="preserve">  count_star ← 0; count_col ← 0</w:t>
      </w:r>
    </w:p>
    <w:p w14:paraId="2A5DE61C" w14:textId="77777777" w:rsidR="00B16DCB" w:rsidRDefault="00000000">
      <w:pPr>
        <w:spacing w:after="0" w:line="360" w:lineRule="exact"/>
        <w:ind w:left="283"/>
        <w:rPr>
          <w:rFonts w:hint="eastAsia"/>
        </w:rPr>
      </w:pPr>
      <w:r>
        <w:rPr>
          <w:rFonts w:ascii="Times New Roman" w:hAnsi="Times New Roman" w:cs="Times New Roman"/>
          <w:sz w:val="20"/>
        </w:rPr>
        <w:t xml:space="preserve">  sum_val ← 0; max_val ← -∞; min_val ← +∞</w:t>
      </w:r>
    </w:p>
    <w:p w14:paraId="6F518E3F" w14:textId="77777777" w:rsidR="00B16DCB" w:rsidRDefault="00000000">
      <w:pPr>
        <w:spacing w:after="0" w:line="360" w:lineRule="exact"/>
        <w:ind w:left="283"/>
        <w:rPr>
          <w:rFonts w:hint="eastAsia"/>
        </w:rPr>
      </w:pPr>
      <w:r>
        <w:rPr>
          <w:rFonts w:ascii="Times New Roman" w:hAnsi="Times New Roman" w:cs="Times New Roman"/>
          <w:sz w:val="20"/>
        </w:rPr>
        <w:t xml:space="preserve">  while child.Next(t) ≠ null do</w:t>
      </w:r>
    </w:p>
    <w:p w14:paraId="26CAEB11" w14:textId="77777777" w:rsidR="00B16DCB" w:rsidRDefault="00000000">
      <w:pPr>
        <w:spacing w:after="0" w:line="360" w:lineRule="exact"/>
        <w:ind w:left="283"/>
        <w:rPr>
          <w:rFonts w:hint="eastAsia"/>
        </w:rPr>
      </w:pPr>
      <w:r>
        <w:rPr>
          <w:rFonts w:ascii="Times New Roman" w:hAnsi="Times New Roman" w:cs="Times New Roman"/>
          <w:sz w:val="20"/>
        </w:rPr>
        <w:t xml:space="preserve">    if EvalConds(t, where_conds) then</w:t>
      </w:r>
    </w:p>
    <w:p w14:paraId="51A8BF78" w14:textId="77777777" w:rsidR="00B16DCB" w:rsidRDefault="00000000">
      <w:pPr>
        <w:spacing w:after="0" w:line="360" w:lineRule="exact"/>
        <w:ind w:left="283"/>
        <w:rPr>
          <w:rFonts w:hint="eastAsia"/>
        </w:rPr>
      </w:pPr>
      <w:r>
        <w:rPr>
          <w:rFonts w:ascii="Times New Roman" w:hAnsi="Times New Roman" w:cs="Times New Roman"/>
          <w:sz w:val="20"/>
        </w:rPr>
        <w:t xml:space="preserve">      count_star ← count_star + 1</w:t>
      </w:r>
    </w:p>
    <w:p w14:paraId="51C645B2" w14:textId="77777777" w:rsidR="00B16DCB" w:rsidRDefault="00000000">
      <w:pPr>
        <w:spacing w:after="0" w:line="360" w:lineRule="exact"/>
        <w:ind w:left="283"/>
        <w:rPr>
          <w:rFonts w:hint="eastAsia"/>
        </w:rPr>
      </w:pPr>
      <w:r>
        <w:rPr>
          <w:rFonts w:ascii="Times New Roman" w:hAnsi="Times New Roman" w:cs="Times New Roman"/>
          <w:sz w:val="20"/>
        </w:rPr>
        <w:t xml:space="preserve">      if t[col] is not null then count_col ← count_col + 1</w:t>
      </w:r>
    </w:p>
    <w:p w14:paraId="3E6C951B" w14:textId="77777777" w:rsidR="00B16DCB" w:rsidRDefault="00000000">
      <w:pPr>
        <w:spacing w:after="0" w:line="360" w:lineRule="exact"/>
        <w:ind w:left="283"/>
        <w:rPr>
          <w:rFonts w:hint="eastAsia"/>
        </w:rPr>
      </w:pPr>
      <w:r>
        <w:rPr>
          <w:rFonts w:ascii="Times New Roman" w:hAnsi="Times New Roman" w:cs="Times New Roman"/>
          <w:sz w:val="20"/>
        </w:rPr>
        <w:t xml:space="preserve">      sum_val ← sum_val + t[col]        // SUM</w:t>
      </w:r>
    </w:p>
    <w:p w14:paraId="66A105AC" w14:textId="77777777" w:rsidR="00B16DCB" w:rsidRDefault="00000000">
      <w:pPr>
        <w:spacing w:after="0" w:line="360" w:lineRule="exact"/>
        <w:ind w:left="283"/>
        <w:rPr>
          <w:rFonts w:hint="eastAsia"/>
        </w:rPr>
      </w:pPr>
      <w:r>
        <w:rPr>
          <w:rFonts w:ascii="Times New Roman" w:hAnsi="Times New Roman" w:cs="Times New Roman"/>
          <w:sz w:val="20"/>
        </w:rPr>
        <w:t xml:space="preserve">      max_val ← max(max_val, t[col])    // MAX</w:t>
      </w:r>
    </w:p>
    <w:p w14:paraId="4A6381A8" w14:textId="77777777" w:rsidR="00B16DCB" w:rsidRDefault="00000000">
      <w:pPr>
        <w:spacing w:after="0" w:line="360" w:lineRule="exact"/>
        <w:ind w:left="283"/>
        <w:rPr>
          <w:rFonts w:hint="eastAsia"/>
        </w:rPr>
      </w:pPr>
      <w:r>
        <w:rPr>
          <w:rFonts w:ascii="Times New Roman" w:hAnsi="Times New Roman" w:cs="Times New Roman"/>
          <w:sz w:val="20"/>
        </w:rPr>
        <w:t xml:space="preserve">      min_val ← min(min_val, t[col])    // MIN</w:t>
      </w:r>
    </w:p>
    <w:p w14:paraId="6671F2A1"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3C75FA35" w14:textId="77777777" w:rsidR="00B16DCB" w:rsidRDefault="00000000">
      <w:pPr>
        <w:spacing w:after="0" w:line="360" w:lineRule="exact"/>
        <w:ind w:left="283"/>
        <w:rPr>
          <w:rFonts w:hint="eastAsia"/>
        </w:rPr>
      </w:pPr>
      <w:r>
        <w:rPr>
          <w:rFonts w:ascii="Times New Roman" w:hAnsi="Times New Roman" w:cs="Times New Roman"/>
          <w:sz w:val="20"/>
        </w:rPr>
        <w:t xml:space="preserve">  end while</w:t>
      </w:r>
    </w:p>
    <w:p w14:paraId="150C966D" w14:textId="77777777" w:rsidR="00B16DCB" w:rsidRDefault="00000000">
      <w:pPr>
        <w:spacing w:after="0" w:line="360" w:lineRule="exact"/>
        <w:ind w:left="283"/>
        <w:rPr>
          <w:rFonts w:hint="eastAsia"/>
        </w:rPr>
      </w:pPr>
      <w:r>
        <w:rPr>
          <w:rFonts w:ascii="Times New Roman" w:hAnsi="Times New Roman" w:cs="Times New Roman"/>
          <w:sz w:val="20"/>
        </w:rPr>
        <w:t xml:space="preserve">  output_row ← BuildAggRow(count_star, sum_val, max_val, min_val)</w:t>
      </w:r>
    </w:p>
    <w:p w14:paraId="1EF39EE7"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0323CC74" w14:textId="77777777" w:rsidR="00B16DCB" w:rsidRDefault="00000000">
      <w:pPr>
        <w:pStyle w:val="21"/>
        <w:spacing w:before="120"/>
      </w:pPr>
      <w:bookmarkStart w:id="238" w:name="_Toc233242312"/>
      <w:bookmarkStart w:id="239" w:name="_Toc233319435"/>
      <w:r>
        <w:rPr>
          <w:rFonts w:ascii="Times New Roman" w:eastAsia="黑体" w:hAnsi="Times New Roman" w:cs="Times New Roman"/>
        </w:rPr>
        <w:t xml:space="preserve">4 </w:t>
      </w:r>
      <w:r>
        <w:rPr>
          <w:rFonts w:ascii="Times New Roman" w:eastAsia="黑体" w:hAnsi="Times New Roman" w:cs="Times New Roman"/>
        </w:rPr>
        <w:t>实验结果与分析</w:t>
      </w:r>
      <w:bookmarkEnd w:id="238"/>
      <w:bookmarkEnd w:id="239"/>
    </w:p>
    <w:p w14:paraId="0F672B07" w14:textId="77777777" w:rsidR="00B16DCB" w:rsidRDefault="00000000">
      <w:pPr>
        <w:pStyle w:val="31"/>
      </w:pPr>
      <w:bookmarkStart w:id="240" w:name="_Toc233242313"/>
      <w:bookmarkStart w:id="241" w:name="_Toc233319436"/>
      <w:r>
        <w:rPr>
          <w:rFonts w:ascii="Times New Roman" w:eastAsia="黑体" w:hAnsi="Times New Roman" w:cs="Times New Roman"/>
        </w:rPr>
        <w:t xml:space="preserve">4.1 </w:t>
      </w:r>
      <w:r>
        <w:rPr>
          <w:rFonts w:ascii="Times New Roman" w:eastAsia="黑体" w:hAnsi="Times New Roman" w:cs="Times New Roman"/>
        </w:rPr>
        <w:t>测试结果</w:t>
      </w:r>
      <w:bookmarkEnd w:id="240"/>
      <w:bookmarkEnd w:id="241"/>
    </w:p>
    <w:p w14:paraId="03EA5775" w14:textId="77777777" w:rsidR="00B16DCB" w:rsidRDefault="00000000">
      <w:pPr>
        <w:spacing w:after="0"/>
        <w:ind w:firstLine="420"/>
        <w:rPr>
          <w:rFonts w:hint="eastAsia"/>
          <w:lang w:eastAsia="zh-CN"/>
        </w:rPr>
      </w:pPr>
      <w:r>
        <w:rPr>
          <w:rFonts w:ascii="Times New Roman" w:hAnsi="Times New Roman" w:cs="Times New Roman"/>
        </w:rPr>
        <w:t>多组聚合查询测试全部通过：</w:t>
      </w:r>
      <w:r>
        <w:rPr>
          <w:rFonts w:ascii="Times New Roman" w:hAnsi="Times New Roman" w:cs="Times New Roman"/>
        </w:rPr>
        <w:t>SUM</w:t>
      </w:r>
      <w:r>
        <w:rPr>
          <w:rFonts w:ascii="Times New Roman" w:hAnsi="Times New Roman" w:cs="Times New Roman"/>
        </w:rPr>
        <w:t>、</w:t>
      </w:r>
      <w:r>
        <w:rPr>
          <w:rFonts w:ascii="Times New Roman" w:hAnsi="Times New Roman" w:cs="Times New Roman"/>
        </w:rPr>
        <w:t>MAX</w:t>
      </w:r>
      <w:r>
        <w:rPr>
          <w:rFonts w:ascii="Times New Roman" w:hAnsi="Times New Roman" w:cs="Times New Roman"/>
        </w:rPr>
        <w:t>、</w:t>
      </w:r>
      <w:r>
        <w:rPr>
          <w:rFonts w:ascii="Times New Roman" w:hAnsi="Times New Roman" w:cs="Times New Roman"/>
        </w:rPr>
        <w:t>MIN</w:t>
      </w:r>
      <w:r>
        <w:rPr>
          <w:rFonts w:ascii="Times New Roman" w:hAnsi="Times New Roman" w:cs="Times New Roman"/>
        </w:rPr>
        <w:t>、</w:t>
      </w:r>
      <w:r>
        <w:rPr>
          <w:rFonts w:ascii="Times New Roman" w:hAnsi="Times New Roman" w:cs="Times New Roman"/>
        </w:rPr>
        <w:t>COUNT(*)</w:t>
      </w:r>
      <w:r>
        <w:rPr>
          <w:rFonts w:ascii="Times New Roman" w:hAnsi="Times New Roman" w:cs="Times New Roman"/>
        </w:rPr>
        <w:t>、</w:t>
      </w:r>
      <w:r>
        <w:rPr>
          <w:rFonts w:ascii="Times New Roman" w:hAnsi="Times New Roman" w:cs="Times New Roman"/>
        </w:rPr>
        <w:t>COUNT(col)</w:t>
      </w:r>
      <w:r>
        <w:rPr>
          <w:rFonts w:ascii="Times New Roman" w:hAnsi="Times New Roman" w:cs="Times New Roman"/>
        </w:rPr>
        <w:t>对整数列与浮点列的计算结果与期望值一致；带</w:t>
      </w:r>
      <w:r>
        <w:rPr>
          <w:rFonts w:ascii="Times New Roman" w:hAnsi="Times New Roman" w:cs="Times New Roman"/>
        </w:rPr>
        <w:t>WHERE</w:t>
      </w:r>
      <w:r>
        <w:rPr>
          <w:rFonts w:ascii="Times New Roman" w:hAnsi="Times New Roman" w:cs="Times New Roman"/>
        </w:rPr>
        <w:t>条件的聚合（如</w:t>
      </w:r>
      <w:r>
        <w:rPr>
          <w:rFonts w:ascii="Times New Roman" w:hAnsi="Times New Roman" w:cs="Times New Roman"/>
        </w:rPr>
        <w:t>count(id) where val=2.0</w:t>
      </w:r>
      <w:r>
        <w:rPr>
          <w:rFonts w:ascii="Times New Roman" w:hAnsi="Times New Roman" w:cs="Times New Roman"/>
        </w:rPr>
        <w:t>）在先过滤再聚合的语义下输出正确；</w:t>
      </w:r>
      <w:r>
        <w:rPr>
          <w:rFonts w:ascii="Times New Roman" w:hAnsi="Times New Roman" w:cs="Times New Roman"/>
        </w:rPr>
        <w:t>sum(char_col)</w:t>
      </w:r>
      <w:r>
        <w:rPr>
          <w:rFonts w:ascii="Times New Roman" w:hAnsi="Times New Roman" w:cs="Times New Roman"/>
        </w:rPr>
        <w:t>正确输出</w:t>
      </w:r>
      <w:r>
        <w:rPr>
          <w:rFonts w:ascii="Times New Roman" w:hAnsi="Times New Roman" w:cs="Times New Roman"/>
        </w:rPr>
        <w:t>failure</w:t>
      </w:r>
      <w:r>
        <w:rPr>
          <w:rFonts w:ascii="Times New Roman" w:hAnsi="Times New Roman" w:cs="Times New Roman"/>
        </w:rPr>
        <w:t>，验证了语义层的类型拒绝逻辑在正确位置生效。</w:t>
      </w:r>
      <w:r>
        <w:rPr>
          <w:rFonts w:ascii="Times New Roman" w:hAnsi="Times New Roman" w:cs="Times New Roman"/>
          <w:lang w:eastAsia="zh-CN"/>
        </w:rPr>
        <w:t>AS</w:t>
      </w:r>
      <w:r>
        <w:rPr>
          <w:rFonts w:ascii="Times New Roman" w:hAnsi="Times New Roman" w:cs="Times New Roman"/>
          <w:lang w:eastAsia="zh-CN"/>
        </w:rPr>
        <w:t>别名功能通过输出列名验证，未指定别名时输出函数名加列名的组合格式，与题目样例完全一致。测试</w:t>
      </w:r>
      <w:r>
        <w:rPr>
          <w:rFonts w:ascii="Times New Roman" w:hAnsi="Times New Roman" w:cs="Times New Roman"/>
          <w:lang w:eastAsia="zh-CN"/>
        </w:rPr>
        <w:t>PASS</w:t>
      </w:r>
      <w:r>
        <w:rPr>
          <w:rFonts w:ascii="Times New Roman" w:hAnsi="Times New Roman" w:cs="Times New Roman"/>
          <w:lang w:eastAsia="zh-CN"/>
        </w:rPr>
        <w:t>。</w:t>
      </w:r>
    </w:p>
    <w:p w14:paraId="5029D88D" w14:textId="77777777" w:rsidR="00B16DCB" w:rsidRDefault="00000000">
      <w:pPr>
        <w:pStyle w:val="21"/>
        <w:spacing w:before="120"/>
        <w:rPr>
          <w:lang w:eastAsia="zh-CN"/>
        </w:rPr>
      </w:pPr>
      <w:bookmarkStart w:id="242" w:name="_Toc233242314"/>
      <w:bookmarkStart w:id="243" w:name="_Toc233319437"/>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242"/>
      <w:bookmarkEnd w:id="243"/>
    </w:p>
    <w:p w14:paraId="70658A23" w14:textId="77777777" w:rsidR="00B16DCB" w:rsidRDefault="00000000">
      <w:pPr>
        <w:spacing w:after="0"/>
        <w:ind w:firstLine="420"/>
        <w:rPr>
          <w:rFonts w:hint="eastAsia"/>
          <w:lang w:eastAsia="zh-CN"/>
        </w:rPr>
      </w:pPr>
      <w:r>
        <w:rPr>
          <w:rFonts w:ascii="Times New Roman" w:hAnsi="Times New Roman" w:cs="Times New Roman"/>
          <w:lang w:eastAsia="zh-CN"/>
        </w:rPr>
        <w:t>本实验成功实现了无</w:t>
      </w:r>
      <w:r>
        <w:rPr>
          <w:rFonts w:ascii="Times New Roman" w:hAnsi="Times New Roman" w:cs="Times New Roman"/>
          <w:lang w:eastAsia="zh-CN"/>
        </w:rPr>
        <w:t>GROUP BY</w:t>
      </w:r>
      <w:r>
        <w:rPr>
          <w:rFonts w:ascii="Times New Roman" w:hAnsi="Times New Roman" w:cs="Times New Roman"/>
          <w:lang w:eastAsia="zh-CN"/>
        </w:rPr>
        <w:t>的基础聚合查询，</w:t>
      </w:r>
      <w:r>
        <w:rPr>
          <w:rFonts w:ascii="Times New Roman" w:hAnsi="Times New Roman" w:cs="Times New Roman"/>
          <w:lang w:eastAsia="zh-CN"/>
        </w:rPr>
        <w:t>COUNT(*)</w:t>
      </w:r>
      <w:r>
        <w:rPr>
          <w:rFonts w:ascii="Times New Roman" w:hAnsi="Times New Roman" w:cs="Times New Roman"/>
          <w:lang w:eastAsia="zh-CN"/>
        </w:rPr>
        <w:t>、</w:t>
      </w:r>
      <w:r>
        <w:rPr>
          <w:rFonts w:ascii="Times New Roman" w:hAnsi="Times New Roman" w:cs="Times New Roman"/>
          <w:lang w:eastAsia="zh-CN"/>
        </w:rPr>
        <w:t>COUNT(col)</w:t>
      </w:r>
      <w:r>
        <w:rPr>
          <w:rFonts w:ascii="Times New Roman" w:hAnsi="Times New Roman" w:cs="Times New Roman"/>
          <w:lang w:eastAsia="zh-CN"/>
        </w:rPr>
        <w:t>、</w:t>
      </w:r>
      <w:r>
        <w:rPr>
          <w:rFonts w:ascii="Times New Roman" w:hAnsi="Times New Roman" w:cs="Times New Roman"/>
          <w:lang w:eastAsia="zh-CN"/>
        </w:rPr>
        <w:t>SUM</w:t>
      </w:r>
      <w:r>
        <w:rPr>
          <w:rFonts w:ascii="Times New Roman" w:hAnsi="Times New Roman" w:cs="Times New Roman"/>
          <w:lang w:eastAsia="zh-CN"/>
        </w:rPr>
        <w:t>、</w:t>
      </w:r>
      <w:r>
        <w:rPr>
          <w:rFonts w:ascii="Times New Roman" w:hAnsi="Times New Roman" w:cs="Times New Roman"/>
          <w:lang w:eastAsia="zh-CN"/>
        </w:rPr>
        <w:t>MAX</w:t>
      </w:r>
      <w:r>
        <w:rPr>
          <w:rFonts w:ascii="Times New Roman" w:hAnsi="Times New Roman" w:cs="Times New Roman"/>
          <w:lang w:eastAsia="zh-CN"/>
        </w:rPr>
        <w:t>、</w:t>
      </w:r>
      <w:r>
        <w:rPr>
          <w:rFonts w:ascii="Times New Roman" w:hAnsi="Times New Roman" w:cs="Times New Roman"/>
          <w:lang w:eastAsia="zh-CN"/>
        </w:rPr>
        <w:t>MIN</w:t>
      </w:r>
      <w:r>
        <w:rPr>
          <w:rFonts w:ascii="Times New Roman" w:hAnsi="Times New Roman" w:cs="Times New Roman"/>
          <w:lang w:eastAsia="zh-CN"/>
        </w:rPr>
        <w:t>五种聚合函数均正确集成进查询流水线，兼容</w:t>
      </w:r>
      <w:r>
        <w:rPr>
          <w:rFonts w:ascii="Times New Roman" w:hAnsi="Times New Roman" w:cs="Times New Roman"/>
          <w:lang w:eastAsia="zh-CN"/>
        </w:rPr>
        <w:t>INT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w:t>
      </w:r>
      <w:r>
        <w:rPr>
          <w:rFonts w:ascii="Times New Roman" w:hAnsi="Times New Roman" w:cs="Times New Roman"/>
          <w:lang w:eastAsia="zh-CN"/>
        </w:rPr>
        <w:t>DATETIME</w:t>
      </w:r>
      <w:r>
        <w:rPr>
          <w:rFonts w:ascii="Times New Roman" w:hAnsi="Times New Roman" w:cs="Times New Roman"/>
          <w:lang w:eastAsia="zh-CN"/>
        </w:rPr>
        <w:t>、</w:t>
      </w:r>
      <w:r>
        <w:rPr>
          <w:rFonts w:ascii="Times New Roman" w:hAnsi="Times New Roman" w:cs="Times New Roman"/>
          <w:lang w:eastAsia="zh-CN"/>
        </w:rPr>
        <w:t>CHAR</w:t>
      </w:r>
      <w:r>
        <w:rPr>
          <w:rFonts w:ascii="Times New Roman" w:hAnsi="Times New Roman" w:cs="Times New Roman"/>
          <w:lang w:eastAsia="zh-CN"/>
        </w:rPr>
        <w:t>五种列类型。</w:t>
      </w:r>
      <w:r>
        <w:rPr>
          <w:rFonts w:ascii="Times New Roman" w:hAnsi="Times New Roman" w:cs="Times New Roman"/>
          <w:lang w:eastAsia="zh-CN"/>
        </w:rPr>
        <w:t>AggregatePlan</w:t>
      </w:r>
      <w:r>
        <w:rPr>
          <w:rFonts w:ascii="Times New Roman" w:hAnsi="Times New Roman" w:cs="Times New Roman"/>
          <w:lang w:eastAsia="zh-CN"/>
        </w:rPr>
        <w:t>与</w:t>
      </w:r>
      <w:r>
        <w:rPr>
          <w:rFonts w:ascii="Times New Roman" w:hAnsi="Times New Roman" w:cs="Times New Roman"/>
          <w:lang w:eastAsia="zh-CN"/>
        </w:rPr>
        <w:t>AggregateExecutor</w:t>
      </w:r>
      <w:r>
        <w:rPr>
          <w:rFonts w:ascii="Times New Roman" w:hAnsi="Times New Roman" w:cs="Times New Roman"/>
          <w:lang w:eastAsia="zh-CN"/>
        </w:rPr>
        <w:t>的独立设计使聚合语义与投影语义清晰分离，全量消费后输出单行的执行模式正确实现了关系代数中聚合操作的语义。</w:t>
      </w:r>
    </w:p>
    <w:p w14:paraId="027156A8" w14:textId="77777777" w:rsidR="00B16DCB" w:rsidRDefault="00000000">
      <w:pPr>
        <w:spacing w:after="0"/>
        <w:ind w:firstLine="420"/>
        <w:rPr>
          <w:rFonts w:hint="eastAsia"/>
          <w:lang w:eastAsia="zh-CN"/>
        </w:rPr>
      </w:pPr>
      <w:r>
        <w:rPr>
          <w:rFonts w:ascii="Times New Roman" w:hAnsi="Times New Roman" w:cs="Times New Roman"/>
          <w:lang w:eastAsia="zh-CN"/>
        </w:rPr>
        <w:t>聚合算子与</w:t>
      </w:r>
      <w:r>
        <w:rPr>
          <w:rFonts w:ascii="Times New Roman" w:hAnsi="Times New Roman" w:cs="Times New Roman"/>
          <w:lang w:eastAsia="zh-CN"/>
        </w:rPr>
        <w:t>where</w:t>
      </w:r>
      <w:r>
        <w:rPr>
          <w:rFonts w:ascii="Times New Roman" w:hAnsi="Times New Roman" w:cs="Times New Roman"/>
          <w:lang w:eastAsia="zh-CN"/>
        </w:rPr>
        <w:t>条件、</w:t>
      </w:r>
      <w:r>
        <w:rPr>
          <w:rFonts w:ascii="Times New Roman" w:hAnsi="Times New Roman" w:cs="Times New Roman"/>
          <w:lang w:eastAsia="zh-CN"/>
        </w:rPr>
        <w:t>join</w:t>
      </w:r>
      <w:r>
        <w:rPr>
          <w:rFonts w:ascii="Times New Roman" w:hAnsi="Times New Roman" w:cs="Times New Roman"/>
          <w:lang w:eastAsia="zh-CN"/>
        </w:rPr>
        <w:t>操作可自由组合：子算子产出满足条件的行集合，</w:t>
      </w:r>
      <w:r>
        <w:rPr>
          <w:rFonts w:ascii="Times New Roman" w:hAnsi="Times New Roman" w:cs="Times New Roman"/>
          <w:lang w:eastAsia="zh-CN"/>
        </w:rPr>
        <w:t>Aggregate</w:t>
      </w:r>
      <w:r>
        <w:rPr>
          <w:rFonts w:ascii="Times New Roman" w:hAnsi="Times New Roman" w:cs="Times New Roman"/>
          <w:lang w:eastAsia="zh-CN"/>
        </w:rPr>
        <w:t>在此之上完成统计归约，执行顺序与</w:t>
      </w:r>
      <w:r>
        <w:rPr>
          <w:rFonts w:ascii="Times New Roman" w:hAnsi="Times New Roman" w:cs="Times New Roman"/>
          <w:lang w:eastAsia="zh-CN"/>
        </w:rPr>
        <w:t>SQL</w:t>
      </w:r>
      <w:r>
        <w:rPr>
          <w:rFonts w:ascii="Times New Roman" w:hAnsi="Times New Roman" w:cs="Times New Roman"/>
          <w:lang w:eastAsia="zh-CN"/>
        </w:rPr>
        <w:t>标准的</w:t>
      </w:r>
      <w:r>
        <w:rPr>
          <w:rFonts w:ascii="Times New Roman" w:hAnsi="Times New Roman" w:cs="Times New Roman"/>
          <w:lang w:eastAsia="zh-CN"/>
        </w:rPr>
        <w:t>FROM-WHERE-SELECT-</w:t>
      </w:r>
      <w:r>
        <w:rPr>
          <w:rFonts w:ascii="Times New Roman" w:hAnsi="Times New Roman" w:cs="Times New Roman"/>
          <w:lang w:eastAsia="zh-CN"/>
        </w:rPr>
        <w:t>聚合求值顺序一致。本实验建立的</w:t>
      </w:r>
      <w:r>
        <w:rPr>
          <w:rFonts w:ascii="Times New Roman" w:hAnsi="Times New Roman" w:cs="Times New Roman"/>
          <w:lang w:eastAsia="zh-CN"/>
        </w:rPr>
        <w:t>Aggregate</w:t>
      </w:r>
      <w:r>
        <w:rPr>
          <w:rFonts w:ascii="Times New Roman" w:hAnsi="Times New Roman" w:cs="Times New Roman"/>
          <w:lang w:eastAsia="zh-CN"/>
        </w:rPr>
        <w:t>算子为潜在的</w:t>
      </w:r>
      <w:r>
        <w:rPr>
          <w:rFonts w:ascii="Times New Roman" w:hAnsi="Times New Roman" w:cs="Times New Roman"/>
          <w:lang w:eastAsia="zh-CN"/>
        </w:rPr>
        <w:t>GROUP BY</w:t>
      </w:r>
      <w:r>
        <w:rPr>
          <w:rFonts w:ascii="Times New Roman" w:hAnsi="Times New Roman" w:cs="Times New Roman"/>
          <w:lang w:eastAsia="zh-CN"/>
        </w:rPr>
        <w:t>扩展预留了自然的扩展点</w:t>
      </w:r>
      <w:r>
        <w:rPr>
          <w:rFonts w:ascii="Times New Roman" w:hAnsi="Times New Roman" w:cs="Times New Roman"/>
          <w:lang w:eastAsia="zh-CN"/>
        </w:rPr>
        <w:t>——GROUP BY</w:t>
      </w:r>
      <w:r>
        <w:rPr>
          <w:rFonts w:ascii="Times New Roman" w:hAnsi="Times New Roman" w:cs="Times New Roman"/>
          <w:lang w:eastAsia="zh-CN"/>
        </w:rPr>
        <w:t>只需在</w:t>
      </w:r>
      <w:r>
        <w:rPr>
          <w:rFonts w:ascii="Times New Roman" w:hAnsi="Times New Roman" w:cs="Times New Roman"/>
          <w:lang w:eastAsia="zh-CN"/>
        </w:rPr>
        <w:t>AggregateExecutor</w:t>
      </w:r>
      <w:r>
        <w:rPr>
          <w:rFonts w:ascii="Times New Roman" w:hAnsi="Times New Roman" w:cs="Times New Roman"/>
          <w:lang w:eastAsia="zh-CN"/>
        </w:rPr>
        <w:t>中引入分组</w:t>
      </w:r>
      <w:r>
        <w:rPr>
          <w:rFonts w:ascii="Times New Roman" w:hAnsi="Times New Roman" w:cs="Times New Roman"/>
          <w:lang w:eastAsia="zh-CN"/>
        </w:rPr>
        <w:t>key</w:t>
      </w:r>
      <w:r>
        <w:rPr>
          <w:rFonts w:ascii="Times New Roman" w:hAnsi="Times New Roman" w:cs="Times New Roman"/>
          <w:lang w:eastAsia="zh-CN"/>
        </w:rPr>
        <w:t>的维护与多行输出逻辑即可；与实验七的</w:t>
      </w:r>
      <w:r>
        <w:rPr>
          <w:rFonts w:ascii="Times New Roman" w:hAnsi="Times New Roman" w:cs="Times New Roman"/>
          <w:lang w:eastAsia="zh-CN"/>
        </w:rPr>
        <w:t>Sort</w:t>
      </w:r>
      <w:r>
        <w:rPr>
          <w:rFonts w:ascii="Times New Roman" w:hAnsi="Times New Roman" w:cs="Times New Roman"/>
          <w:lang w:eastAsia="zh-CN"/>
        </w:rPr>
        <w:t>算子组合可形成</w:t>
      </w:r>
      <w:r>
        <w:rPr>
          <w:rFonts w:ascii="Times New Roman" w:hAnsi="Times New Roman" w:cs="Times New Roman"/>
          <w:lang w:eastAsia="zh-CN"/>
        </w:rPr>
        <w:t>ORDER BY</w:t>
      </w:r>
      <w:r>
        <w:rPr>
          <w:rFonts w:ascii="Times New Roman" w:hAnsi="Times New Roman" w:cs="Times New Roman"/>
          <w:lang w:eastAsia="zh-CN"/>
        </w:rPr>
        <w:t>聚合结果的分析查询，两个算子共用相同的执行器接口，组合无需额外适配。</w:t>
      </w:r>
    </w:p>
    <w:p w14:paraId="51161AE9" w14:textId="77777777" w:rsidR="00B16DCB" w:rsidRDefault="00000000">
      <w:pPr>
        <w:rPr>
          <w:rFonts w:hint="eastAsia"/>
          <w:lang w:eastAsia="zh-CN"/>
        </w:rPr>
      </w:pPr>
      <w:r>
        <w:rPr>
          <w:rFonts w:ascii="Times New Roman" w:hAnsi="Times New Roman" w:cs="Times New Roman"/>
          <w:lang w:eastAsia="zh-CN"/>
        </w:rPr>
        <w:br w:type="page"/>
      </w:r>
    </w:p>
    <w:p w14:paraId="5813391B" w14:textId="186A1BBC" w:rsidR="00B16DCB" w:rsidRDefault="00000000">
      <w:pPr>
        <w:pStyle w:val="1"/>
        <w:jc w:val="center"/>
      </w:pPr>
      <w:bookmarkStart w:id="244" w:name="_Toc233242315"/>
      <w:bookmarkStart w:id="245" w:name="_Toc233319438"/>
      <w:bookmarkEnd w:id="244"/>
      <w:r>
        <w:rPr>
          <w:rFonts w:ascii="Times New Roman" w:eastAsia="黑体" w:hAnsi="Times New Roman" w:cs="Times New Roman"/>
        </w:rPr>
        <w:t>实验七</w:t>
      </w:r>
      <w:r>
        <w:rPr>
          <w:rFonts w:ascii="Times New Roman" w:eastAsia="黑体" w:hAnsi="Times New Roman" w:cs="Times New Roman"/>
        </w:rPr>
        <w:t xml:space="preserve"> ORDER BY</w:t>
      </w:r>
      <w:r>
        <w:rPr>
          <w:rFonts w:ascii="Times New Roman" w:eastAsia="黑体" w:hAnsi="Times New Roman" w:cs="Times New Roman"/>
        </w:rPr>
        <w:t>与</w:t>
      </w:r>
      <w:r>
        <w:rPr>
          <w:rFonts w:ascii="Times New Roman" w:eastAsia="黑体" w:hAnsi="Times New Roman" w:cs="Times New Roman"/>
        </w:rPr>
        <w:t>LIMIT</w:t>
      </w:r>
      <w:bookmarkEnd w:id="245"/>
    </w:p>
    <w:p w14:paraId="7482B731" w14:textId="331DA3F5" w:rsidR="00B16DCB" w:rsidRDefault="00000000">
      <w:pPr>
        <w:spacing w:after="0"/>
        <w:ind w:firstLine="420"/>
        <w:rPr>
          <w:rFonts w:hint="eastAsia"/>
        </w:rPr>
      </w:pPr>
      <w:r>
        <w:rPr>
          <w:rFonts w:ascii="Times New Roman" w:hAnsi="Times New Roman" w:cs="Times New Roman"/>
        </w:rPr>
        <w:t>本实验实现</w:t>
      </w:r>
      <w:r>
        <w:rPr>
          <w:rFonts w:ascii="Times New Roman" w:hAnsi="Times New Roman" w:cs="Times New Roman"/>
        </w:rPr>
        <w:t>ORDER BY</w:t>
      </w:r>
      <w:r>
        <w:rPr>
          <w:rFonts w:ascii="Times New Roman" w:hAnsi="Times New Roman" w:cs="Times New Roman"/>
        </w:rPr>
        <w:t>单列</w:t>
      </w:r>
      <w:r>
        <w:rPr>
          <w:rFonts w:ascii="Times New Roman" w:hAnsi="Times New Roman" w:cs="Times New Roman"/>
        </w:rPr>
        <w:t>/</w:t>
      </w:r>
      <w:r>
        <w:rPr>
          <w:rFonts w:ascii="Times New Roman" w:hAnsi="Times New Roman" w:cs="Times New Roman"/>
        </w:rPr>
        <w:t>多列排序、每列独立</w:t>
      </w:r>
      <w:r>
        <w:rPr>
          <w:rFonts w:ascii="Times New Roman" w:hAnsi="Times New Roman" w:cs="Times New Roman"/>
        </w:rPr>
        <w:t>ASC/DESC</w:t>
      </w:r>
      <w:r>
        <w:rPr>
          <w:rFonts w:ascii="Times New Roman" w:hAnsi="Times New Roman" w:cs="Times New Roman"/>
        </w:rPr>
        <w:t>及</w:t>
      </w:r>
      <w:r>
        <w:rPr>
          <w:rFonts w:ascii="Times New Roman" w:hAnsi="Times New Roman" w:cs="Times New Roman"/>
        </w:rPr>
        <w:t>LIMIT n</w:t>
      </w:r>
      <w:r>
        <w:rPr>
          <w:rFonts w:ascii="Times New Roman" w:hAnsi="Times New Roman" w:cs="Times New Roman"/>
        </w:rPr>
        <w:t>。</w:t>
      </w:r>
      <w:r>
        <w:rPr>
          <w:rFonts w:ascii="Times New Roman" w:hAnsi="Times New Roman" w:cs="Times New Roman"/>
        </w:rPr>
        <w:t>SortExecutor</w:t>
      </w:r>
      <w:r>
        <w:rPr>
          <w:rFonts w:ascii="Times New Roman" w:hAnsi="Times New Roman" w:cs="Times New Roman"/>
        </w:rPr>
        <w:t>在</w:t>
      </w:r>
      <w:r>
        <w:rPr>
          <w:rFonts w:ascii="Times New Roman" w:hAnsi="Times New Roman" w:cs="Times New Roman"/>
        </w:rPr>
        <w:t>beginTuple</w:t>
      </w:r>
      <w:r>
        <w:rPr>
          <w:rFonts w:ascii="Times New Roman" w:hAnsi="Times New Roman" w:cs="Times New Roman"/>
        </w:rPr>
        <w:t>时将子算子结果读入内存，</w:t>
      </w:r>
      <w:r>
        <w:rPr>
          <w:rFonts w:ascii="Times New Roman" w:hAnsi="Times New Roman" w:cs="Times New Roman"/>
        </w:rPr>
        <w:t>std::sort</w:t>
      </w:r>
      <w:r>
        <w:rPr>
          <w:rFonts w:ascii="Times New Roman" w:hAnsi="Times New Roman" w:cs="Times New Roman"/>
        </w:rPr>
        <w:t>多键比较后按</w:t>
      </w:r>
      <w:r>
        <w:rPr>
          <w:rFonts w:ascii="Times New Roman" w:hAnsi="Times New Roman" w:cs="Times New Roman"/>
        </w:rPr>
        <w:t>LIMIT</w:t>
      </w:r>
      <w:r>
        <w:rPr>
          <w:rFonts w:ascii="Times New Roman" w:hAnsi="Times New Roman" w:cs="Times New Roman"/>
        </w:rPr>
        <w:t>截断。计划顺序为</w:t>
      </w:r>
      <w:r>
        <w:rPr>
          <w:rFonts w:ascii="Times New Roman" w:hAnsi="Times New Roman" w:cs="Times New Roman"/>
        </w:rPr>
        <w:t>Scan→Sort→Projection</w:t>
      </w:r>
      <w:r>
        <w:rPr>
          <w:rFonts w:ascii="Times New Roman" w:hAnsi="Times New Roman" w:cs="Times New Roman"/>
        </w:rPr>
        <w:t>。测试通过。</w:t>
      </w:r>
    </w:p>
    <w:p w14:paraId="55BAD2B4" w14:textId="304A0225" w:rsidR="00B16DCB" w:rsidRDefault="00D50571">
      <w:pPr>
        <w:pStyle w:val="21"/>
        <w:spacing w:before="120"/>
      </w:pPr>
      <w:bookmarkStart w:id="246" w:name="_Toc233242316"/>
      <w:bookmarkStart w:id="247" w:name="_Toc233319439"/>
      <w:r w:rsidRPr="00D50571">
        <w:drawing>
          <wp:anchor distT="0" distB="0" distL="114300" distR="114300" simplePos="0" relativeHeight="251666432" behindDoc="0" locked="0" layoutInCell="1" allowOverlap="1" wp14:anchorId="6DA37E4C" wp14:editId="0F1AEC0F">
            <wp:simplePos x="0" y="0"/>
            <wp:positionH relativeFrom="column">
              <wp:posOffset>281940</wp:posOffset>
            </wp:positionH>
            <wp:positionV relativeFrom="paragraph">
              <wp:posOffset>470535</wp:posOffset>
            </wp:positionV>
            <wp:extent cx="5038762" cy="1295409"/>
            <wp:effectExtent l="0" t="0" r="9525" b="0"/>
            <wp:wrapTopAndBottom/>
            <wp:docPr id="605276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6154" name=""/>
                    <pic:cNvPicPr/>
                  </pic:nvPicPr>
                  <pic:blipFill>
                    <a:blip r:embed="rId15"/>
                    <a:stretch>
                      <a:fillRect/>
                    </a:stretch>
                  </pic:blipFill>
                  <pic:spPr>
                    <a:xfrm>
                      <a:off x="0" y="0"/>
                      <a:ext cx="5038762" cy="1295409"/>
                    </a:xfrm>
                    <a:prstGeom prst="rect">
                      <a:avLst/>
                    </a:prstGeom>
                  </pic:spPr>
                </pic:pic>
              </a:graphicData>
            </a:graphic>
          </wp:anchor>
        </w:drawing>
      </w:r>
      <w:r w:rsidR="00000000">
        <w:rPr>
          <w:rFonts w:ascii="Times New Roman" w:eastAsia="黑体" w:hAnsi="Times New Roman" w:cs="Times New Roman"/>
        </w:rPr>
        <w:t>系统架构</w:t>
      </w:r>
      <w:bookmarkEnd w:id="246"/>
      <w:bookmarkEnd w:id="247"/>
    </w:p>
    <w:p w14:paraId="7B321FA0" w14:textId="27DEFAD8" w:rsidR="00835624" w:rsidRDefault="00835624">
      <w:pPr>
        <w:spacing w:after="120"/>
        <w:jc w:val="center"/>
        <w:rPr>
          <w:rFonts w:hint="eastAsia"/>
        </w:rPr>
      </w:pPr>
    </w:p>
    <w:p w14:paraId="4CF42DF7" w14:textId="015D7E6C" w:rsidR="00B16DCB" w:rsidRPr="00636810" w:rsidRDefault="00636810">
      <w:pPr>
        <w:spacing w:line="400" w:lineRule="exact"/>
        <w:jc w:val="center"/>
        <w:rPr>
          <w:rFonts w:hint="eastAsia"/>
          <w:szCs w:val="24"/>
          <w:lang w:eastAsia="zh-CN"/>
        </w:rPr>
      </w:pPr>
      <w:r w:rsidRPr="00636810">
        <w:rPr>
          <w:rFonts w:ascii="Times New Roman" w:hAnsi="Times New Roman" w:cs="Times New Roman" w:hint="eastAsia"/>
          <w:szCs w:val="24"/>
          <w:lang w:eastAsia="zh-CN"/>
        </w:rPr>
        <w:t>图</w:t>
      </w:r>
      <w:r w:rsidRPr="00636810">
        <w:rPr>
          <w:rFonts w:ascii="Times New Roman" w:hAnsi="Times New Roman" w:cs="Times New Roman" w:hint="eastAsia"/>
          <w:szCs w:val="24"/>
          <w:lang w:eastAsia="zh-CN"/>
        </w:rPr>
        <w:t xml:space="preserve">7-1 </w:t>
      </w:r>
      <w:r w:rsidRPr="00636810">
        <w:rPr>
          <w:rFonts w:ascii="Times New Roman" w:hAnsi="Times New Roman" w:cs="Times New Roman"/>
          <w:szCs w:val="24"/>
        </w:rPr>
        <w:t>SortExecutor</w:t>
      </w:r>
      <w:r w:rsidRPr="00636810">
        <w:rPr>
          <w:rFonts w:ascii="Times New Roman" w:hAnsi="Times New Roman" w:cs="Times New Roman"/>
          <w:szCs w:val="24"/>
        </w:rPr>
        <w:t>在</w:t>
      </w:r>
      <w:r w:rsidRPr="00636810">
        <w:rPr>
          <w:rFonts w:ascii="Times New Roman" w:hAnsi="Times New Roman" w:cs="Times New Roman"/>
          <w:szCs w:val="24"/>
        </w:rPr>
        <w:t>beginTuple</w:t>
      </w:r>
      <w:r w:rsidRPr="00636810">
        <w:rPr>
          <w:rFonts w:ascii="Times New Roman" w:hAnsi="Times New Roman" w:cs="Times New Roman"/>
          <w:szCs w:val="24"/>
        </w:rPr>
        <w:t>阶段将子算子结果物化到内存，多键排序后按</w:t>
      </w:r>
      <w:r w:rsidRPr="00636810">
        <w:rPr>
          <w:rFonts w:ascii="Times New Roman" w:hAnsi="Times New Roman" w:cs="Times New Roman"/>
          <w:szCs w:val="24"/>
        </w:rPr>
        <w:t>LIMIT</w:t>
      </w:r>
      <w:r w:rsidRPr="00636810">
        <w:rPr>
          <w:rFonts w:ascii="Times New Roman" w:hAnsi="Times New Roman" w:cs="Times New Roman"/>
          <w:szCs w:val="24"/>
        </w:rPr>
        <w:t>截断，再交由</w:t>
      </w:r>
      <w:r w:rsidRPr="00636810">
        <w:rPr>
          <w:rFonts w:ascii="Times New Roman" w:hAnsi="Times New Roman" w:cs="Times New Roman"/>
          <w:szCs w:val="24"/>
        </w:rPr>
        <w:t>Projection</w:t>
      </w:r>
      <w:r w:rsidRPr="00636810">
        <w:rPr>
          <w:rFonts w:ascii="Times New Roman" w:hAnsi="Times New Roman" w:cs="Times New Roman"/>
          <w:szCs w:val="24"/>
        </w:rPr>
        <w:t>输出</w:t>
      </w:r>
    </w:p>
    <w:p w14:paraId="4E944BD9" w14:textId="77777777" w:rsidR="00B16DCB" w:rsidRDefault="00000000">
      <w:pPr>
        <w:pStyle w:val="21"/>
        <w:spacing w:before="120"/>
        <w:rPr>
          <w:lang w:eastAsia="zh-CN"/>
        </w:rPr>
      </w:pPr>
      <w:bookmarkStart w:id="248" w:name="_Toc233242317"/>
      <w:bookmarkStart w:id="249" w:name="_Toc233319440"/>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248"/>
      <w:bookmarkEnd w:id="249"/>
    </w:p>
    <w:p w14:paraId="2A2EABFC" w14:textId="77777777" w:rsidR="00B16DCB" w:rsidRDefault="00000000">
      <w:pPr>
        <w:pStyle w:val="31"/>
        <w:rPr>
          <w:lang w:eastAsia="zh-CN"/>
        </w:rPr>
      </w:pPr>
      <w:bookmarkStart w:id="250" w:name="_Toc233242318"/>
      <w:bookmarkStart w:id="251" w:name="_Toc233319441"/>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250"/>
      <w:bookmarkEnd w:id="251"/>
    </w:p>
    <w:p w14:paraId="5B88A874" w14:textId="77777777" w:rsidR="00B16DCB" w:rsidRDefault="00000000">
      <w:pPr>
        <w:spacing w:after="0"/>
        <w:ind w:firstLine="420"/>
        <w:rPr>
          <w:rFonts w:hint="eastAsia"/>
          <w:lang w:eastAsia="zh-CN"/>
        </w:rPr>
      </w:pPr>
      <w:r>
        <w:rPr>
          <w:rFonts w:ascii="Times New Roman" w:hAnsi="Times New Roman" w:cs="Times New Roman"/>
          <w:lang w:eastAsia="zh-CN"/>
        </w:rPr>
        <w:t>用户常需按某列或多列有序查看结果，并只取前若干行。本实验要求：</w:t>
      </w:r>
      <w:r>
        <w:rPr>
          <w:rFonts w:ascii="Times New Roman" w:hAnsi="Times New Roman" w:cs="Times New Roman"/>
          <w:lang w:eastAsia="zh-CN"/>
        </w:rPr>
        <w:t>ORDER BY</w:t>
      </w:r>
      <w:r>
        <w:rPr>
          <w:rFonts w:ascii="Times New Roman" w:hAnsi="Times New Roman" w:cs="Times New Roman"/>
          <w:lang w:eastAsia="zh-CN"/>
        </w:rPr>
        <w:t>支持多列、每列可独立</w:t>
      </w:r>
      <w:r>
        <w:rPr>
          <w:rFonts w:ascii="Times New Roman" w:hAnsi="Times New Roman" w:cs="Times New Roman"/>
          <w:lang w:eastAsia="zh-CN"/>
        </w:rPr>
        <w:t>ASC/DESC</w:t>
      </w:r>
      <w:r>
        <w:rPr>
          <w:rFonts w:ascii="Times New Roman" w:hAnsi="Times New Roman" w:cs="Times New Roman"/>
          <w:lang w:eastAsia="zh-CN"/>
        </w:rPr>
        <w:t>、默认</w:t>
      </w:r>
      <w:r>
        <w:rPr>
          <w:rFonts w:ascii="Times New Roman" w:hAnsi="Times New Roman" w:cs="Times New Roman"/>
          <w:lang w:eastAsia="zh-CN"/>
        </w:rPr>
        <w:t>ASC</w:t>
      </w:r>
      <w:r>
        <w:rPr>
          <w:rFonts w:ascii="Times New Roman" w:hAnsi="Times New Roman" w:cs="Times New Roman"/>
          <w:lang w:eastAsia="zh-CN"/>
        </w:rPr>
        <w:t>；</w:t>
      </w:r>
      <w:r>
        <w:rPr>
          <w:rFonts w:ascii="Times New Roman" w:hAnsi="Times New Roman" w:cs="Times New Roman"/>
          <w:lang w:eastAsia="zh-CN"/>
        </w:rPr>
        <w:t>LIMIT n</w:t>
      </w:r>
      <w:r>
        <w:rPr>
          <w:rFonts w:ascii="Times New Roman" w:hAnsi="Times New Roman" w:cs="Times New Roman"/>
          <w:lang w:eastAsia="zh-CN"/>
        </w:rPr>
        <w:t>限制输出行数；排序键可不在</w:t>
      </w:r>
      <w:r>
        <w:rPr>
          <w:rFonts w:ascii="Times New Roman" w:hAnsi="Times New Roman" w:cs="Times New Roman"/>
          <w:lang w:eastAsia="zh-CN"/>
        </w:rPr>
        <w:t>SELECT</w:t>
      </w:r>
      <w:r>
        <w:rPr>
          <w:rFonts w:ascii="Times New Roman" w:hAnsi="Times New Roman" w:cs="Times New Roman"/>
          <w:lang w:eastAsia="zh-CN"/>
        </w:rPr>
        <w:t>列表中；与</w:t>
      </w:r>
      <w:r>
        <w:rPr>
          <w:rFonts w:ascii="Times New Roman" w:hAnsi="Times New Roman" w:cs="Times New Roman"/>
          <w:lang w:eastAsia="zh-CN"/>
        </w:rPr>
        <w:t>WHERE</w:t>
      </w:r>
      <w:r>
        <w:rPr>
          <w:rFonts w:ascii="Times New Roman" w:hAnsi="Times New Roman" w:cs="Times New Roman"/>
          <w:lang w:eastAsia="zh-CN"/>
        </w:rPr>
        <w:t>、</w:t>
      </w:r>
      <w:r>
        <w:rPr>
          <w:rFonts w:ascii="Times New Roman" w:hAnsi="Times New Roman" w:cs="Times New Roman"/>
          <w:lang w:eastAsia="zh-CN"/>
        </w:rPr>
        <w:t>JOIN</w:t>
      </w:r>
      <w:r>
        <w:rPr>
          <w:rFonts w:ascii="Times New Roman" w:hAnsi="Times New Roman" w:cs="Times New Roman"/>
          <w:lang w:eastAsia="zh-CN"/>
        </w:rPr>
        <w:t>兼容。</w:t>
      </w:r>
    </w:p>
    <w:p w14:paraId="24B3560A" w14:textId="77777777" w:rsidR="00B16DCB" w:rsidRDefault="00000000">
      <w:pPr>
        <w:pStyle w:val="31"/>
        <w:rPr>
          <w:lang w:eastAsia="zh-CN"/>
        </w:rPr>
      </w:pPr>
      <w:bookmarkStart w:id="252" w:name="_Toc233242319"/>
      <w:bookmarkStart w:id="253" w:name="_Toc233319442"/>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252"/>
      <w:bookmarkEnd w:id="253"/>
    </w:p>
    <w:p w14:paraId="0EF886B1" w14:textId="77777777" w:rsidR="00B16DCB" w:rsidRDefault="00000000">
      <w:pPr>
        <w:spacing w:after="0"/>
        <w:ind w:firstLine="420"/>
        <w:rPr>
          <w:rFonts w:hint="eastAsia"/>
          <w:lang w:eastAsia="zh-CN"/>
        </w:rPr>
      </w:pPr>
      <w:r>
        <w:rPr>
          <w:rFonts w:ascii="Times New Roman" w:hAnsi="Times New Roman" w:cs="Times New Roman"/>
          <w:lang w:eastAsia="zh-CN"/>
        </w:rPr>
        <w:t>Sort</w:t>
      </w:r>
      <w:r>
        <w:rPr>
          <w:rFonts w:ascii="Times New Roman" w:hAnsi="Times New Roman" w:cs="Times New Roman"/>
          <w:lang w:eastAsia="zh-CN"/>
        </w:rPr>
        <w:t>是关系代数中的一元算子，在实现上代价较高。本实验采用内存全量排序，简单可靠；工业数据库对大数据集使用外部归并排序。理解</w:t>
      </w:r>
      <w:r>
        <w:rPr>
          <w:rFonts w:ascii="Times New Roman" w:hAnsi="Times New Roman" w:cs="Times New Roman"/>
          <w:lang w:eastAsia="zh-CN"/>
        </w:rPr>
        <w:t>Sort</w:t>
      </w:r>
      <w:r>
        <w:rPr>
          <w:rFonts w:ascii="Times New Roman" w:hAnsi="Times New Roman" w:cs="Times New Roman"/>
          <w:lang w:eastAsia="zh-CN"/>
        </w:rPr>
        <w:t>在计划树中位于</w:t>
      </w:r>
      <w:r>
        <w:rPr>
          <w:rFonts w:ascii="Times New Roman" w:hAnsi="Times New Roman" w:cs="Times New Roman"/>
          <w:lang w:eastAsia="zh-CN"/>
        </w:rPr>
        <w:t>Where</w:t>
      </w:r>
      <w:r>
        <w:rPr>
          <w:rFonts w:ascii="Times New Roman" w:hAnsi="Times New Roman" w:cs="Times New Roman"/>
          <w:lang w:eastAsia="zh-CN"/>
        </w:rPr>
        <w:t>之后、</w:t>
      </w:r>
      <w:r>
        <w:rPr>
          <w:rFonts w:ascii="Times New Roman" w:hAnsi="Times New Roman" w:cs="Times New Roman"/>
          <w:lang w:eastAsia="zh-CN"/>
        </w:rPr>
        <w:t>Projection</w:t>
      </w:r>
      <w:r>
        <w:rPr>
          <w:rFonts w:ascii="Times New Roman" w:hAnsi="Times New Roman" w:cs="Times New Roman"/>
          <w:lang w:eastAsia="zh-CN"/>
        </w:rPr>
        <w:t>之前的原因，有助于掌握</w:t>
      </w:r>
      <w:r>
        <w:rPr>
          <w:rFonts w:ascii="Times New Roman" w:hAnsi="Times New Roman" w:cs="Times New Roman"/>
          <w:lang w:eastAsia="zh-CN"/>
        </w:rPr>
        <w:t>“</w:t>
      </w:r>
      <w:r>
        <w:rPr>
          <w:rFonts w:ascii="Times New Roman" w:hAnsi="Times New Roman" w:cs="Times New Roman"/>
          <w:lang w:eastAsia="zh-CN"/>
        </w:rPr>
        <w:t>先按宽模式排序再投影</w:t>
      </w:r>
      <w:r>
        <w:rPr>
          <w:rFonts w:ascii="Times New Roman" w:hAnsi="Times New Roman" w:cs="Times New Roman"/>
          <w:lang w:eastAsia="zh-CN"/>
        </w:rPr>
        <w:t>”</w:t>
      </w:r>
      <w:r>
        <w:rPr>
          <w:rFonts w:ascii="Times New Roman" w:hAnsi="Times New Roman" w:cs="Times New Roman"/>
          <w:lang w:eastAsia="zh-CN"/>
        </w:rPr>
        <w:t>的</w:t>
      </w:r>
      <w:r>
        <w:rPr>
          <w:rFonts w:ascii="Times New Roman" w:hAnsi="Times New Roman" w:cs="Times New Roman"/>
          <w:lang w:eastAsia="zh-CN"/>
        </w:rPr>
        <w:t>SQL</w:t>
      </w:r>
      <w:r>
        <w:rPr>
          <w:rFonts w:ascii="Times New Roman" w:hAnsi="Times New Roman" w:cs="Times New Roman"/>
          <w:lang w:eastAsia="zh-CN"/>
        </w:rPr>
        <w:t>语义。</w:t>
      </w:r>
    </w:p>
    <w:p w14:paraId="6F53EB98" w14:textId="77777777" w:rsidR="00B16DCB" w:rsidRDefault="00000000">
      <w:pPr>
        <w:pStyle w:val="21"/>
        <w:spacing w:before="120"/>
        <w:rPr>
          <w:lang w:eastAsia="zh-CN"/>
        </w:rPr>
      </w:pPr>
      <w:bookmarkStart w:id="254" w:name="_Toc233242320"/>
      <w:bookmarkStart w:id="255" w:name="_Toc233319443"/>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254"/>
      <w:bookmarkEnd w:id="255"/>
    </w:p>
    <w:p w14:paraId="01822860" w14:textId="77777777" w:rsidR="00B16DCB" w:rsidRDefault="00000000">
      <w:pPr>
        <w:pStyle w:val="31"/>
        <w:rPr>
          <w:lang w:eastAsia="zh-CN"/>
        </w:rPr>
      </w:pPr>
      <w:bookmarkStart w:id="256" w:name="_Toc233242321"/>
      <w:bookmarkStart w:id="257" w:name="_Toc233319444"/>
      <w:r>
        <w:rPr>
          <w:rFonts w:ascii="Times New Roman" w:eastAsia="黑体" w:hAnsi="Times New Roman" w:cs="Times New Roman"/>
          <w:lang w:eastAsia="zh-CN"/>
        </w:rPr>
        <w:t xml:space="preserve">2.1 </w:t>
      </w:r>
      <w:r>
        <w:rPr>
          <w:rFonts w:ascii="Times New Roman" w:eastAsia="黑体" w:hAnsi="Times New Roman" w:cs="Times New Roman"/>
          <w:lang w:eastAsia="zh-CN"/>
        </w:rPr>
        <w:t>解析与计划</w:t>
      </w:r>
      <w:bookmarkEnd w:id="256"/>
      <w:bookmarkEnd w:id="257"/>
    </w:p>
    <w:p w14:paraId="79538B9E" w14:textId="77777777" w:rsidR="00B16DCB" w:rsidRDefault="00000000">
      <w:pPr>
        <w:spacing w:after="0"/>
        <w:ind w:firstLine="420"/>
        <w:rPr>
          <w:rFonts w:hint="eastAsia"/>
          <w:lang w:eastAsia="zh-CN"/>
        </w:rPr>
      </w:pPr>
      <w:r>
        <w:rPr>
          <w:rFonts w:ascii="Times New Roman" w:hAnsi="Times New Roman" w:cs="Times New Roman"/>
          <w:lang w:eastAsia="zh-CN"/>
        </w:rPr>
        <w:t>ORDER BY</w:t>
      </w:r>
      <w:r>
        <w:rPr>
          <w:rFonts w:ascii="Times New Roman" w:hAnsi="Times New Roman" w:cs="Times New Roman"/>
          <w:lang w:eastAsia="zh-CN"/>
        </w:rPr>
        <w:t>多列排序在</w:t>
      </w:r>
      <w:r>
        <w:rPr>
          <w:rFonts w:ascii="Times New Roman" w:hAnsi="Times New Roman" w:cs="Times New Roman"/>
          <w:lang w:eastAsia="zh-CN"/>
        </w:rPr>
        <w:t>AST</w:t>
      </w:r>
      <w:r>
        <w:rPr>
          <w:rFonts w:ascii="Times New Roman" w:hAnsi="Times New Roman" w:cs="Times New Roman"/>
          <w:lang w:eastAsia="zh-CN"/>
        </w:rPr>
        <w:t>层的表示需要将原有单列</w:t>
      </w:r>
      <w:r>
        <w:rPr>
          <w:rFonts w:ascii="Times New Roman" w:hAnsi="Times New Roman" w:cs="Times New Roman"/>
          <w:lang w:eastAsia="zh-CN"/>
        </w:rPr>
        <w:t>OrderBy</w:t>
      </w:r>
      <w:r>
        <w:rPr>
          <w:rFonts w:ascii="Times New Roman" w:hAnsi="Times New Roman" w:cs="Times New Roman"/>
          <w:lang w:eastAsia="zh-CN"/>
        </w:rPr>
        <w:t>结构改为向量形式。修改后的</w:t>
      </w:r>
      <w:r>
        <w:rPr>
          <w:rFonts w:ascii="Times New Roman" w:hAnsi="Times New Roman" w:cs="Times New Roman"/>
          <w:lang w:eastAsia="zh-CN"/>
        </w:rPr>
        <w:t>OrderBy</w:t>
      </w:r>
      <w:r>
        <w:rPr>
          <w:rFonts w:ascii="Times New Roman" w:hAnsi="Times New Roman" w:cs="Times New Roman"/>
          <w:lang w:eastAsia="zh-CN"/>
        </w:rPr>
        <w:t>节点包含</w:t>
      </w:r>
      <w:r>
        <w:rPr>
          <w:rFonts w:ascii="Times New Roman" w:hAnsi="Times New Roman" w:cs="Times New Roman"/>
          <w:lang w:eastAsia="zh-CN"/>
        </w:rPr>
        <w:t>cols</w:t>
      </w:r>
      <w:r>
        <w:rPr>
          <w:rFonts w:ascii="Times New Roman" w:hAnsi="Times New Roman" w:cs="Times New Roman"/>
          <w:lang w:eastAsia="zh-CN"/>
        </w:rPr>
        <w:t>向量（排序列列表）、</w:t>
      </w:r>
      <w:r>
        <w:rPr>
          <w:rFonts w:ascii="Times New Roman" w:hAnsi="Times New Roman" w:cs="Times New Roman"/>
          <w:lang w:eastAsia="zh-CN"/>
        </w:rPr>
        <w:t>orderby_dirs</w:t>
      </w:r>
      <w:r>
        <w:rPr>
          <w:rFonts w:ascii="Times New Roman" w:hAnsi="Times New Roman" w:cs="Times New Roman"/>
          <w:lang w:eastAsia="zh-CN"/>
        </w:rPr>
        <w:t>向量（每列的方向，</w:t>
      </w:r>
      <w:r>
        <w:rPr>
          <w:rFonts w:ascii="Times New Roman" w:hAnsi="Times New Roman" w:cs="Times New Roman"/>
          <w:lang w:eastAsia="zh-CN"/>
        </w:rPr>
        <w:t>ASC</w:t>
      </w:r>
      <w:r>
        <w:rPr>
          <w:rFonts w:ascii="Times New Roman" w:hAnsi="Times New Roman" w:cs="Times New Roman"/>
          <w:lang w:eastAsia="zh-CN"/>
        </w:rPr>
        <w:t>或</w:t>
      </w:r>
      <w:r>
        <w:rPr>
          <w:rFonts w:ascii="Times New Roman" w:hAnsi="Times New Roman" w:cs="Times New Roman"/>
          <w:lang w:eastAsia="zh-CN"/>
        </w:rPr>
        <w:t>DESC</w:t>
      </w:r>
      <w:r>
        <w:rPr>
          <w:rFonts w:ascii="Times New Roman" w:hAnsi="Times New Roman" w:cs="Times New Roman"/>
          <w:lang w:eastAsia="zh-CN"/>
        </w:rPr>
        <w:t>）以及</w:t>
      </w:r>
      <w:r>
        <w:rPr>
          <w:rFonts w:ascii="Times New Roman" w:hAnsi="Times New Roman" w:cs="Times New Roman"/>
          <w:lang w:eastAsia="zh-CN"/>
        </w:rPr>
        <w:t>limit</w:t>
      </w:r>
      <w:r>
        <w:rPr>
          <w:rFonts w:ascii="Times New Roman" w:hAnsi="Times New Roman" w:cs="Times New Roman"/>
          <w:lang w:eastAsia="zh-CN"/>
        </w:rPr>
        <w:t>整型字段（</w:t>
      </w:r>
      <w:r>
        <w:rPr>
          <w:rFonts w:ascii="Times New Roman" w:hAnsi="Times New Roman" w:cs="Times New Roman"/>
          <w:lang w:eastAsia="zh-CN"/>
        </w:rPr>
        <w:t>-1</w:t>
      </w:r>
      <w:r>
        <w:rPr>
          <w:rFonts w:ascii="Times New Roman" w:hAnsi="Times New Roman" w:cs="Times New Roman"/>
          <w:lang w:eastAsia="zh-CN"/>
        </w:rPr>
        <w:t>表示无</w:t>
      </w:r>
      <w:r>
        <w:rPr>
          <w:rFonts w:ascii="Times New Roman" w:hAnsi="Times New Roman" w:cs="Times New Roman"/>
          <w:lang w:eastAsia="zh-CN"/>
        </w:rPr>
        <w:t>LIMIT</w:t>
      </w:r>
      <w:r>
        <w:rPr>
          <w:rFonts w:ascii="Times New Roman" w:hAnsi="Times New Roman" w:cs="Times New Roman"/>
          <w:lang w:eastAsia="zh-CN"/>
        </w:rPr>
        <w:t>约束）。词法层新增</w:t>
      </w:r>
      <w:r>
        <w:rPr>
          <w:rFonts w:ascii="Times New Roman" w:hAnsi="Times New Roman" w:cs="Times New Roman"/>
          <w:lang w:eastAsia="zh-CN"/>
        </w:rPr>
        <w:t>LIMIT</w:t>
      </w:r>
      <w:r>
        <w:rPr>
          <w:rFonts w:ascii="Times New Roman" w:hAnsi="Times New Roman" w:cs="Times New Roman"/>
          <w:lang w:eastAsia="zh-CN"/>
        </w:rPr>
        <w:t>关键字；语法层新增</w:t>
      </w:r>
      <w:r>
        <w:rPr>
          <w:rFonts w:ascii="Times New Roman" w:hAnsi="Times New Roman" w:cs="Times New Roman"/>
          <w:lang w:eastAsia="zh-CN"/>
        </w:rPr>
        <w:t>order_item</w:t>
      </w:r>
      <w:r>
        <w:rPr>
          <w:rFonts w:ascii="Times New Roman" w:hAnsi="Times New Roman" w:cs="Times New Roman"/>
          <w:lang w:eastAsia="zh-CN"/>
        </w:rPr>
        <w:t>规则处理单个</w:t>
      </w:r>
      <w:r>
        <w:rPr>
          <w:rFonts w:ascii="Times New Roman" w:hAnsi="Times New Roman" w:cs="Times New Roman"/>
          <w:lang w:eastAsia="zh-CN"/>
        </w:rPr>
        <w:t>col ASC/DESC</w:t>
      </w:r>
      <w:r>
        <w:rPr>
          <w:rFonts w:ascii="Times New Roman" w:hAnsi="Times New Roman" w:cs="Times New Roman"/>
          <w:lang w:eastAsia="zh-CN"/>
        </w:rPr>
        <w:t>或</w:t>
      </w:r>
      <w:r>
        <w:rPr>
          <w:rFonts w:ascii="Times New Roman" w:hAnsi="Times New Roman" w:cs="Times New Roman"/>
          <w:lang w:eastAsia="zh-CN"/>
        </w:rPr>
        <w:t>col</w:t>
      </w:r>
      <w:r>
        <w:rPr>
          <w:rFonts w:ascii="Times New Roman" w:hAnsi="Times New Roman" w:cs="Times New Roman"/>
          <w:lang w:eastAsia="zh-CN"/>
        </w:rPr>
        <w:t>（默认</w:t>
      </w:r>
      <w:r>
        <w:rPr>
          <w:rFonts w:ascii="Times New Roman" w:hAnsi="Times New Roman" w:cs="Times New Roman"/>
          <w:lang w:eastAsia="zh-CN"/>
        </w:rPr>
        <w:t>ASC</w:t>
      </w:r>
      <w:r>
        <w:rPr>
          <w:rFonts w:ascii="Times New Roman" w:hAnsi="Times New Roman" w:cs="Times New Roman"/>
          <w:lang w:eastAsia="zh-CN"/>
        </w:rPr>
        <w:t>）的排序项，</w:t>
      </w:r>
      <w:r>
        <w:rPr>
          <w:rFonts w:ascii="Times New Roman" w:hAnsi="Times New Roman" w:cs="Times New Roman"/>
          <w:lang w:eastAsia="zh-CN"/>
        </w:rPr>
        <w:t>order_item_list</w:t>
      </w:r>
      <w:r>
        <w:rPr>
          <w:rFonts w:ascii="Times New Roman" w:hAnsi="Times New Roman" w:cs="Times New Roman"/>
          <w:lang w:eastAsia="zh-CN"/>
        </w:rPr>
        <w:t>以左递归方式支持多个排序项的拼接，</w:t>
      </w:r>
      <w:r>
        <w:rPr>
          <w:rFonts w:ascii="Times New Roman" w:hAnsi="Times New Roman" w:cs="Times New Roman"/>
          <w:lang w:eastAsia="zh-CN"/>
        </w:rPr>
        <w:t>opt_limit</w:t>
      </w:r>
      <w:r>
        <w:rPr>
          <w:rFonts w:ascii="Times New Roman" w:hAnsi="Times New Roman" w:cs="Times New Roman"/>
          <w:lang w:eastAsia="zh-CN"/>
        </w:rPr>
        <w:t>规则处理可选的</w:t>
      </w:r>
      <w:r>
        <w:rPr>
          <w:rFonts w:ascii="Times New Roman" w:hAnsi="Times New Roman" w:cs="Times New Roman"/>
          <w:lang w:eastAsia="zh-CN"/>
        </w:rPr>
        <w:t>LIMIT</w:t>
      </w:r>
      <w:r>
        <w:rPr>
          <w:rFonts w:ascii="Times New Roman" w:hAnsi="Times New Roman" w:cs="Times New Roman"/>
          <w:lang w:eastAsia="zh-CN"/>
        </w:rPr>
        <w:t>子句。</w:t>
      </w:r>
    </w:p>
    <w:p w14:paraId="152014B4" w14:textId="77777777" w:rsidR="00B16DCB" w:rsidRDefault="00000000">
      <w:pPr>
        <w:spacing w:after="0"/>
        <w:ind w:firstLine="420"/>
        <w:rPr>
          <w:rFonts w:hint="eastAsia"/>
          <w:lang w:eastAsia="zh-CN"/>
        </w:rPr>
      </w:pPr>
      <w:r>
        <w:rPr>
          <w:rFonts w:ascii="Times New Roman" w:hAnsi="Times New Roman" w:cs="Times New Roman"/>
          <w:lang w:eastAsia="zh-CN"/>
        </w:rPr>
        <w:t>在语义检查阶段，</w:t>
      </w:r>
      <w:r>
        <w:rPr>
          <w:rFonts w:ascii="Times New Roman" w:hAnsi="Times New Roman" w:cs="Times New Roman"/>
          <w:lang w:eastAsia="zh-CN"/>
        </w:rPr>
        <w:t>Planner</w:t>
      </w:r>
      <w:r>
        <w:rPr>
          <w:rFonts w:ascii="Times New Roman" w:hAnsi="Times New Roman" w:cs="Times New Roman"/>
          <w:lang w:eastAsia="zh-CN"/>
        </w:rPr>
        <w:t>对每个排序列执行与普通列相同的存在性与歧义检查，自动补全未指定表名的列，并将排序列信息附带方向信息打包进</w:t>
      </w:r>
      <w:r>
        <w:rPr>
          <w:rFonts w:ascii="Times New Roman" w:hAnsi="Times New Roman" w:cs="Times New Roman"/>
          <w:lang w:eastAsia="zh-CN"/>
        </w:rPr>
        <w:t>SortPlan</w:t>
      </w:r>
      <w:r>
        <w:rPr>
          <w:rFonts w:ascii="Times New Roman" w:hAnsi="Times New Roman" w:cs="Times New Roman"/>
          <w:lang w:eastAsia="zh-CN"/>
        </w:rPr>
        <w:t>。整体计划生成顺序为：</w:t>
      </w:r>
      <w:r>
        <w:rPr>
          <w:rFonts w:ascii="Times New Roman" w:hAnsi="Times New Roman" w:cs="Times New Roman"/>
          <w:lang w:eastAsia="zh-CN"/>
        </w:rPr>
        <w:t>Scan/Join</w:t>
      </w:r>
      <w:r>
        <w:rPr>
          <w:rFonts w:ascii="Times New Roman" w:hAnsi="Times New Roman" w:cs="Times New Roman"/>
          <w:lang w:eastAsia="zh-CN"/>
        </w:rPr>
        <w:t>（含</w:t>
      </w:r>
      <w:r>
        <w:rPr>
          <w:rFonts w:ascii="Times New Roman" w:hAnsi="Times New Roman" w:cs="Times New Roman"/>
          <w:lang w:eastAsia="zh-CN"/>
        </w:rPr>
        <w:t>where</w:t>
      </w:r>
      <w:r>
        <w:rPr>
          <w:rFonts w:ascii="Times New Roman" w:hAnsi="Times New Roman" w:cs="Times New Roman"/>
          <w:lang w:eastAsia="zh-CN"/>
        </w:rPr>
        <w:t>过滤）</w:t>
      </w:r>
      <w:r>
        <w:rPr>
          <w:rFonts w:ascii="Times New Roman" w:hAnsi="Times New Roman" w:cs="Times New Roman"/>
          <w:lang w:eastAsia="zh-CN"/>
        </w:rPr>
        <w:t>→Sort</w:t>
      </w:r>
      <w:r>
        <w:rPr>
          <w:rFonts w:ascii="Times New Roman" w:hAnsi="Times New Roman" w:cs="Times New Roman"/>
          <w:lang w:eastAsia="zh-CN"/>
        </w:rPr>
        <w:t>（多键排序）</w:t>
      </w:r>
      <w:r>
        <w:rPr>
          <w:rFonts w:ascii="Times New Roman" w:hAnsi="Times New Roman" w:cs="Times New Roman"/>
          <w:lang w:eastAsia="zh-CN"/>
        </w:rPr>
        <w:t>→Projection</w:t>
      </w:r>
      <w:r>
        <w:rPr>
          <w:rFonts w:ascii="Times New Roman" w:hAnsi="Times New Roman" w:cs="Times New Roman"/>
          <w:lang w:eastAsia="zh-CN"/>
        </w:rPr>
        <w:t>（列裁剪）。</w:t>
      </w:r>
      <w:r>
        <w:rPr>
          <w:rFonts w:ascii="Times New Roman" w:hAnsi="Times New Roman" w:cs="Times New Roman"/>
          <w:lang w:eastAsia="zh-CN"/>
        </w:rPr>
        <w:t>Sort</w:t>
      </w:r>
      <w:r>
        <w:rPr>
          <w:rFonts w:ascii="Times New Roman" w:hAnsi="Times New Roman" w:cs="Times New Roman"/>
          <w:lang w:eastAsia="zh-CN"/>
        </w:rPr>
        <w:t>被放置在</w:t>
      </w:r>
      <w:r>
        <w:rPr>
          <w:rFonts w:ascii="Times New Roman" w:hAnsi="Times New Roman" w:cs="Times New Roman"/>
          <w:lang w:eastAsia="zh-CN"/>
        </w:rPr>
        <w:t>Projection</w:t>
      </w:r>
      <w:r>
        <w:rPr>
          <w:rFonts w:ascii="Times New Roman" w:hAnsi="Times New Roman" w:cs="Times New Roman"/>
          <w:lang w:eastAsia="zh-CN"/>
        </w:rPr>
        <w:t>之前的原因在于：排序键可能包含不在</w:t>
      </w:r>
      <w:r>
        <w:rPr>
          <w:rFonts w:ascii="Times New Roman" w:hAnsi="Times New Roman" w:cs="Times New Roman"/>
          <w:lang w:eastAsia="zh-CN"/>
        </w:rPr>
        <w:t>SELECT</w:t>
      </w:r>
      <w:r>
        <w:rPr>
          <w:rFonts w:ascii="Times New Roman" w:hAnsi="Times New Roman" w:cs="Times New Roman"/>
          <w:lang w:eastAsia="zh-CN"/>
        </w:rPr>
        <w:t>列表中的列（例如</w:t>
      </w:r>
      <w:r>
        <w:rPr>
          <w:rFonts w:ascii="Times New Roman" w:hAnsi="Times New Roman" w:cs="Times New Roman"/>
          <w:lang w:eastAsia="zh-CN"/>
        </w:rPr>
        <w:t>SELECT name FROM t ORDER BY score</w:t>
      </w:r>
      <w:r>
        <w:rPr>
          <w:rFonts w:ascii="Times New Roman" w:hAnsi="Times New Roman" w:cs="Times New Roman"/>
          <w:lang w:eastAsia="zh-CN"/>
        </w:rPr>
        <w:t>），若先做</w:t>
      </w:r>
      <w:r>
        <w:rPr>
          <w:rFonts w:ascii="Times New Roman" w:hAnsi="Times New Roman" w:cs="Times New Roman"/>
          <w:lang w:eastAsia="zh-CN"/>
        </w:rPr>
        <w:t>Projection</w:t>
      </w:r>
      <w:r>
        <w:rPr>
          <w:rFonts w:ascii="Times New Roman" w:hAnsi="Times New Roman" w:cs="Times New Roman"/>
          <w:lang w:eastAsia="zh-CN"/>
        </w:rPr>
        <w:t>裁去</w:t>
      </w:r>
      <w:r>
        <w:rPr>
          <w:rFonts w:ascii="Times New Roman" w:hAnsi="Times New Roman" w:cs="Times New Roman"/>
          <w:lang w:eastAsia="zh-CN"/>
        </w:rPr>
        <w:t>score</w:t>
      </w:r>
      <w:r>
        <w:rPr>
          <w:rFonts w:ascii="Times New Roman" w:hAnsi="Times New Roman" w:cs="Times New Roman"/>
          <w:lang w:eastAsia="zh-CN"/>
        </w:rPr>
        <w:t>列，</w:t>
      </w:r>
      <w:r>
        <w:rPr>
          <w:rFonts w:ascii="Times New Roman" w:hAnsi="Times New Roman" w:cs="Times New Roman"/>
          <w:lang w:eastAsia="zh-CN"/>
        </w:rPr>
        <w:t>Sort</w:t>
      </w:r>
      <w:r>
        <w:rPr>
          <w:rFonts w:ascii="Times New Roman" w:hAnsi="Times New Roman" w:cs="Times New Roman"/>
          <w:lang w:eastAsia="zh-CN"/>
        </w:rPr>
        <w:t>便无法按</w:t>
      </w:r>
      <w:r>
        <w:rPr>
          <w:rFonts w:ascii="Times New Roman" w:hAnsi="Times New Roman" w:cs="Times New Roman"/>
          <w:lang w:eastAsia="zh-CN"/>
        </w:rPr>
        <w:t>score</w:t>
      </w:r>
      <w:r>
        <w:rPr>
          <w:rFonts w:ascii="Times New Roman" w:hAnsi="Times New Roman" w:cs="Times New Roman"/>
          <w:lang w:eastAsia="zh-CN"/>
        </w:rPr>
        <w:t>排序；将</w:t>
      </w:r>
      <w:r>
        <w:rPr>
          <w:rFonts w:ascii="Times New Roman" w:hAnsi="Times New Roman" w:cs="Times New Roman"/>
          <w:lang w:eastAsia="zh-CN"/>
        </w:rPr>
        <w:t>Sort</w:t>
      </w:r>
      <w:r>
        <w:rPr>
          <w:rFonts w:ascii="Times New Roman" w:hAnsi="Times New Roman" w:cs="Times New Roman"/>
          <w:lang w:eastAsia="zh-CN"/>
        </w:rPr>
        <w:t>置于</w:t>
      </w:r>
      <w:r>
        <w:rPr>
          <w:rFonts w:ascii="Times New Roman" w:hAnsi="Times New Roman" w:cs="Times New Roman"/>
          <w:lang w:eastAsia="zh-CN"/>
        </w:rPr>
        <w:t>Projection</w:t>
      </w:r>
      <w:r>
        <w:rPr>
          <w:rFonts w:ascii="Times New Roman" w:hAnsi="Times New Roman" w:cs="Times New Roman"/>
          <w:lang w:eastAsia="zh-CN"/>
        </w:rPr>
        <w:t>之前，</w:t>
      </w:r>
      <w:r>
        <w:rPr>
          <w:rFonts w:ascii="Times New Roman" w:hAnsi="Times New Roman" w:cs="Times New Roman"/>
          <w:lang w:eastAsia="zh-CN"/>
        </w:rPr>
        <w:t>Sort</w:t>
      </w:r>
      <w:r>
        <w:rPr>
          <w:rFonts w:ascii="Times New Roman" w:hAnsi="Times New Roman" w:cs="Times New Roman"/>
          <w:lang w:eastAsia="zh-CN"/>
        </w:rPr>
        <w:t>算子在宽模式（含所有列）的元组上进行排序，</w:t>
      </w:r>
      <w:r>
        <w:rPr>
          <w:rFonts w:ascii="Times New Roman" w:hAnsi="Times New Roman" w:cs="Times New Roman"/>
          <w:lang w:eastAsia="zh-CN"/>
        </w:rPr>
        <w:t>Projection</w:t>
      </w:r>
      <w:r>
        <w:rPr>
          <w:rFonts w:ascii="Times New Roman" w:hAnsi="Times New Roman" w:cs="Times New Roman"/>
          <w:lang w:eastAsia="zh-CN"/>
        </w:rPr>
        <w:t>再按</w:t>
      </w:r>
      <w:r>
        <w:rPr>
          <w:rFonts w:ascii="Times New Roman" w:hAnsi="Times New Roman" w:cs="Times New Roman"/>
          <w:lang w:eastAsia="zh-CN"/>
        </w:rPr>
        <w:t>SELECT</w:t>
      </w:r>
      <w:r>
        <w:rPr>
          <w:rFonts w:ascii="Times New Roman" w:hAnsi="Times New Roman" w:cs="Times New Roman"/>
          <w:lang w:eastAsia="zh-CN"/>
        </w:rPr>
        <w:t>列表裁剪输出列，语义完全正确。</w:t>
      </w:r>
    </w:p>
    <w:p w14:paraId="0AC6F66A" w14:textId="77777777" w:rsidR="00B16DCB" w:rsidRDefault="00000000">
      <w:pPr>
        <w:pStyle w:val="31"/>
      </w:pPr>
      <w:bookmarkStart w:id="258" w:name="_Toc233242322"/>
      <w:bookmarkStart w:id="259" w:name="_Toc233319445"/>
      <w:r>
        <w:rPr>
          <w:rFonts w:ascii="Times New Roman" w:eastAsia="黑体" w:hAnsi="Times New Roman" w:cs="Times New Roman"/>
        </w:rPr>
        <w:t>2.2 SortExecutor</w:t>
      </w:r>
      <w:bookmarkEnd w:id="258"/>
      <w:bookmarkEnd w:id="259"/>
    </w:p>
    <w:p w14:paraId="0DE7FCC1" w14:textId="77777777" w:rsidR="00B16DCB" w:rsidRDefault="00000000">
      <w:pPr>
        <w:spacing w:after="0"/>
        <w:ind w:firstLine="420"/>
        <w:rPr>
          <w:rFonts w:hint="eastAsia"/>
          <w:lang w:eastAsia="zh-CN"/>
        </w:rPr>
      </w:pPr>
      <w:r>
        <w:rPr>
          <w:rFonts w:ascii="Times New Roman" w:hAnsi="Times New Roman" w:cs="Times New Roman"/>
        </w:rPr>
        <w:t>SortExecutor</w:t>
      </w:r>
      <w:r>
        <w:rPr>
          <w:rFonts w:ascii="Times New Roman" w:hAnsi="Times New Roman" w:cs="Times New Roman"/>
        </w:rPr>
        <w:t>采用全量物化策略：</w:t>
      </w:r>
      <w:r>
        <w:rPr>
          <w:rFonts w:ascii="Times New Roman" w:hAnsi="Times New Roman" w:cs="Times New Roman"/>
        </w:rPr>
        <w:t>beginTuple</w:t>
      </w:r>
      <w:r>
        <w:rPr>
          <w:rFonts w:ascii="Times New Roman" w:hAnsi="Times New Roman" w:cs="Times New Roman"/>
        </w:rPr>
        <w:t>时将子算子的所有输出记录全部读入内存向量</w:t>
      </w:r>
      <w:r>
        <w:rPr>
          <w:rFonts w:ascii="Times New Roman" w:hAnsi="Times New Roman" w:cs="Times New Roman"/>
        </w:rPr>
        <w:t>records_</w:t>
      </w:r>
      <w:r>
        <w:rPr>
          <w:rFonts w:ascii="Times New Roman" w:hAnsi="Times New Roman" w:cs="Times New Roman"/>
        </w:rPr>
        <w:t>，再调用</w:t>
      </w:r>
      <w:r>
        <w:rPr>
          <w:rFonts w:ascii="Times New Roman" w:hAnsi="Times New Roman" w:cs="Times New Roman"/>
        </w:rPr>
        <w:t>std::sort</w:t>
      </w:r>
      <w:r>
        <w:rPr>
          <w:rFonts w:ascii="Times New Roman" w:hAnsi="Times New Roman" w:cs="Times New Roman"/>
        </w:rPr>
        <w:t>进行排序，若存在</w:t>
      </w:r>
      <w:r>
        <w:rPr>
          <w:rFonts w:ascii="Times New Roman" w:hAnsi="Times New Roman" w:cs="Times New Roman"/>
        </w:rPr>
        <w:t>LIMIT</w:t>
      </w:r>
      <w:r>
        <w:rPr>
          <w:rFonts w:ascii="Times New Roman" w:hAnsi="Times New Roman" w:cs="Times New Roman"/>
        </w:rPr>
        <w:t>约束则在排序后截断向量。全量物化虽然在内存使用上不如外部排序，但在测试数据规模下简单可靠，且实现复杂度显著低于外部归并排序。</w:t>
      </w:r>
      <w:r>
        <w:rPr>
          <w:rFonts w:ascii="Times New Roman" w:hAnsi="Times New Roman" w:cs="Times New Roman"/>
          <w:lang w:eastAsia="zh-CN"/>
        </w:rPr>
        <w:t>这种全量处理后输出的模式是</w:t>
      </w:r>
      <w:r>
        <w:rPr>
          <w:rFonts w:ascii="Times New Roman" w:hAnsi="Times New Roman" w:cs="Times New Roman"/>
          <w:lang w:eastAsia="zh-CN"/>
        </w:rPr>
        <w:t>Sort</w:t>
      </w:r>
      <w:r>
        <w:rPr>
          <w:rFonts w:ascii="Times New Roman" w:hAnsi="Times New Roman" w:cs="Times New Roman"/>
          <w:lang w:eastAsia="zh-CN"/>
        </w:rPr>
        <w:t>算子的语义要求所决定的</w:t>
      </w:r>
      <w:r>
        <w:rPr>
          <w:rFonts w:ascii="Times New Roman" w:hAnsi="Times New Roman" w:cs="Times New Roman"/>
          <w:lang w:eastAsia="zh-CN"/>
        </w:rPr>
        <w:t>——</w:t>
      </w:r>
      <w:r>
        <w:rPr>
          <w:rFonts w:ascii="Times New Roman" w:hAnsi="Times New Roman" w:cs="Times New Roman"/>
          <w:lang w:eastAsia="zh-CN"/>
        </w:rPr>
        <w:t>只有看到全部输入才能确定全局顺序，流式处理无法保证结果的全局有序性。</w:t>
      </w:r>
    </w:p>
    <w:p w14:paraId="17D82D17" w14:textId="77777777" w:rsidR="00B16DCB" w:rsidRDefault="00000000">
      <w:pPr>
        <w:spacing w:after="0"/>
        <w:ind w:firstLine="420"/>
        <w:rPr>
          <w:rFonts w:hint="eastAsia"/>
          <w:lang w:eastAsia="zh-CN"/>
        </w:rPr>
      </w:pPr>
      <w:r>
        <w:rPr>
          <w:rFonts w:ascii="Times New Roman" w:hAnsi="Times New Roman" w:cs="Times New Roman"/>
          <w:lang w:eastAsia="zh-CN"/>
        </w:rPr>
        <w:t>多键排序通过自定义比较函数实现。比较函数按</w:t>
      </w:r>
      <w:r>
        <w:rPr>
          <w:rFonts w:ascii="Times New Roman" w:hAnsi="Times New Roman" w:cs="Times New Roman"/>
          <w:lang w:eastAsia="zh-CN"/>
        </w:rPr>
        <w:t>sort_keys_</w:t>
      </w:r>
      <w:r>
        <w:rPr>
          <w:rFonts w:ascii="Times New Roman" w:hAnsi="Times New Roman" w:cs="Times New Roman"/>
          <w:lang w:eastAsia="zh-CN"/>
        </w:rPr>
        <w:t>向量的顺序依次比较各排序列：若第一列相等，则比较第二列，以此类推；当某列出现不相等的比较结果时，根据该列的方向（</w:t>
      </w:r>
      <w:r>
        <w:rPr>
          <w:rFonts w:ascii="Times New Roman" w:hAnsi="Times New Roman" w:cs="Times New Roman"/>
          <w:lang w:eastAsia="zh-CN"/>
        </w:rPr>
        <w:t>ASC</w:t>
      </w:r>
      <w:r>
        <w:rPr>
          <w:rFonts w:ascii="Times New Roman" w:hAnsi="Times New Roman" w:cs="Times New Roman"/>
          <w:lang w:eastAsia="zh-CN"/>
        </w:rPr>
        <w:t>返回原始结果，</w:t>
      </w:r>
      <w:r>
        <w:rPr>
          <w:rFonts w:ascii="Times New Roman" w:hAnsi="Times New Roman" w:cs="Times New Roman"/>
          <w:lang w:eastAsia="zh-CN"/>
        </w:rPr>
        <w:t>DESC</w:t>
      </w:r>
      <w:r>
        <w:rPr>
          <w:rFonts w:ascii="Times New Roman" w:hAnsi="Times New Roman" w:cs="Times New Roman"/>
          <w:lang w:eastAsia="zh-CN"/>
        </w:rPr>
        <w:t>取反）决定记录的相对顺序。各列的比较逻辑按</w:t>
      </w:r>
      <w:r>
        <w:rPr>
          <w:rFonts w:ascii="Times New Roman" w:hAnsi="Times New Roman" w:cs="Times New Roman"/>
          <w:lang w:eastAsia="zh-CN"/>
        </w:rPr>
        <w:t>ColType</w:t>
      </w:r>
      <w:r>
        <w:rPr>
          <w:rFonts w:ascii="Times New Roman" w:hAnsi="Times New Roman" w:cs="Times New Roman"/>
          <w:lang w:eastAsia="zh-CN"/>
        </w:rPr>
        <w:t>分支处理：</w:t>
      </w:r>
      <w:r>
        <w:rPr>
          <w:rFonts w:ascii="Times New Roman" w:hAnsi="Times New Roman" w:cs="Times New Roman"/>
          <w:lang w:eastAsia="zh-CN"/>
        </w:rPr>
        <w:t>INT</w:t>
      </w:r>
      <w:r>
        <w:rPr>
          <w:rFonts w:ascii="Times New Roman" w:hAnsi="Times New Roman" w:cs="Times New Roman"/>
          <w:lang w:eastAsia="zh-CN"/>
        </w:rPr>
        <w:t>比较内存中的</w:t>
      </w:r>
      <w:r>
        <w:rPr>
          <w:rFonts w:ascii="Times New Roman" w:hAnsi="Times New Roman" w:cs="Times New Roman"/>
          <w:lang w:eastAsia="zh-CN"/>
        </w:rPr>
        <w:t>int32_t</w:t>
      </w:r>
      <w:r>
        <w:rPr>
          <w:rFonts w:ascii="Times New Roman" w:hAnsi="Times New Roman" w:cs="Times New Roman"/>
          <w:lang w:eastAsia="zh-CN"/>
        </w:rPr>
        <w:t>，</w:t>
      </w:r>
      <w:r>
        <w:rPr>
          <w:rFonts w:ascii="Times New Roman" w:hAnsi="Times New Roman" w:cs="Times New Roman"/>
          <w:lang w:eastAsia="zh-CN"/>
        </w:rPr>
        <w:t>FLOAT</w:t>
      </w:r>
      <w:r>
        <w:rPr>
          <w:rFonts w:ascii="Times New Roman" w:hAnsi="Times New Roman" w:cs="Times New Roman"/>
          <w:lang w:eastAsia="zh-CN"/>
        </w:rPr>
        <w:t>比较</w:t>
      </w:r>
      <w:r>
        <w:rPr>
          <w:rFonts w:ascii="Times New Roman" w:hAnsi="Times New Roman" w:cs="Times New Roman"/>
          <w:lang w:eastAsia="zh-CN"/>
        </w:rPr>
        <w:t>float</w:t>
      </w:r>
      <w:r>
        <w:rPr>
          <w:rFonts w:ascii="Times New Roman" w:hAnsi="Times New Roman" w:cs="Times New Roman"/>
          <w:lang w:eastAsia="zh-CN"/>
        </w:rPr>
        <w:t>，</w:t>
      </w:r>
      <w:r>
        <w:rPr>
          <w:rFonts w:ascii="Times New Roman" w:hAnsi="Times New Roman" w:cs="Times New Roman"/>
          <w:lang w:eastAsia="zh-CN"/>
        </w:rPr>
        <w:t>BIGINT</w:t>
      </w:r>
      <w:r>
        <w:rPr>
          <w:rFonts w:ascii="Times New Roman" w:hAnsi="Times New Roman" w:cs="Times New Roman"/>
          <w:lang w:eastAsia="zh-CN"/>
        </w:rPr>
        <w:t>与</w:t>
      </w:r>
      <w:r>
        <w:rPr>
          <w:rFonts w:ascii="Times New Roman" w:hAnsi="Times New Roman" w:cs="Times New Roman"/>
          <w:lang w:eastAsia="zh-CN"/>
        </w:rPr>
        <w:t>DATETIME</w:t>
      </w:r>
      <w:r>
        <w:rPr>
          <w:rFonts w:ascii="Times New Roman" w:hAnsi="Times New Roman" w:cs="Times New Roman"/>
          <w:lang w:eastAsia="zh-CN"/>
        </w:rPr>
        <w:t>比较</w:t>
      </w:r>
      <w:r>
        <w:rPr>
          <w:rFonts w:ascii="Times New Roman" w:hAnsi="Times New Roman" w:cs="Times New Roman"/>
          <w:lang w:eastAsia="zh-CN"/>
        </w:rPr>
        <w:t>int64_t</w:t>
      </w:r>
      <w:r>
        <w:rPr>
          <w:rFonts w:ascii="Times New Roman" w:hAnsi="Times New Roman" w:cs="Times New Roman"/>
          <w:lang w:eastAsia="zh-CN"/>
        </w:rPr>
        <w:t>，</w:t>
      </w:r>
      <w:r>
        <w:rPr>
          <w:rFonts w:ascii="Times New Roman" w:hAnsi="Times New Roman" w:cs="Times New Roman"/>
          <w:lang w:eastAsia="zh-CN"/>
        </w:rPr>
        <w:t>CHAR(n)</w:t>
      </w:r>
      <w:r>
        <w:rPr>
          <w:rFonts w:ascii="Times New Roman" w:hAnsi="Times New Roman" w:cs="Times New Roman"/>
          <w:lang w:eastAsia="zh-CN"/>
        </w:rPr>
        <w:t>调用</w:t>
      </w:r>
      <w:r>
        <w:rPr>
          <w:rFonts w:ascii="Times New Roman" w:hAnsi="Times New Roman" w:cs="Times New Roman"/>
          <w:lang w:eastAsia="zh-CN"/>
        </w:rPr>
        <w:t>memcmp</w:t>
      </w:r>
      <w:r>
        <w:rPr>
          <w:rFonts w:ascii="Times New Roman" w:hAnsi="Times New Roman" w:cs="Times New Roman"/>
          <w:lang w:eastAsia="zh-CN"/>
        </w:rPr>
        <w:t>进行定长字节序比较。</w:t>
      </w:r>
      <w:r>
        <w:rPr>
          <w:rFonts w:ascii="Times New Roman" w:hAnsi="Times New Roman" w:cs="Times New Roman"/>
          <w:lang w:eastAsia="zh-CN"/>
        </w:rPr>
        <w:t>LIMIT</w:t>
      </w:r>
      <w:r>
        <w:rPr>
          <w:rFonts w:ascii="Times New Roman" w:hAnsi="Times New Roman" w:cs="Times New Roman"/>
          <w:lang w:eastAsia="zh-CN"/>
        </w:rPr>
        <w:t>的截断操作在排序完成之后执行</w:t>
      </w:r>
      <w:r>
        <w:rPr>
          <w:rFonts w:ascii="Times New Roman" w:hAnsi="Times New Roman" w:cs="Times New Roman"/>
          <w:lang w:eastAsia="zh-CN"/>
        </w:rPr>
        <w:t>——</w:t>
      </w:r>
      <w:r>
        <w:rPr>
          <w:rFonts w:ascii="Times New Roman" w:hAnsi="Times New Roman" w:cs="Times New Roman"/>
          <w:lang w:eastAsia="zh-CN"/>
        </w:rPr>
        <w:t>若</w:t>
      </w:r>
      <w:r>
        <w:rPr>
          <w:rFonts w:ascii="Times New Roman" w:hAnsi="Times New Roman" w:cs="Times New Roman"/>
          <w:lang w:eastAsia="zh-CN"/>
        </w:rPr>
        <w:t>LIMIT</w:t>
      </w:r>
      <w:r>
        <w:rPr>
          <w:rFonts w:ascii="Times New Roman" w:hAnsi="Times New Roman" w:cs="Times New Roman"/>
          <w:lang w:eastAsia="zh-CN"/>
        </w:rPr>
        <w:t>为</w:t>
      </w:r>
      <w:r>
        <w:rPr>
          <w:rFonts w:ascii="Times New Roman" w:hAnsi="Times New Roman" w:cs="Times New Roman"/>
          <w:lang w:eastAsia="zh-CN"/>
        </w:rPr>
        <w:t>2</w:t>
      </w:r>
      <w:r>
        <w:rPr>
          <w:rFonts w:ascii="Times New Roman" w:hAnsi="Times New Roman" w:cs="Times New Roman"/>
          <w:lang w:eastAsia="zh-CN"/>
        </w:rPr>
        <w:t>则</w:t>
      </w:r>
      <w:r>
        <w:rPr>
          <w:rFonts w:ascii="Times New Roman" w:hAnsi="Times New Roman" w:cs="Times New Roman"/>
          <w:lang w:eastAsia="zh-CN"/>
        </w:rPr>
        <w:t>records_.resize(2)</w:t>
      </w:r>
      <w:r>
        <w:rPr>
          <w:rFonts w:ascii="Times New Roman" w:hAnsi="Times New Roman" w:cs="Times New Roman"/>
          <w:lang w:eastAsia="zh-CN"/>
        </w:rPr>
        <w:t>保留前</w:t>
      </w:r>
      <w:r>
        <w:rPr>
          <w:rFonts w:ascii="Times New Roman" w:hAnsi="Times New Roman" w:cs="Times New Roman"/>
          <w:lang w:eastAsia="zh-CN"/>
        </w:rPr>
        <w:t>2</w:t>
      </w:r>
      <w:r>
        <w:rPr>
          <w:rFonts w:ascii="Times New Roman" w:hAnsi="Times New Roman" w:cs="Times New Roman"/>
          <w:lang w:eastAsia="zh-CN"/>
        </w:rPr>
        <w:t>条</w:t>
      </w:r>
      <w:r>
        <w:rPr>
          <w:rFonts w:ascii="Times New Roman" w:hAnsi="Times New Roman" w:cs="Times New Roman"/>
          <w:lang w:eastAsia="zh-CN"/>
        </w:rPr>
        <w:t>——</w:t>
      </w:r>
      <w:r>
        <w:rPr>
          <w:rFonts w:ascii="Times New Roman" w:hAnsi="Times New Roman" w:cs="Times New Roman"/>
          <w:lang w:eastAsia="zh-CN"/>
        </w:rPr>
        <w:t>而非在读取子算子时提前截断，因为提前截断无法保证保留的是全局最小的前</w:t>
      </w:r>
      <w:r>
        <w:rPr>
          <w:rFonts w:ascii="Times New Roman" w:hAnsi="Times New Roman" w:cs="Times New Roman"/>
          <w:lang w:eastAsia="zh-CN"/>
        </w:rPr>
        <w:t>N</w:t>
      </w:r>
      <w:r>
        <w:rPr>
          <w:rFonts w:ascii="Times New Roman" w:hAnsi="Times New Roman" w:cs="Times New Roman"/>
          <w:lang w:eastAsia="zh-CN"/>
        </w:rPr>
        <w:t>条（需要排序才能确定全局顺序）。</w:t>
      </w:r>
    </w:p>
    <w:p w14:paraId="5B468EF0" w14:textId="77777777" w:rsidR="00B16DCB" w:rsidRDefault="00000000">
      <w:pPr>
        <w:pStyle w:val="21"/>
        <w:spacing w:before="120"/>
        <w:rPr>
          <w:lang w:eastAsia="zh-CN"/>
        </w:rPr>
      </w:pPr>
      <w:bookmarkStart w:id="260" w:name="_Toc233242323"/>
      <w:bookmarkStart w:id="261" w:name="_Toc233319446"/>
      <w:r>
        <w:rPr>
          <w:rFonts w:ascii="Times New Roman" w:eastAsia="黑体" w:hAnsi="Times New Roman" w:cs="Times New Roman"/>
          <w:lang w:eastAsia="zh-CN"/>
        </w:rPr>
        <w:t xml:space="preserve">3 </w:t>
      </w:r>
      <w:r>
        <w:rPr>
          <w:rFonts w:ascii="Times New Roman" w:eastAsia="黑体" w:hAnsi="Times New Roman" w:cs="Times New Roman"/>
          <w:lang w:eastAsia="zh-CN"/>
        </w:rPr>
        <w:t>实验实现</w:t>
      </w:r>
      <w:bookmarkEnd w:id="260"/>
      <w:bookmarkEnd w:id="261"/>
    </w:p>
    <w:p w14:paraId="3CE6873F" w14:textId="77777777" w:rsidR="00B16DCB" w:rsidRDefault="00000000">
      <w:pPr>
        <w:pStyle w:val="31"/>
        <w:rPr>
          <w:lang w:eastAsia="zh-CN"/>
        </w:rPr>
      </w:pPr>
      <w:bookmarkStart w:id="262" w:name="_Toc233242324"/>
      <w:bookmarkStart w:id="263" w:name="_Toc233319447"/>
      <w:r>
        <w:rPr>
          <w:rFonts w:ascii="Times New Roman" w:eastAsia="黑体" w:hAnsi="Times New Roman" w:cs="Times New Roman"/>
          <w:lang w:eastAsia="zh-CN"/>
        </w:rPr>
        <w:t xml:space="preserve">3.1 </w:t>
      </w:r>
      <w:r>
        <w:rPr>
          <w:rFonts w:ascii="Times New Roman" w:eastAsia="黑体" w:hAnsi="Times New Roman" w:cs="Times New Roman"/>
          <w:lang w:eastAsia="zh-CN"/>
        </w:rPr>
        <w:t>主要文件</w:t>
      </w:r>
      <w:bookmarkEnd w:id="262"/>
      <w:bookmarkEnd w:id="263"/>
    </w:p>
    <w:p w14:paraId="72DF519A" w14:textId="77777777" w:rsidR="00B16DCB" w:rsidRDefault="00000000">
      <w:pPr>
        <w:spacing w:after="0"/>
        <w:ind w:firstLine="420"/>
        <w:rPr>
          <w:rFonts w:hint="eastAsia"/>
          <w:lang w:eastAsia="zh-CN"/>
        </w:rPr>
      </w:pPr>
      <w:r>
        <w:rPr>
          <w:rFonts w:ascii="Times New Roman" w:hAnsi="Times New Roman" w:cs="Times New Roman"/>
          <w:lang w:eastAsia="zh-CN"/>
        </w:rPr>
        <w:t>本实验的改动分布在解析、计划与执行三层，重心在执行层的</w:t>
      </w:r>
      <w:r>
        <w:rPr>
          <w:rFonts w:ascii="Times New Roman" w:hAnsi="Times New Roman" w:cs="Times New Roman"/>
          <w:lang w:eastAsia="zh-CN"/>
        </w:rPr>
        <w:t>SortExecutor</w:t>
      </w:r>
      <w:r>
        <w:rPr>
          <w:rFonts w:ascii="Times New Roman" w:hAnsi="Times New Roman" w:cs="Times New Roman"/>
          <w:lang w:eastAsia="zh-CN"/>
        </w:rPr>
        <w:t>重写。在解析层，</w:t>
      </w:r>
      <w:r>
        <w:rPr>
          <w:rFonts w:ascii="Times New Roman" w:hAnsi="Times New Roman" w:cs="Times New Roman"/>
          <w:lang w:eastAsia="zh-CN"/>
        </w:rPr>
        <w:t>OrderBy</w:t>
      </w:r>
      <w:r>
        <w:rPr>
          <w:rFonts w:ascii="Times New Roman" w:hAnsi="Times New Roman" w:cs="Times New Roman"/>
          <w:lang w:eastAsia="zh-CN"/>
        </w:rPr>
        <w:t>结构调整后需同步更新所有引用该结构的代码路径，包括</w:t>
      </w:r>
      <w:r>
        <w:rPr>
          <w:rFonts w:ascii="Times New Roman" w:hAnsi="Times New Roman" w:cs="Times New Roman"/>
          <w:lang w:eastAsia="zh-CN"/>
        </w:rPr>
        <w:t>yacc.y</w:t>
      </w:r>
      <w:r>
        <w:rPr>
          <w:rFonts w:ascii="Times New Roman" w:hAnsi="Times New Roman" w:cs="Times New Roman"/>
          <w:lang w:eastAsia="zh-CN"/>
        </w:rPr>
        <w:t>中</w:t>
      </w:r>
      <w:r>
        <w:rPr>
          <w:rFonts w:ascii="Times New Roman" w:hAnsi="Times New Roman" w:cs="Times New Roman"/>
          <w:lang w:eastAsia="zh-CN"/>
        </w:rPr>
        <w:t>action</w:t>
      </w:r>
      <w:r>
        <w:rPr>
          <w:rFonts w:ascii="Times New Roman" w:hAnsi="Times New Roman" w:cs="Times New Roman"/>
          <w:lang w:eastAsia="zh-CN"/>
        </w:rPr>
        <w:t>代码的赋值语句与</w:t>
      </w:r>
      <w:r>
        <w:rPr>
          <w:rFonts w:ascii="Times New Roman" w:hAnsi="Times New Roman" w:cs="Times New Roman"/>
          <w:lang w:eastAsia="zh-CN"/>
        </w:rPr>
        <w:t>select_stmt</w:t>
      </w:r>
      <w:r>
        <w:rPr>
          <w:rFonts w:ascii="Times New Roman" w:hAnsi="Times New Roman" w:cs="Times New Roman"/>
          <w:lang w:eastAsia="zh-CN"/>
        </w:rPr>
        <w:t>的构造，以及</w:t>
      </w:r>
      <w:r>
        <w:rPr>
          <w:rFonts w:ascii="Times New Roman" w:hAnsi="Times New Roman" w:cs="Times New Roman"/>
          <w:lang w:eastAsia="zh-CN"/>
        </w:rPr>
        <w:t>planner.cpp</w:t>
      </w:r>
      <w:r>
        <w:rPr>
          <w:rFonts w:ascii="Times New Roman" w:hAnsi="Times New Roman" w:cs="Times New Roman"/>
          <w:lang w:eastAsia="zh-CN"/>
        </w:rPr>
        <w:t>中从</w:t>
      </w:r>
      <w:r>
        <w:rPr>
          <w:rFonts w:ascii="Times New Roman" w:hAnsi="Times New Roman" w:cs="Times New Roman"/>
          <w:lang w:eastAsia="zh-CN"/>
        </w:rPr>
        <w:t>OrderBy</w:t>
      </w:r>
      <w:r>
        <w:rPr>
          <w:rFonts w:ascii="Times New Roman" w:hAnsi="Times New Roman" w:cs="Times New Roman"/>
          <w:lang w:eastAsia="zh-CN"/>
        </w:rPr>
        <w:t>抽取排序列信息的部分；</w:t>
      </w:r>
      <w:r>
        <w:rPr>
          <w:rFonts w:ascii="Times New Roman" w:hAnsi="Times New Roman" w:cs="Times New Roman"/>
          <w:lang w:eastAsia="zh-CN"/>
        </w:rPr>
        <w:t>LIMIT</w:t>
      </w:r>
      <w:r>
        <w:rPr>
          <w:rFonts w:ascii="Times New Roman" w:hAnsi="Times New Roman" w:cs="Times New Roman"/>
          <w:lang w:eastAsia="zh-CN"/>
        </w:rPr>
        <w:t>关键字的词法规则需确保不与已有关键字冲突，</w:t>
      </w:r>
      <w:r>
        <w:rPr>
          <w:rFonts w:ascii="Times New Roman" w:hAnsi="Times New Roman" w:cs="Times New Roman"/>
          <w:lang w:eastAsia="zh-CN"/>
        </w:rPr>
        <w:t>opt_limit</w:t>
      </w:r>
      <w:r>
        <w:rPr>
          <w:rFonts w:ascii="Times New Roman" w:hAnsi="Times New Roman" w:cs="Times New Roman"/>
          <w:lang w:eastAsia="zh-CN"/>
        </w:rPr>
        <w:t>语法规则设为可选以保持向后兼容。在计划层，</w:t>
      </w:r>
      <w:r>
        <w:rPr>
          <w:rFonts w:ascii="Times New Roman" w:hAnsi="Times New Roman" w:cs="Times New Roman"/>
          <w:lang w:eastAsia="zh-CN"/>
        </w:rPr>
        <w:t>SortPlan</w:t>
      </w:r>
      <w:r>
        <w:rPr>
          <w:rFonts w:ascii="Times New Roman" w:hAnsi="Times New Roman" w:cs="Times New Roman"/>
          <w:lang w:eastAsia="zh-CN"/>
        </w:rPr>
        <w:t>扩展为保存多列（</w:t>
      </w:r>
      <w:r>
        <w:rPr>
          <w:rFonts w:ascii="Times New Roman" w:hAnsi="Times New Roman" w:cs="Times New Roman"/>
          <w:lang w:eastAsia="zh-CN"/>
        </w:rPr>
        <w:t>sort_cols_</w:t>
      </w:r>
      <w:r>
        <w:rPr>
          <w:rFonts w:ascii="Times New Roman" w:hAnsi="Times New Roman" w:cs="Times New Roman"/>
          <w:lang w:eastAsia="zh-CN"/>
        </w:rPr>
        <w:t>向量与</w:t>
      </w:r>
      <w:r>
        <w:rPr>
          <w:rFonts w:ascii="Times New Roman" w:hAnsi="Times New Roman" w:cs="Times New Roman"/>
          <w:lang w:eastAsia="zh-CN"/>
        </w:rPr>
        <w:t>sort_dirs_</w:t>
      </w:r>
      <w:r>
        <w:rPr>
          <w:rFonts w:ascii="Times New Roman" w:hAnsi="Times New Roman" w:cs="Times New Roman"/>
          <w:lang w:eastAsia="zh-CN"/>
        </w:rPr>
        <w:t>向量）以及</w:t>
      </w:r>
      <w:r>
        <w:rPr>
          <w:rFonts w:ascii="Times New Roman" w:hAnsi="Times New Roman" w:cs="Times New Roman"/>
          <w:lang w:eastAsia="zh-CN"/>
        </w:rPr>
        <w:t>limit_</w:t>
      </w:r>
      <w:r>
        <w:rPr>
          <w:rFonts w:ascii="Times New Roman" w:hAnsi="Times New Roman" w:cs="Times New Roman"/>
          <w:lang w:eastAsia="zh-CN"/>
        </w:rPr>
        <w:t>字段；</w:t>
      </w:r>
      <w:r>
        <w:rPr>
          <w:rFonts w:ascii="Times New Roman" w:hAnsi="Times New Roman" w:cs="Times New Roman"/>
          <w:lang w:eastAsia="zh-CN"/>
        </w:rPr>
        <w:t>planner</w:t>
      </w:r>
      <w:r>
        <w:rPr>
          <w:rFonts w:ascii="Times New Roman" w:hAnsi="Times New Roman" w:cs="Times New Roman"/>
          <w:lang w:eastAsia="zh-CN"/>
        </w:rPr>
        <w:t>在</w:t>
      </w:r>
      <w:r>
        <w:rPr>
          <w:rFonts w:ascii="Times New Roman" w:hAnsi="Times New Roman" w:cs="Times New Roman"/>
          <w:lang w:eastAsia="zh-CN"/>
        </w:rPr>
        <w:t>generate_select_plan</w:t>
      </w:r>
      <w:r>
        <w:rPr>
          <w:rFonts w:ascii="Times New Roman" w:hAnsi="Times New Roman" w:cs="Times New Roman"/>
          <w:lang w:eastAsia="zh-CN"/>
        </w:rPr>
        <w:t>中若检测到</w:t>
      </w:r>
      <w:r>
        <w:rPr>
          <w:rFonts w:ascii="Times New Roman" w:hAnsi="Times New Roman" w:cs="Times New Roman"/>
          <w:lang w:eastAsia="zh-CN"/>
        </w:rPr>
        <w:t>query.order_by</w:t>
      </w:r>
      <w:r>
        <w:rPr>
          <w:rFonts w:ascii="Times New Roman" w:hAnsi="Times New Roman" w:cs="Times New Roman"/>
          <w:lang w:eastAsia="zh-CN"/>
        </w:rPr>
        <w:t>非空则在物理计划外包</w:t>
      </w:r>
      <w:r>
        <w:rPr>
          <w:rFonts w:ascii="Times New Roman" w:hAnsi="Times New Roman" w:cs="Times New Roman"/>
          <w:lang w:eastAsia="zh-CN"/>
        </w:rPr>
        <w:t>SortPlan</w:t>
      </w:r>
      <w:r>
        <w:rPr>
          <w:rFonts w:ascii="Times New Roman" w:hAnsi="Times New Roman" w:cs="Times New Roman"/>
          <w:lang w:eastAsia="zh-CN"/>
        </w:rPr>
        <w:t>，再外包</w:t>
      </w:r>
      <w:r>
        <w:rPr>
          <w:rFonts w:ascii="Times New Roman" w:hAnsi="Times New Roman" w:cs="Times New Roman"/>
          <w:lang w:eastAsia="zh-CN"/>
        </w:rPr>
        <w:t>ProjectionPlan</w:t>
      </w:r>
      <w:r>
        <w:rPr>
          <w:rFonts w:ascii="Times New Roman" w:hAnsi="Times New Roman" w:cs="Times New Roman"/>
          <w:lang w:eastAsia="zh-CN"/>
        </w:rPr>
        <w:t>，形成三层嵌套。</w:t>
      </w:r>
    </w:p>
    <w:p w14:paraId="7C4A795A" w14:textId="77777777" w:rsidR="00B16DCB" w:rsidRDefault="00000000">
      <w:pPr>
        <w:spacing w:after="0"/>
        <w:ind w:firstLine="420"/>
        <w:rPr>
          <w:rFonts w:hint="eastAsia"/>
          <w:lang w:eastAsia="zh-CN"/>
        </w:rPr>
      </w:pPr>
      <w:r>
        <w:rPr>
          <w:rFonts w:ascii="Times New Roman" w:hAnsi="Times New Roman" w:cs="Times New Roman"/>
        </w:rPr>
        <w:t>在执行层，</w:t>
      </w:r>
      <w:r>
        <w:rPr>
          <w:rFonts w:ascii="Times New Roman" w:hAnsi="Times New Roman" w:cs="Times New Roman"/>
        </w:rPr>
        <w:t>execution_sort.h</w:t>
      </w:r>
      <w:r>
        <w:rPr>
          <w:rFonts w:ascii="Times New Roman" w:hAnsi="Times New Roman" w:cs="Times New Roman"/>
        </w:rPr>
        <w:t>的</w:t>
      </w:r>
      <w:r>
        <w:rPr>
          <w:rFonts w:ascii="Times New Roman" w:hAnsi="Times New Roman" w:cs="Times New Roman"/>
        </w:rPr>
        <w:t>SortExecutor</w:t>
      </w:r>
      <w:r>
        <w:rPr>
          <w:rFonts w:ascii="Times New Roman" w:hAnsi="Times New Roman" w:cs="Times New Roman"/>
        </w:rPr>
        <w:t>被整体重写：原本只支持单列单方向的比较逻辑替换为泛化的多键类型感知比较；</w:t>
      </w:r>
      <w:r>
        <w:rPr>
          <w:rFonts w:ascii="Times New Roman" w:hAnsi="Times New Roman" w:cs="Times New Roman"/>
        </w:rPr>
        <w:t>beginTuple</w:t>
      </w:r>
      <w:r>
        <w:rPr>
          <w:rFonts w:ascii="Times New Roman" w:hAnsi="Times New Roman" w:cs="Times New Roman"/>
        </w:rPr>
        <w:t>的物化与排序逻辑取代了原来可能存在的流式逻辑；</w:t>
      </w:r>
      <w:r>
        <w:rPr>
          <w:rFonts w:ascii="Times New Roman" w:hAnsi="Times New Roman" w:cs="Times New Roman"/>
        </w:rPr>
        <w:t>portal.h</w:t>
      </w:r>
      <w:r>
        <w:rPr>
          <w:rFonts w:ascii="Times New Roman" w:hAnsi="Times New Roman" w:cs="Times New Roman"/>
        </w:rPr>
        <w:t>中</w:t>
      </w:r>
      <w:r>
        <w:rPr>
          <w:rFonts w:ascii="Times New Roman" w:hAnsi="Times New Roman" w:cs="Times New Roman"/>
        </w:rPr>
        <w:t>SortPlan</w:t>
      </w:r>
      <w:r>
        <w:rPr>
          <w:rFonts w:ascii="Times New Roman" w:hAnsi="Times New Roman" w:cs="Times New Roman"/>
        </w:rPr>
        <w:t>到</w:t>
      </w:r>
      <w:r>
        <w:rPr>
          <w:rFonts w:ascii="Times New Roman" w:hAnsi="Times New Roman" w:cs="Times New Roman"/>
        </w:rPr>
        <w:t>SortExecutor</w:t>
      </w:r>
      <w:r>
        <w:rPr>
          <w:rFonts w:ascii="Times New Roman" w:hAnsi="Times New Roman" w:cs="Times New Roman"/>
        </w:rPr>
        <w:t>的构造函数调用需传入多列参数。</w:t>
      </w:r>
      <w:r>
        <w:rPr>
          <w:rFonts w:ascii="Times New Roman" w:hAnsi="Times New Roman" w:cs="Times New Roman"/>
          <w:lang w:eastAsia="zh-CN"/>
        </w:rPr>
        <w:t>整个改动保持对原有单列</w:t>
      </w:r>
      <w:r>
        <w:rPr>
          <w:rFonts w:ascii="Times New Roman" w:hAnsi="Times New Roman" w:cs="Times New Roman"/>
          <w:lang w:eastAsia="zh-CN"/>
        </w:rPr>
        <w:t>ORDER BY</w:t>
      </w:r>
      <w:r>
        <w:rPr>
          <w:rFonts w:ascii="Times New Roman" w:hAnsi="Times New Roman" w:cs="Times New Roman"/>
          <w:lang w:eastAsia="zh-CN"/>
        </w:rPr>
        <w:t>的向后兼容</w:t>
      </w:r>
      <w:r>
        <w:rPr>
          <w:rFonts w:ascii="Times New Roman" w:hAnsi="Times New Roman" w:cs="Times New Roman"/>
          <w:lang w:eastAsia="zh-CN"/>
        </w:rPr>
        <w:t>——</w:t>
      </w:r>
      <w:r>
        <w:rPr>
          <w:rFonts w:ascii="Times New Roman" w:hAnsi="Times New Roman" w:cs="Times New Roman"/>
          <w:lang w:eastAsia="zh-CN"/>
        </w:rPr>
        <w:t>单列场景只是</w:t>
      </w:r>
      <w:r>
        <w:rPr>
          <w:rFonts w:ascii="Times New Roman" w:hAnsi="Times New Roman" w:cs="Times New Roman"/>
          <w:lang w:eastAsia="zh-CN"/>
        </w:rPr>
        <w:t>sort_cols_</w:t>
      </w:r>
      <w:r>
        <w:rPr>
          <w:rFonts w:ascii="Times New Roman" w:hAnsi="Times New Roman" w:cs="Times New Roman"/>
          <w:lang w:eastAsia="zh-CN"/>
        </w:rPr>
        <w:t>向量长度为</w:t>
      </w:r>
      <w:r>
        <w:rPr>
          <w:rFonts w:ascii="Times New Roman" w:hAnsi="Times New Roman" w:cs="Times New Roman"/>
          <w:lang w:eastAsia="zh-CN"/>
        </w:rPr>
        <w:t>1</w:t>
      </w:r>
      <w:r>
        <w:rPr>
          <w:rFonts w:ascii="Times New Roman" w:hAnsi="Times New Roman" w:cs="Times New Roman"/>
          <w:lang w:eastAsia="zh-CN"/>
        </w:rPr>
        <w:t>的特例，不需要特殊处理，代码路径完全统一。</w:t>
      </w:r>
    </w:p>
    <w:p w14:paraId="501E6E00" w14:textId="77777777" w:rsidR="00B16DCB" w:rsidRDefault="00000000">
      <w:pPr>
        <w:pStyle w:val="21"/>
        <w:spacing w:before="120"/>
        <w:rPr>
          <w:lang w:eastAsia="zh-CN"/>
        </w:rPr>
      </w:pPr>
      <w:bookmarkStart w:id="264" w:name="_Toc233242325"/>
      <w:bookmarkStart w:id="265" w:name="_Toc233319448"/>
      <w:r>
        <w:rPr>
          <w:rFonts w:ascii="Times New Roman" w:eastAsia="黑体" w:hAnsi="Times New Roman" w:cs="Times New Roman"/>
          <w:lang w:eastAsia="zh-CN"/>
        </w:rPr>
        <w:t>关键算法伪代码</w:t>
      </w:r>
      <w:bookmarkEnd w:id="264"/>
      <w:bookmarkEnd w:id="265"/>
    </w:p>
    <w:p w14:paraId="3A6EDD07" w14:textId="77777777" w:rsidR="00B16DCB" w:rsidRDefault="00000000">
      <w:pPr>
        <w:pStyle w:val="31"/>
      </w:pPr>
      <w:bookmarkStart w:id="266" w:name="_Toc233242326"/>
      <w:bookmarkStart w:id="267" w:name="_Toc233319449"/>
      <w:r>
        <w:rPr>
          <w:rFonts w:ascii="Times New Roman" w:eastAsia="黑体" w:hAnsi="Times New Roman" w:cs="Times New Roman"/>
        </w:rPr>
        <w:t>算法</w:t>
      </w:r>
      <w:r>
        <w:rPr>
          <w:rFonts w:ascii="Times New Roman" w:eastAsia="黑体" w:hAnsi="Times New Roman" w:cs="Times New Roman"/>
        </w:rPr>
        <w:t>7-1 SortExecutor</w:t>
      </w:r>
      <w:r>
        <w:rPr>
          <w:rFonts w:ascii="Times New Roman" w:eastAsia="黑体" w:hAnsi="Times New Roman" w:cs="Times New Roman"/>
        </w:rPr>
        <w:t>多键排序</w:t>
      </w:r>
      <w:bookmarkEnd w:id="266"/>
      <w:bookmarkEnd w:id="267"/>
    </w:p>
    <w:p w14:paraId="4A222604" w14:textId="77777777" w:rsidR="00B16DCB" w:rsidRDefault="00000000">
      <w:pPr>
        <w:spacing w:after="0" w:line="360" w:lineRule="exact"/>
        <w:ind w:left="283"/>
        <w:rPr>
          <w:rFonts w:hint="eastAsia"/>
        </w:rPr>
      </w:pPr>
      <w:r>
        <w:rPr>
          <w:rFonts w:ascii="Times New Roman" w:hAnsi="Times New Roman" w:cs="Times New Roman"/>
          <w:sz w:val="20"/>
        </w:rPr>
        <w:t>Algorithm SortBegin()</w:t>
      </w:r>
    </w:p>
    <w:p w14:paraId="1B194471" w14:textId="77777777" w:rsidR="00B16DCB" w:rsidRDefault="00000000">
      <w:pPr>
        <w:spacing w:after="0" w:line="360" w:lineRule="exact"/>
        <w:ind w:left="283"/>
        <w:rPr>
          <w:rFonts w:hint="eastAsia"/>
        </w:rPr>
      </w:pPr>
      <w:r>
        <w:rPr>
          <w:rFonts w:ascii="Times New Roman" w:hAnsi="Times New Roman" w:cs="Times New Roman"/>
          <w:sz w:val="20"/>
        </w:rPr>
        <w:t xml:space="preserve">  buffer ← empty list</w:t>
      </w:r>
    </w:p>
    <w:p w14:paraId="3363667D" w14:textId="77777777" w:rsidR="00B16DCB" w:rsidRDefault="00000000">
      <w:pPr>
        <w:spacing w:after="0" w:line="360" w:lineRule="exact"/>
        <w:ind w:left="283"/>
        <w:rPr>
          <w:rFonts w:hint="eastAsia"/>
        </w:rPr>
      </w:pPr>
      <w:r>
        <w:rPr>
          <w:rFonts w:ascii="Times New Roman" w:hAnsi="Times New Roman" w:cs="Times New Roman"/>
          <w:sz w:val="20"/>
        </w:rPr>
        <w:t xml:space="preserve">  while child.Next(t) ≠ null do buffer.append(copy(t))</w:t>
      </w:r>
    </w:p>
    <w:p w14:paraId="075F8F2C" w14:textId="77777777" w:rsidR="00B16DCB" w:rsidRDefault="00000000">
      <w:pPr>
        <w:spacing w:after="0" w:line="360" w:lineRule="exact"/>
        <w:ind w:left="283"/>
        <w:rPr>
          <w:rFonts w:hint="eastAsia"/>
        </w:rPr>
      </w:pPr>
      <w:r>
        <w:rPr>
          <w:rFonts w:ascii="Times New Roman" w:hAnsi="Times New Roman" w:cs="Times New Roman"/>
          <w:sz w:val="20"/>
        </w:rPr>
        <w:t xml:space="preserve">  sort buffer by keys (k1.dir, k2.dir, ...) using TypeCompare</w:t>
      </w:r>
    </w:p>
    <w:p w14:paraId="78044294" w14:textId="77777777" w:rsidR="00B16DCB" w:rsidRDefault="00000000">
      <w:pPr>
        <w:spacing w:after="0" w:line="360" w:lineRule="exact"/>
        <w:ind w:left="283"/>
        <w:rPr>
          <w:rFonts w:hint="eastAsia"/>
        </w:rPr>
      </w:pPr>
      <w:r>
        <w:rPr>
          <w:rFonts w:ascii="Times New Roman" w:hAnsi="Times New Roman" w:cs="Times New Roman"/>
          <w:sz w:val="20"/>
        </w:rPr>
        <w:t xml:space="preserve">  if limit &gt; 0 then buffer ← buffer[0 : limit]</w:t>
      </w:r>
    </w:p>
    <w:p w14:paraId="567B1F6D" w14:textId="77777777" w:rsidR="00B16DCB" w:rsidRDefault="00000000">
      <w:pPr>
        <w:spacing w:after="0" w:line="360" w:lineRule="exact"/>
        <w:ind w:left="283"/>
        <w:rPr>
          <w:rFonts w:hint="eastAsia"/>
        </w:rPr>
      </w:pPr>
      <w:r>
        <w:rPr>
          <w:rFonts w:ascii="Times New Roman" w:hAnsi="Times New Roman" w:cs="Times New Roman"/>
          <w:sz w:val="20"/>
        </w:rPr>
        <w:t xml:space="preserve">  cursor ← 0</w:t>
      </w:r>
    </w:p>
    <w:p w14:paraId="4C717595"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37B8BEEE" w14:textId="77777777" w:rsidR="00B16DCB" w:rsidRDefault="00000000">
      <w:pPr>
        <w:spacing w:after="0" w:line="360" w:lineRule="exact"/>
        <w:ind w:left="283"/>
        <w:rPr>
          <w:rFonts w:hint="eastAsia"/>
        </w:rPr>
      </w:pPr>
      <w:r>
        <w:rPr>
          <w:rFonts w:ascii="Times New Roman" w:hAnsi="Times New Roman" w:cs="Times New Roman"/>
          <w:sz w:val="20"/>
        </w:rPr>
        <w:t xml:space="preserve"> </w:t>
      </w:r>
    </w:p>
    <w:p w14:paraId="45817638" w14:textId="77777777" w:rsidR="00B16DCB" w:rsidRDefault="00000000">
      <w:pPr>
        <w:spacing w:after="0" w:line="360" w:lineRule="exact"/>
        <w:ind w:left="283"/>
        <w:rPr>
          <w:rFonts w:hint="eastAsia"/>
        </w:rPr>
      </w:pPr>
      <w:r>
        <w:rPr>
          <w:rFonts w:ascii="Times New Roman" w:hAnsi="Times New Roman" w:cs="Times New Roman"/>
          <w:sz w:val="20"/>
        </w:rPr>
        <w:t>Function TypeCompare(a, b, key):</w:t>
      </w:r>
    </w:p>
    <w:p w14:paraId="12A1204F" w14:textId="77777777" w:rsidR="00B16DCB" w:rsidRDefault="00000000">
      <w:pPr>
        <w:spacing w:after="0" w:line="360" w:lineRule="exact"/>
        <w:ind w:left="283"/>
        <w:rPr>
          <w:rFonts w:hint="eastAsia"/>
        </w:rPr>
      </w:pPr>
      <w:r>
        <w:rPr>
          <w:rFonts w:ascii="Times New Roman" w:hAnsi="Times New Roman" w:cs="Times New Roman"/>
          <w:sz w:val="20"/>
        </w:rPr>
        <w:t xml:space="preserve">  for each (col, dir) in sort_keys do</w:t>
      </w:r>
    </w:p>
    <w:p w14:paraId="4A6121A2" w14:textId="77777777" w:rsidR="00B16DCB" w:rsidRDefault="00000000">
      <w:pPr>
        <w:spacing w:after="0" w:line="360" w:lineRule="exact"/>
        <w:ind w:left="283"/>
        <w:rPr>
          <w:rFonts w:hint="eastAsia"/>
        </w:rPr>
      </w:pPr>
      <w:r>
        <w:rPr>
          <w:rFonts w:ascii="Times New Roman" w:hAnsi="Times New Roman" w:cs="Times New Roman"/>
          <w:sz w:val="20"/>
        </w:rPr>
        <w:t xml:space="preserve">    c ← Compare(a[col], b[col], col.type)</w:t>
      </w:r>
    </w:p>
    <w:p w14:paraId="0B5420C4" w14:textId="77777777" w:rsidR="00B16DCB" w:rsidRDefault="00000000">
      <w:pPr>
        <w:spacing w:after="0" w:line="360" w:lineRule="exact"/>
        <w:ind w:left="283"/>
        <w:rPr>
          <w:rFonts w:hint="eastAsia"/>
        </w:rPr>
      </w:pPr>
      <w:r>
        <w:rPr>
          <w:rFonts w:ascii="Times New Roman" w:hAnsi="Times New Roman" w:cs="Times New Roman"/>
          <w:sz w:val="20"/>
        </w:rPr>
        <w:t xml:space="preserve">    if c ≠ 0 then return dir = ASC ? c : -c</w:t>
      </w:r>
    </w:p>
    <w:p w14:paraId="3579BBAC" w14:textId="77777777" w:rsidR="00B16DCB" w:rsidRDefault="00000000">
      <w:pPr>
        <w:spacing w:after="0" w:line="360" w:lineRule="exact"/>
        <w:ind w:left="283"/>
        <w:rPr>
          <w:rFonts w:hint="eastAsia"/>
        </w:rPr>
      </w:pPr>
      <w:r>
        <w:rPr>
          <w:rFonts w:ascii="Times New Roman" w:hAnsi="Times New Roman" w:cs="Times New Roman"/>
          <w:sz w:val="20"/>
        </w:rPr>
        <w:t xml:space="preserve">  return 0</w:t>
      </w:r>
    </w:p>
    <w:p w14:paraId="1A217F5E" w14:textId="77777777" w:rsidR="00B16DCB" w:rsidRDefault="00000000">
      <w:pPr>
        <w:spacing w:after="0" w:line="360" w:lineRule="exact"/>
        <w:ind w:left="283"/>
        <w:rPr>
          <w:rFonts w:hint="eastAsia"/>
        </w:rPr>
      </w:pPr>
      <w:r>
        <w:rPr>
          <w:rFonts w:ascii="Times New Roman" w:hAnsi="Times New Roman" w:cs="Times New Roman"/>
          <w:sz w:val="20"/>
        </w:rPr>
        <w:t>End Function</w:t>
      </w:r>
    </w:p>
    <w:p w14:paraId="121FF060" w14:textId="77777777" w:rsidR="00B16DCB" w:rsidRDefault="00000000">
      <w:pPr>
        <w:pStyle w:val="21"/>
        <w:spacing w:before="120"/>
      </w:pPr>
      <w:bookmarkStart w:id="268" w:name="_Toc233242327"/>
      <w:bookmarkStart w:id="269" w:name="_Toc233319450"/>
      <w:r>
        <w:rPr>
          <w:rFonts w:ascii="Times New Roman" w:eastAsia="黑体" w:hAnsi="Times New Roman" w:cs="Times New Roman"/>
        </w:rPr>
        <w:t xml:space="preserve">4 </w:t>
      </w:r>
      <w:r>
        <w:rPr>
          <w:rFonts w:ascii="Times New Roman" w:eastAsia="黑体" w:hAnsi="Times New Roman" w:cs="Times New Roman"/>
        </w:rPr>
        <w:t>实验结果与分析</w:t>
      </w:r>
      <w:bookmarkEnd w:id="268"/>
      <w:bookmarkEnd w:id="269"/>
    </w:p>
    <w:p w14:paraId="6E554154" w14:textId="77777777" w:rsidR="00B16DCB" w:rsidRDefault="00000000">
      <w:pPr>
        <w:pStyle w:val="31"/>
      </w:pPr>
      <w:bookmarkStart w:id="270" w:name="_Toc233242328"/>
      <w:bookmarkStart w:id="271" w:name="_Toc233319451"/>
      <w:r>
        <w:rPr>
          <w:rFonts w:ascii="Times New Roman" w:eastAsia="黑体" w:hAnsi="Times New Roman" w:cs="Times New Roman"/>
        </w:rPr>
        <w:t xml:space="preserve">4.1 </w:t>
      </w:r>
      <w:r>
        <w:rPr>
          <w:rFonts w:ascii="Times New Roman" w:eastAsia="黑体" w:hAnsi="Times New Roman" w:cs="Times New Roman"/>
        </w:rPr>
        <w:t>测试结果</w:t>
      </w:r>
      <w:bookmarkEnd w:id="270"/>
      <w:bookmarkEnd w:id="271"/>
    </w:p>
    <w:p w14:paraId="57B82508" w14:textId="77777777" w:rsidR="00B16DCB" w:rsidRDefault="00000000">
      <w:pPr>
        <w:spacing w:after="0"/>
        <w:ind w:firstLine="420"/>
        <w:rPr>
          <w:rFonts w:hint="eastAsia"/>
          <w:lang w:eastAsia="zh-CN"/>
        </w:rPr>
      </w:pPr>
      <w:r>
        <w:rPr>
          <w:rFonts w:ascii="Times New Roman" w:hAnsi="Times New Roman" w:cs="Times New Roman"/>
        </w:rPr>
        <w:t>题目提供的四组样例</w:t>
      </w:r>
      <w:r>
        <w:rPr>
          <w:rFonts w:ascii="Times New Roman" w:hAnsi="Times New Roman" w:cs="Times New Roman"/>
        </w:rPr>
        <w:t>SQL</w:t>
      </w:r>
      <w:r>
        <w:rPr>
          <w:rFonts w:ascii="Times New Roman" w:hAnsi="Times New Roman" w:cs="Times New Roman"/>
        </w:rPr>
        <w:t>全部输出一致；附加验证涵盖</w:t>
      </w:r>
      <w:r>
        <w:rPr>
          <w:rFonts w:ascii="Times New Roman" w:hAnsi="Times New Roman" w:cs="Times New Roman"/>
        </w:rPr>
        <w:t>WHERE</w:t>
      </w:r>
      <w:r>
        <w:rPr>
          <w:rFonts w:ascii="Times New Roman" w:hAnsi="Times New Roman" w:cs="Times New Roman"/>
        </w:rPr>
        <w:t>过滤后排序、多列</w:t>
      </w:r>
      <w:r>
        <w:rPr>
          <w:rFonts w:ascii="Times New Roman" w:hAnsi="Times New Roman" w:cs="Times New Roman"/>
        </w:rPr>
        <w:t>ASC/DESC</w:t>
      </w:r>
      <w:r>
        <w:rPr>
          <w:rFonts w:ascii="Times New Roman" w:hAnsi="Times New Roman" w:cs="Times New Roman"/>
        </w:rPr>
        <w:t>组合（如</w:t>
      </w:r>
      <w:r>
        <w:rPr>
          <w:rFonts w:ascii="Times New Roman" w:hAnsi="Times New Roman" w:cs="Times New Roman"/>
        </w:rPr>
        <w:t>ORDER BY score DESC, name ASC</w:t>
      </w:r>
      <w:r>
        <w:rPr>
          <w:rFonts w:ascii="Times New Roman" w:hAnsi="Times New Roman" w:cs="Times New Roman"/>
        </w:rPr>
        <w:t>）、</w:t>
      </w:r>
      <w:r>
        <w:rPr>
          <w:rFonts w:ascii="Times New Roman" w:hAnsi="Times New Roman" w:cs="Times New Roman"/>
        </w:rPr>
        <w:t>LIMIT</w:t>
      </w:r>
      <w:r>
        <w:rPr>
          <w:rFonts w:ascii="Times New Roman" w:hAnsi="Times New Roman" w:cs="Times New Roman"/>
        </w:rPr>
        <w:t>截断（验证保留的确为全局前</w:t>
      </w:r>
      <w:r>
        <w:rPr>
          <w:rFonts w:ascii="Times New Roman" w:hAnsi="Times New Roman" w:cs="Times New Roman"/>
        </w:rPr>
        <w:t>N</w:t>
      </w:r>
      <w:r>
        <w:rPr>
          <w:rFonts w:ascii="Times New Roman" w:hAnsi="Times New Roman" w:cs="Times New Roman"/>
        </w:rPr>
        <w:t>条）、以及</w:t>
      </w:r>
      <w:r>
        <w:rPr>
          <w:rFonts w:ascii="Times New Roman" w:hAnsi="Times New Roman" w:cs="Times New Roman"/>
        </w:rPr>
        <w:t>FLOAT/BIGINT/DATETIME</w:t>
      </w:r>
      <w:r>
        <w:rPr>
          <w:rFonts w:ascii="Times New Roman" w:hAnsi="Times New Roman" w:cs="Times New Roman"/>
        </w:rPr>
        <w:t>类型列上的排序语义正确性。</w:t>
      </w:r>
      <w:r>
        <w:rPr>
          <w:rFonts w:ascii="Times New Roman" w:hAnsi="Times New Roman" w:cs="Times New Roman"/>
          <w:lang w:eastAsia="zh-CN"/>
        </w:rPr>
        <w:t>单列与多列</w:t>
      </w:r>
      <w:r>
        <w:rPr>
          <w:rFonts w:ascii="Times New Roman" w:hAnsi="Times New Roman" w:cs="Times New Roman"/>
          <w:lang w:eastAsia="zh-CN"/>
        </w:rPr>
        <w:t>ORDER BY</w:t>
      </w:r>
      <w:r>
        <w:rPr>
          <w:rFonts w:ascii="Times New Roman" w:hAnsi="Times New Roman" w:cs="Times New Roman"/>
          <w:lang w:eastAsia="zh-CN"/>
        </w:rPr>
        <w:t>的向后兼容性通过对比两种写法的输出确认无误。测试</w:t>
      </w:r>
      <w:r>
        <w:rPr>
          <w:rFonts w:ascii="Times New Roman" w:hAnsi="Times New Roman" w:cs="Times New Roman"/>
          <w:lang w:eastAsia="zh-CN"/>
        </w:rPr>
        <w:t>PASS</w:t>
      </w:r>
      <w:r>
        <w:rPr>
          <w:rFonts w:ascii="Times New Roman" w:hAnsi="Times New Roman" w:cs="Times New Roman"/>
          <w:lang w:eastAsia="zh-CN"/>
        </w:rPr>
        <w:t>。</w:t>
      </w:r>
    </w:p>
    <w:p w14:paraId="4E7184F0" w14:textId="77777777" w:rsidR="00B16DCB" w:rsidRDefault="00000000">
      <w:pPr>
        <w:pStyle w:val="21"/>
        <w:spacing w:before="120"/>
        <w:rPr>
          <w:lang w:eastAsia="zh-CN"/>
        </w:rPr>
      </w:pPr>
      <w:bookmarkStart w:id="272" w:name="_Toc233242329"/>
      <w:bookmarkStart w:id="273" w:name="_Toc233319452"/>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272"/>
      <w:bookmarkEnd w:id="273"/>
    </w:p>
    <w:p w14:paraId="7405CDA4" w14:textId="77777777" w:rsidR="00B16DCB" w:rsidRDefault="00000000">
      <w:pPr>
        <w:spacing w:after="0"/>
        <w:ind w:firstLine="420"/>
        <w:rPr>
          <w:rFonts w:hint="eastAsia"/>
          <w:lang w:eastAsia="zh-CN"/>
        </w:rPr>
      </w:pPr>
      <w:r>
        <w:rPr>
          <w:rFonts w:ascii="Times New Roman" w:hAnsi="Times New Roman" w:cs="Times New Roman"/>
          <w:lang w:eastAsia="zh-CN"/>
        </w:rPr>
        <w:t>本实验实现了</w:t>
      </w:r>
      <w:r>
        <w:rPr>
          <w:rFonts w:ascii="Times New Roman" w:hAnsi="Times New Roman" w:cs="Times New Roman"/>
          <w:lang w:eastAsia="zh-CN"/>
        </w:rPr>
        <w:t>ORDER BY</w:t>
      </w:r>
      <w:r>
        <w:rPr>
          <w:rFonts w:ascii="Times New Roman" w:hAnsi="Times New Roman" w:cs="Times New Roman"/>
          <w:lang w:eastAsia="zh-CN"/>
        </w:rPr>
        <w:t>多列排序与</w:t>
      </w:r>
      <w:r>
        <w:rPr>
          <w:rFonts w:ascii="Times New Roman" w:hAnsi="Times New Roman" w:cs="Times New Roman"/>
          <w:lang w:eastAsia="zh-CN"/>
        </w:rPr>
        <w:t>LIMIT</w:t>
      </w:r>
      <w:r>
        <w:rPr>
          <w:rFonts w:ascii="Times New Roman" w:hAnsi="Times New Roman" w:cs="Times New Roman"/>
          <w:lang w:eastAsia="zh-CN"/>
        </w:rPr>
        <w:t>截断功能，支持每列独立的</w:t>
      </w:r>
      <w:r>
        <w:rPr>
          <w:rFonts w:ascii="Times New Roman" w:hAnsi="Times New Roman" w:cs="Times New Roman"/>
          <w:lang w:eastAsia="zh-CN"/>
        </w:rPr>
        <w:t>ASC/DESC</w:t>
      </w:r>
      <w:r>
        <w:rPr>
          <w:rFonts w:ascii="Times New Roman" w:hAnsi="Times New Roman" w:cs="Times New Roman"/>
          <w:lang w:eastAsia="zh-CN"/>
        </w:rPr>
        <w:t>方向，排序键可不在</w:t>
      </w:r>
      <w:r>
        <w:rPr>
          <w:rFonts w:ascii="Times New Roman" w:hAnsi="Times New Roman" w:cs="Times New Roman"/>
          <w:lang w:eastAsia="zh-CN"/>
        </w:rPr>
        <w:t>SELECT</w:t>
      </w:r>
      <w:r>
        <w:rPr>
          <w:rFonts w:ascii="Times New Roman" w:hAnsi="Times New Roman" w:cs="Times New Roman"/>
          <w:lang w:eastAsia="zh-CN"/>
        </w:rPr>
        <w:t>列表中，与</w:t>
      </w:r>
      <w:r>
        <w:rPr>
          <w:rFonts w:ascii="Times New Roman" w:hAnsi="Times New Roman" w:cs="Times New Roman"/>
          <w:lang w:eastAsia="zh-CN"/>
        </w:rPr>
        <w:t>WHERE</w:t>
      </w:r>
      <w:r>
        <w:rPr>
          <w:rFonts w:ascii="Times New Roman" w:hAnsi="Times New Roman" w:cs="Times New Roman"/>
          <w:lang w:eastAsia="zh-CN"/>
        </w:rPr>
        <w:t>条件及多表</w:t>
      </w:r>
      <w:r>
        <w:rPr>
          <w:rFonts w:ascii="Times New Roman" w:hAnsi="Times New Roman" w:cs="Times New Roman"/>
          <w:lang w:eastAsia="zh-CN"/>
        </w:rPr>
        <w:t>JOIN</w:t>
      </w:r>
      <w:r>
        <w:rPr>
          <w:rFonts w:ascii="Times New Roman" w:hAnsi="Times New Roman" w:cs="Times New Roman"/>
          <w:lang w:eastAsia="zh-CN"/>
        </w:rPr>
        <w:t>完全兼容。</w:t>
      </w:r>
      <w:r>
        <w:rPr>
          <w:rFonts w:ascii="Times New Roman" w:hAnsi="Times New Roman" w:cs="Times New Roman"/>
          <w:lang w:eastAsia="zh-CN"/>
        </w:rPr>
        <w:t>SortExecutor</w:t>
      </w:r>
      <w:r>
        <w:rPr>
          <w:rFonts w:ascii="Times New Roman" w:hAnsi="Times New Roman" w:cs="Times New Roman"/>
          <w:lang w:eastAsia="zh-CN"/>
        </w:rPr>
        <w:t>的全量物化设计保证了排序语义的正确性，并对全部五种列类型实现了统一的类型感知比较，</w:t>
      </w:r>
      <w:r>
        <w:rPr>
          <w:rFonts w:ascii="Times New Roman" w:hAnsi="Times New Roman" w:cs="Times New Roman"/>
          <w:lang w:eastAsia="zh-CN"/>
        </w:rPr>
        <w:t>LIMIT</w:t>
      </w:r>
      <w:r>
        <w:rPr>
          <w:rFonts w:ascii="Times New Roman" w:hAnsi="Times New Roman" w:cs="Times New Roman"/>
          <w:lang w:eastAsia="zh-CN"/>
        </w:rPr>
        <w:t>在排序完成后截断的时序设计保证了</w:t>
      </w:r>
      <w:r>
        <w:rPr>
          <w:rFonts w:ascii="Times New Roman" w:hAnsi="Times New Roman" w:cs="Times New Roman"/>
          <w:lang w:eastAsia="zh-CN"/>
        </w:rPr>
        <w:t>Top-N</w:t>
      </w:r>
      <w:r>
        <w:rPr>
          <w:rFonts w:ascii="Times New Roman" w:hAnsi="Times New Roman" w:cs="Times New Roman"/>
          <w:lang w:eastAsia="zh-CN"/>
        </w:rPr>
        <w:t>结果的语义正确性。</w:t>
      </w:r>
    </w:p>
    <w:p w14:paraId="5DACFBDF" w14:textId="0A847F43" w:rsidR="00D50571" w:rsidRDefault="00000000" w:rsidP="00636810">
      <w:pPr>
        <w:spacing w:after="0"/>
        <w:ind w:firstLine="420"/>
        <w:rPr>
          <w:rFonts w:ascii="Times New Roman" w:hAnsi="Times New Roman" w:cs="Times New Roman"/>
          <w:lang w:eastAsia="zh-CN"/>
        </w:rPr>
      </w:pPr>
      <w:r>
        <w:rPr>
          <w:rFonts w:ascii="Times New Roman" w:hAnsi="Times New Roman" w:cs="Times New Roman"/>
          <w:lang w:eastAsia="zh-CN"/>
        </w:rPr>
        <w:t>ORDER BY</w:t>
      </w:r>
      <w:r>
        <w:rPr>
          <w:rFonts w:ascii="Times New Roman" w:hAnsi="Times New Roman" w:cs="Times New Roman"/>
          <w:lang w:eastAsia="zh-CN"/>
        </w:rPr>
        <w:t>与</w:t>
      </w:r>
      <w:r>
        <w:rPr>
          <w:rFonts w:ascii="Times New Roman" w:hAnsi="Times New Roman" w:cs="Times New Roman"/>
          <w:lang w:eastAsia="zh-CN"/>
        </w:rPr>
        <w:t>LIMIT</w:t>
      </w:r>
      <w:r>
        <w:rPr>
          <w:rFonts w:ascii="Times New Roman" w:hAnsi="Times New Roman" w:cs="Times New Roman"/>
          <w:lang w:eastAsia="zh-CN"/>
        </w:rPr>
        <w:t>正确集成进查询流水线，与聚合、索引、类型系统无冲突。</w:t>
      </w:r>
      <w:r>
        <w:rPr>
          <w:rFonts w:ascii="Times New Roman" w:hAnsi="Times New Roman" w:cs="Times New Roman"/>
          <w:lang w:eastAsia="zh-CN"/>
        </w:rPr>
        <w:t>Sort</w:t>
      </w:r>
      <w:r>
        <w:rPr>
          <w:rFonts w:ascii="Times New Roman" w:hAnsi="Times New Roman" w:cs="Times New Roman"/>
          <w:lang w:eastAsia="zh-CN"/>
        </w:rPr>
        <w:t>加</w:t>
      </w:r>
      <w:r>
        <w:rPr>
          <w:rFonts w:ascii="Times New Roman" w:hAnsi="Times New Roman" w:cs="Times New Roman"/>
          <w:lang w:eastAsia="zh-CN"/>
        </w:rPr>
        <w:t>Limit</w:t>
      </w:r>
      <w:r>
        <w:rPr>
          <w:rFonts w:ascii="Times New Roman" w:hAnsi="Times New Roman" w:cs="Times New Roman"/>
          <w:lang w:eastAsia="zh-CN"/>
        </w:rPr>
        <w:t>的组合为</w:t>
      </w:r>
      <w:r>
        <w:rPr>
          <w:rFonts w:ascii="Times New Roman" w:hAnsi="Times New Roman" w:cs="Times New Roman"/>
          <w:lang w:eastAsia="zh-CN"/>
        </w:rPr>
        <w:t>Top-N</w:t>
      </w:r>
      <w:r>
        <w:rPr>
          <w:rFonts w:ascii="Times New Roman" w:hAnsi="Times New Roman" w:cs="Times New Roman"/>
          <w:lang w:eastAsia="zh-CN"/>
        </w:rPr>
        <w:t>查询提供了基础</w:t>
      </w:r>
      <w:r>
        <w:rPr>
          <w:rFonts w:ascii="Times New Roman" w:hAnsi="Times New Roman" w:cs="Times New Roman"/>
          <w:lang w:eastAsia="zh-CN"/>
        </w:rPr>
        <w:t>——</w:t>
      </w:r>
      <w:r>
        <w:rPr>
          <w:rFonts w:ascii="Times New Roman" w:hAnsi="Times New Roman" w:cs="Times New Roman"/>
          <w:lang w:eastAsia="zh-CN"/>
        </w:rPr>
        <w:t>这是</w:t>
      </w:r>
      <w:r>
        <w:rPr>
          <w:rFonts w:ascii="Times New Roman" w:hAnsi="Times New Roman" w:cs="Times New Roman"/>
          <w:lang w:eastAsia="zh-CN"/>
        </w:rPr>
        <w:t>OLTP</w:t>
      </w:r>
      <w:r>
        <w:rPr>
          <w:rFonts w:ascii="Times New Roman" w:hAnsi="Times New Roman" w:cs="Times New Roman"/>
          <w:lang w:eastAsia="zh-CN"/>
        </w:rPr>
        <w:t>系统中极为常见的查询模式（如获取评分最高的前</w:t>
      </w:r>
      <w:r>
        <w:rPr>
          <w:rFonts w:ascii="Times New Roman" w:hAnsi="Times New Roman" w:cs="Times New Roman"/>
          <w:lang w:eastAsia="zh-CN"/>
        </w:rPr>
        <w:t>10</w:t>
      </w:r>
      <w:r>
        <w:rPr>
          <w:rFonts w:ascii="Times New Roman" w:hAnsi="Times New Roman" w:cs="Times New Roman"/>
          <w:lang w:eastAsia="zh-CN"/>
        </w:rPr>
        <w:t>条记录）。当前实现采用全量物化内存排序，若数据规模超出内存，则需引入外部归并排序；实验五中若配合索引的有序扫描，对特定查询还可完全省略</w:t>
      </w:r>
      <w:r>
        <w:rPr>
          <w:rFonts w:ascii="Times New Roman" w:hAnsi="Times New Roman" w:cs="Times New Roman"/>
          <w:lang w:eastAsia="zh-CN"/>
        </w:rPr>
        <w:t>Sort</w:t>
      </w:r>
      <w:r>
        <w:rPr>
          <w:rFonts w:ascii="Times New Roman" w:hAnsi="Times New Roman" w:cs="Times New Roman"/>
          <w:lang w:eastAsia="zh-CN"/>
        </w:rPr>
        <w:t>算子，这两个方向代表了工业数据库中排序优化的主要路径。</w:t>
      </w:r>
    </w:p>
    <w:p w14:paraId="1812E61A" w14:textId="77777777" w:rsidR="00D50571" w:rsidRDefault="00D50571">
      <w:pPr>
        <w:spacing w:line="276" w:lineRule="auto"/>
        <w:rPr>
          <w:rFonts w:ascii="Times New Roman" w:hAnsi="Times New Roman" w:cs="Times New Roman"/>
          <w:lang w:eastAsia="zh-CN"/>
        </w:rPr>
      </w:pPr>
      <w:r>
        <w:rPr>
          <w:rFonts w:ascii="Times New Roman" w:hAnsi="Times New Roman" w:cs="Times New Roman"/>
          <w:lang w:eastAsia="zh-CN"/>
        </w:rPr>
        <w:br w:type="page"/>
      </w:r>
    </w:p>
    <w:p w14:paraId="504773ED" w14:textId="33BE4741" w:rsidR="00B16DCB" w:rsidRDefault="00000000">
      <w:pPr>
        <w:pStyle w:val="1"/>
        <w:jc w:val="center"/>
      </w:pPr>
      <w:bookmarkStart w:id="274" w:name="_Toc233242330"/>
      <w:bookmarkStart w:id="275" w:name="_Toc233319453"/>
      <w:bookmarkEnd w:id="274"/>
      <w:r>
        <w:rPr>
          <w:rFonts w:ascii="Times New Roman" w:eastAsia="黑体" w:hAnsi="Times New Roman" w:cs="Times New Roman"/>
        </w:rPr>
        <w:t>实验八</w:t>
      </w:r>
      <w:r>
        <w:rPr>
          <w:rFonts w:ascii="Times New Roman" w:eastAsia="黑体" w:hAnsi="Times New Roman" w:cs="Times New Roman"/>
        </w:rPr>
        <w:t xml:space="preserve"> </w:t>
      </w:r>
      <w:r>
        <w:rPr>
          <w:rFonts w:ascii="Times New Roman" w:eastAsia="黑体" w:hAnsi="Times New Roman" w:cs="Times New Roman"/>
        </w:rPr>
        <w:t>事务控制</w:t>
      </w:r>
      <w:bookmarkEnd w:id="275"/>
    </w:p>
    <w:p w14:paraId="603723BC" w14:textId="512ED7A4" w:rsidR="00B16DCB" w:rsidRDefault="00000000">
      <w:pPr>
        <w:spacing w:after="0"/>
        <w:ind w:firstLine="420"/>
        <w:rPr>
          <w:rFonts w:hint="eastAsia"/>
          <w:lang w:eastAsia="zh-CN"/>
        </w:rPr>
      </w:pPr>
      <w:r>
        <w:rPr>
          <w:rFonts w:ascii="Times New Roman" w:hAnsi="Times New Roman" w:cs="Times New Roman"/>
        </w:rPr>
        <w:t>本实验实现显式事务控制</w:t>
      </w:r>
      <w:r>
        <w:rPr>
          <w:rFonts w:ascii="Times New Roman" w:hAnsi="Times New Roman" w:cs="Times New Roman"/>
        </w:rPr>
        <w:t>begin/commit/abort(rollback)</w:t>
      </w:r>
      <w:r>
        <w:rPr>
          <w:rFonts w:ascii="Times New Roman" w:hAnsi="Times New Roman" w:cs="Times New Roman"/>
        </w:rPr>
        <w:t>。利用</w:t>
      </w:r>
      <w:r>
        <w:rPr>
          <w:rFonts w:ascii="Times New Roman" w:hAnsi="Times New Roman" w:cs="Times New Roman"/>
        </w:rPr>
        <w:t>Transaction</w:t>
      </w:r>
      <w:r>
        <w:rPr>
          <w:rFonts w:ascii="Times New Roman" w:hAnsi="Times New Roman" w:cs="Times New Roman"/>
        </w:rPr>
        <w:t>写集记录</w:t>
      </w:r>
      <w:r>
        <w:rPr>
          <w:rFonts w:ascii="Times New Roman" w:hAnsi="Times New Roman" w:cs="Times New Roman"/>
        </w:rPr>
        <w:t>DML</w:t>
      </w:r>
      <w:r>
        <w:rPr>
          <w:rFonts w:ascii="Times New Roman" w:hAnsi="Times New Roman" w:cs="Times New Roman"/>
        </w:rPr>
        <w:t>，</w:t>
      </w:r>
      <w:r>
        <w:rPr>
          <w:rFonts w:ascii="Times New Roman" w:hAnsi="Times New Roman" w:cs="Times New Roman"/>
        </w:rPr>
        <w:t>abort</w:t>
      </w:r>
      <w:r>
        <w:rPr>
          <w:rFonts w:ascii="Times New Roman" w:hAnsi="Times New Roman" w:cs="Times New Roman"/>
        </w:rPr>
        <w:t>时倒序撤销并同步维护唯一索引；</w:t>
      </w:r>
      <w:r>
        <w:rPr>
          <w:rFonts w:ascii="Times New Roman" w:hAnsi="Times New Roman" w:cs="Times New Roman"/>
        </w:rPr>
        <w:t>commit</w:t>
      </w:r>
      <w:r>
        <w:rPr>
          <w:rFonts w:ascii="Times New Roman" w:hAnsi="Times New Roman" w:cs="Times New Roman"/>
        </w:rPr>
        <w:t>清理写集。在实验五索引与实验二</w:t>
      </w:r>
      <w:r>
        <w:rPr>
          <w:rFonts w:ascii="Times New Roman" w:hAnsi="Times New Roman" w:cs="Times New Roman"/>
        </w:rPr>
        <w:t>DML</w:t>
      </w:r>
      <w:r>
        <w:rPr>
          <w:rFonts w:ascii="Times New Roman" w:hAnsi="Times New Roman" w:cs="Times New Roman"/>
        </w:rPr>
        <w:t>基础上完成原子性保证。</w:t>
      </w:r>
      <w:r>
        <w:rPr>
          <w:rFonts w:ascii="Times New Roman" w:hAnsi="Times New Roman" w:cs="Times New Roman"/>
          <w:lang w:eastAsia="zh-CN"/>
        </w:rPr>
        <w:t>测试通过。</w:t>
      </w:r>
    </w:p>
    <w:p w14:paraId="3E62DEEE" w14:textId="3EEF14E6" w:rsidR="00B16DCB" w:rsidRDefault="00D50571">
      <w:pPr>
        <w:pStyle w:val="21"/>
        <w:spacing w:before="120"/>
        <w:rPr>
          <w:lang w:eastAsia="zh-CN"/>
        </w:rPr>
      </w:pPr>
      <w:bookmarkStart w:id="276" w:name="_Toc233242331"/>
      <w:bookmarkStart w:id="277" w:name="_Toc233319454"/>
      <w:r w:rsidRPr="00D50571">
        <w:rPr>
          <w:lang w:eastAsia="zh-CN"/>
        </w:rPr>
        <w:drawing>
          <wp:anchor distT="0" distB="0" distL="114300" distR="114300" simplePos="0" relativeHeight="251668480" behindDoc="0" locked="0" layoutInCell="1" allowOverlap="1" wp14:anchorId="3167D678" wp14:editId="16DEB632">
            <wp:simplePos x="0" y="0"/>
            <wp:positionH relativeFrom="column">
              <wp:posOffset>358140</wp:posOffset>
            </wp:positionH>
            <wp:positionV relativeFrom="paragraph">
              <wp:posOffset>508635</wp:posOffset>
            </wp:positionV>
            <wp:extent cx="4886361" cy="2371742"/>
            <wp:effectExtent l="0" t="0" r="9525" b="9525"/>
            <wp:wrapTopAndBottom/>
            <wp:docPr id="158452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215" name=""/>
                    <pic:cNvPicPr/>
                  </pic:nvPicPr>
                  <pic:blipFill>
                    <a:blip r:embed="rId16"/>
                    <a:stretch>
                      <a:fillRect/>
                    </a:stretch>
                  </pic:blipFill>
                  <pic:spPr>
                    <a:xfrm>
                      <a:off x="0" y="0"/>
                      <a:ext cx="4886361" cy="2371742"/>
                    </a:xfrm>
                    <a:prstGeom prst="rect">
                      <a:avLst/>
                    </a:prstGeom>
                  </pic:spPr>
                </pic:pic>
              </a:graphicData>
            </a:graphic>
          </wp:anchor>
        </w:drawing>
      </w:r>
      <w:r w:rsidR="00000000">
        <w:rPr>
          <w:rFonts w:ascii="Times New Roman" w:eastAsia="黑体" w:hAnsi="Times New Roman" w:cs="Times New Roman"/>
          <w:lang w:eastAsia="zh-CN"/>
        </w:rPr>
        <w:t>系统架构</w:t>
      </w:r>
      <w:bookmarkEnd w:id="276"/>
      <w:bookmarkEnd w:id="277"/>
    </w:p>
    <w:p w14:paraId="720F1F0F" w14:textId="2A4F4AA3" w:rsidR="00835624" w:rsidRDefault="00835624">
      <w:pPr>
        <w:spacing w:after="120"/>
        <w:jc w:val="center"/>
        <w:rPr>
          <w:rFonts w:hint="eastAsia"/>
          <w:lang w:eastAsia="zh-CN"/>
        </w:rPr>
      </w:pPr>
    </w:p>
    <w:p w14:paraId="4927710B" w14:textId="52E831B6" w:rsidR="00B16DCB" w:rsidRDefault="000B10CC">
      <w:pPr>
        <w:spacing w:line="400" w:lineRule="exact"/>
        <w:jc w:val="center"/>
        <w:rPr>
          <w:rFonts w:hint="eastAsia"/>
          <w:lang w:eastAsia="zh-CN"/>
        </w:rPr>
      </w:pPr>
      <w:r w:rsidRPr="000B10CC">
        <w:rPr>
          <w:rFonts w:ascii="Times New Roman" w:hAnsi="Times New Roman" w:cs="Times New Roman" w:hint="eastAsia"/>
          <w:szCs w:val="24"/>
          <w:lang w:eastAsia="zh-CN"/>
        </w:rPr>
        <w:t>图</w:t>
      </w:r>
      <w:r w:rsidRPr="000B10CC">
        <w:rPr>
          <w:rFonts w:ascii="Times New Roman" w:hAnsi="Times New Roman" w:cs="Times New Roman" w:hint="eastAsia"/>
          <w:szCs w:val="24"/>
          <w:lang w:eastAsia="zh-CN"/>
        </w:rPr>
        <w:t xml:space="preserve">8-1 </w:t>
      </w:r>
      <w:r w:rsidRPr="000B10CC">
        <w:rPr>
          <w:rFonts w:ascii="Times New Roman" w:hAnsi="Times New Roman" w:cs="Times New Roman"/>
          <w:szCs w:val="24"/>
          <w:lang w:eastAsia="zh-CN"/>
        </w:rPr>
        <w:t>事务内</w:t>
      </w:r>
      <w:r w:rsidRPr="000B10CC">
        <w:rPr>
          <w:rFonts w:ascii="Times New Roman" w:hAnsi="Times New Roman" w:cs="Times New Roman"/>
          <w:szCs w:val="24"/>
          <w:lang w:eastAsia="zh-CN"/>
        </w:rPr>
        <w:t>DML</w:t>
      </w:r>
      <w:r w:rsidRPr="000B10CC">
        <w:rPr>
          <w:rFonts w:ascii="Times New Roman" w:hAnsi="Times New Roman" w:cs="Times New Roman"/>
          <w:szCs w:val="24"/>
          <w:lang w:eastAsia="zh-CN"/>
        </w:rPr>
        <w:t>写入</w:t>
      </w:r>
      <w:r w:rsidRPr="000B10CC">
        <w:rPr>
          <w:rFonts w:ascii="Times New Roman" w:hAnsi="Times New Roman" w:cs="Times New Roman"/>
          <w:szCs w:val="24"/>
          <w:lang w:eastAsia="zh-CN"/>
        </w:rPr>
        <w:t>WriteSet</w:t>
      </w:r>
      <w:r w:rsidRPr="000B10CC">
        <w:rPr>
          <w:rFonts w:ascii="Times New Roman" w:hAnsi="Times New Roman" w:cs="Times New Roman"/>
          <w:szCs w:val="24"/>
          <w:lang w:eastAsia="zh-CN"/>
        </w:rPr>
        <w:t>记录物理变更，</w:t>
      </w:r>
      <w:r w:rsidRPr="000B10CC">
        <w:rPr>
          <w:rFonts w:ascii="Times New Roman" w:hAnsi="Times New Roman" w:cs="Times New Roman"/>
          <w:szCs w:val="24"/>
          <w:lang w:eastAsia="zh-CN"/>
        </w:rPr>
        <w:t>commit</w:t>
      </w:r>
      <w:r w:rsidRPr="000B10CC">
        <w:rPr>
          <w:rFonts w:ascii="Times New Roman" w:hAnsi="Times New Roman" w:cs="Times New Roman"/>
          <w:szCs w:val="24"/>
          <w:lang w:eastAsia="zh-CN"/>
        </w:rPr>
        <w:t>仅清理写集，</w:t>
      </w:r>
      <w:r w:rsidRPr="000B10CC">
        <w:rPr>
          <w:rFonts w:ascii="Times New Roman" w:hAnsi="Times New Roman" w:cs="Times New Roman"/>
          <w:szCs w:val="24"/>
          <w:lang w:eastAsia="zh-CN"/>
        </w:rPr>
        <w:t>abort</w:t>
      </w:r>
      <w:r w:rsidRPr="000B10CC">
        <w:rPr>
          <w:rFonts w:ascii="Times New Roman" w:hAnsi="Times New Roman" w:cs="Times New Roman"/>
          <w:szCs w:val="24"/>
          <w:lang w:eastAsia="zh-CN"/>
        </w:rPr>
        <w:t>按写集倒序撤销并同步恢复索引</w:t>
      </w:r>
    </w:p>
    <w:p w14:paraId="092890BC" w14:textId="77777777" w:rsidR="00B16DCB" w:rsidRDefault="00000000">
      <w:pPr>
        <w:pStyle w:val="21"/>
        <w:spacing w:before="120"/>
        <w:rPr>
          <w:lang w:eastAsia="zh-CN"/>
        </w:rPr>
      </w:pPr>
      <w:bookmarkStart w:id="278" w:name="_Toc233242332"/>
      <w:bookmarkStart w:id="279" w:name="_Toc233319455"/>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278"/>
      <w:bookmarkEnd w:id="279"/>
    </w:p>
    <w:p w14:paraId="744538B0" w14:textId="77777777" w:rsidR="00B16DCB" w:rsidRDefault="00000000">
      <w:pPr>
        <w:pStyle w:val="31"/>
        <w:rPr>
          <w:lang w:eastAsia="zh-CN"/>
        </w:rPr>
      </w:pPr>
      <w:bookmarkStart w:id="280" w:name="_Toc233242333"/>
      <w:bookmarkStart w:id="281" w:name="_Toc233319456"/>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280"/>
      <w:bookmarkEnd w:id="281"/>
    </w:p>
    <w:p w14:paraId="1E9CA137" w14:textId="77777777" w:rsidR="00B16DCB" w:rsidRDefault="00000000">
      <w:pPr>
        <w:spacing w:after="0"/>
        <w:ind w:firstLine="420"/>
        <w:rPr>
          <w:rFonts w:hint="eastAsia"/>
          <w:lang w:eastAsia="zh-CN"/>
        </w:rPr>
      </w:pPr>
      <w:r>
        <w:rPr>
          <w:rFonts w:ascii="Times New Roman" w:hAnsi="Times New Roman" w:cs="Times New Roman"/>
          <w:lang w:eastAsia="zh-CN"/>
        </w:rPr>
        <w:t>银行转账、库存扣减等场景要求一组操作要么全部成功要么全部撤销。本实验要求支持</w:t>
      </w:r>
      <w:r>
        <w:rPr>
          <w:rFonts w:ascii="Times New Roman" w:hAnsi="Times New Roman" w:cs="Times New Roman"/>
          <w:lang w:eastAsia="zh-CN"/>
        </w:rPr>
        <w:t>begin; ... commit;</w:t>
      </w:r>
      <w:r>
        <w:rPr>
          <w:rFonts w:ascii="Times New Roman" w:hAnsi="Times New Roman" w:cs="Times New Roman"/>
          <w:lang w:eastAsia="zh-CN"/>
        </w:rPr>
        <w:t>与</w:t>
      </w:r>
      <w:r>
        <w:rPr>
          <w:rFonts w:ascii="Times New Roman" w:hAnsi="Times New Roman" w:cs="Times New Roman"/>
          <w:lang w:eastAsia="zh-CN"/>
        </w:rPr>
        <w:t>begin; ... abort/rollback;</w:t>
      </w:r>
      <w:r>
        <w:rPr>
          <w:rFonts w:ascii="Times New Roman" w:hAnsi="Times New Roman" w:cs="Times New Roman"/>
          <w:lang w:eastAsia="zh-CN"/>
        </w:rPr>
        <w:t>，事务内可含增删改查（不含</w:t>
      </w:r>
      <w:r>
        <w:rPr>
          <w:rFonts w:ascii="Times New Roman" w:hAnsi="Times New Roman" w:cs="Times New Roman"/>
          <w:lang w:eastAsia="zh-CN"/>
        </w:rPr>
        <w:t>DDL</w:t>
      </w:r>
      <w:r>
        <w:rPr>
          <w:rFonts w:ascii="Times New Roman" w:hAnsi="Times New Roman" w:cs="Times New Roman"/>
          <w:lang w:eastAsia="zh-CN"/>
        </w:rPr>
        <w:t>），</w:t>
      </w:r>
      <w:r>
        <w:rPr>
          <w:rFonts w:ascii="Times New Roman" w:hAnsi="Times New Roman" w:cs="Times New Roman"/>
          <w:lang w:eastAsia="zh-CN"/>
        </w:rPr>
        <w:t>commit</w:t>
      </w:r>
      <w:r>
        <w:rPr>
          <w:rFonts w:ascii="Times New Roman" w:hAnsi="Times New Roman" w:cs="Times New Roman"/>
          <w:lang w:eastAsia="zh-CN"/>
        </w:rPr>
        <w:t>后修改持久保留，</w:t>
      </w:r>
      <w:r>
        <w:rPr>
          <w:rFonts w:ascii="Times New Roman" w:hAnsi="Times New Roman" w:cs="Times New Roman"/>
          <w:lang w:eastAsia="zh-CN"/>
        </w:rPr>
        <w:t>abort</w:t>
      </w:r>
      <w:r>
        <w:rPr>
          <w:rFonts w:ascii="Times New Roman" w:hAnsi="Times New Roman" w:cs="Times New Roman"/>
          <w:lang w:eastAsia="zh-CN"/>
        </w:rPr>
        <w:t>后事务内全部写操作撤销，且唯一索引与基表一致。</w:t>
      </w:r>
    </w:p>
    <w:p w14:paraId="79E17665" w14:textId="77777777" w:rsidR="00B16DCB" w:rsidRDefault="00000000">
      <w:pPr>
        <w:pStyle w:val="31"/>
        <w:rPr>
          <w:lang w:eastAsia="zh-CN"/>
        </w:rPr>
      </w:pPr>
      <w:bookmarkStart w:id="282" w:name="_Toc233242334"/>
      <w:bookmarkStart w:id="283" w:name="_Toc233319457"/>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282"/>
      <w:bookmarkEnd w:id="283"/>
    </w:p>
    <w:p w14:paraId="59880277" w14:textId="77777777" w:rsidR="00B16DCB" w:rsidRDefault="00000000">
      <w:pPr>
        <w:spacing w:after="0"/>
        <w:ind w:firstLine="420"/>
        <w:rPr>
          <w:rFonts w:hint="eastAsia"/>
          <w:lang w:eastAsia="zh-CN"/>
        </w:rPr>
      </w:pPr>
      <w:r>
        <w:rPr>
          <w:rFonts w:ascii="Times New Roman" w:hAnsi="Times New Roman" w:cs="Times New Roman"/>
          <w:lang w:eastAsia="zh-CN"/>
        </w:rPr>
        <w:t>写集（</w:t>
      </w:r>
      <w:r>
        <w:rPr>
          <w:rFonts w:ascii="Times New Roman" w:hAnsi="Times New Roman" w:cs="Times New Roman"/>
          <w:lang w:eastAsia="zh-CN"/>
        </w:rPr>
        <w:t>WriteSet</w:t>
      </w:r>
      <w:r>
        <w:rPr>
          <w:rFonts w:ascii="Times New Roman" w:hAnsi="Times New Roman" w:cs="Times New Roman"/>
          <w:lang w:eastAsia="zh-CN"/>
        </w:rPr>
        <w:t>）记录事务内物理修改，是</w:t>
      </w:r>
      <w:r>
        <w:rPr>
          <w:rFonts w:ascii="Times New Roman" w:hAnsi="Times New Roman" w:cs="Times New Roman"/>
          <w:lang w:eastAsia="zh-CN"/>
        </w:rPr>
        <w:t>undo</w:t>
      </w:r>
      <w:r>
        <w:rPr>
          <w:rFonts w:ascii="Times New Roman" w:hAnsi="Times New Roman" w:cs="Times New Roman"/>
          <w:lang w:eastAsia="zh-CN"/>
        </w:rPr>
        <w:t>的内存形态。本实验在引入磁盘日志（实验十）之前，先用写集实现</w:t>
      </w:r>
      <w:r>
        <w:rPr>
          <w:rFonts w:ascii="Times New Roman" w:hAnsi="Times New Roman" w:cs="Times New Roman"/>
          <w:lang w:eastAsia="zh-CN"/>
        </w:rPr>
        <w:t>abort</w:t>
      </w:r>
      <w:r>
        <w:rPr>
          <w:rFonts w:ascii="Times New Roman" w:hAnsi="Times New Roman" w:cs="Times New Roman"/>
          <w:lang w:eastAsia="zh-CN"/>
        </w:rPr>
        <w:t>，使学习者先建立</w:t>
      </w:r>
      <w:r>
        <w:rPr>
          <w:rFonts w:ascii="Times New Roman" w:hAnsi="Times New Roman" w:cs="Times New Roman"/>
          <w:lang w:eastAsia="zh-CN"/>
        </w:rPr>
        <w:t>“</w:t>
      </w:r>
      <w:r>
        <w:rPr>
          <w:rFonts w:ascii="Times New Roman" w:hAnsi="Times New Roman" w:cs="Times New Roman"/>
          <w:lang w:eastAsia="zh-CN"/>
        </w:rPr>
        <w:t>记录</w:t>
      </w:r>
      <w:r>
        <w:rPr>
          <w:rFonts w:ascii="Times New Roman" w:hAnsi="Times New Roman" w:cs="Times New Roman"/>
          <w:lang w:eastAsia="zh-CN"/>
        </w:rPr>
        <w:t>→</w:t>
      </w:r>
      <w:r>
        <w:rPr>
          <w:rFonts w:ascii="Times New Roman" w:hAnsi="Times New Roman" w:cs="Times New Roman"/>
          <w:lang w:eastAsia="zh-CN"/>
        </w:rPr>
        <w:t>倒序撤销</w:t>
      </w:r>
      <w:r>
        <w:rPr>
          <w:rFonts w:ascii="Times New Roman" w:hAnsi="Times New Roman" w:cs="Times New Roman"/>
          <w:lang w:eastAsia="zh-CN"/>
        </w:rPr>
        <w:t>”</w:t>
      </w:r>
      <w:r>
        <w:rPr>
          <w:rFonts w:ascii="Times New Roman" w:hAnsi="Times New Roman" w:cs="Times New Roman"/>
          <w:lang w:eastAsia="zh-CN"/>
        </w:rPr>
        <w:t>的心智模型，再过渡到</w:t>
      </w:r>
      <w:r>
        <w:rPr>
          <w:rFonts w:ascii="Times New Roman" w:hAnsi="Times New Roman" w:cs="Times New Roman"/>
          <w:lang w:eastAsia="zh-CN"/>
        </w:rPr>
        <w:t>WAL</w:t>
      </w:r>
      <w:r>
        <w:rPr>
          <w:rFonts w:ascii="Times New Roman" w:hAnsi="Times New Roman" w:cs="Times New Roman"/>
          <w:lang w:eastAsia="zh-CN"/>
        </w:rPr>
        <w:t>与</w:t>
      </w:r>
      <w:r>
        <w:rPr>
          <w:rFonts w:ascii="Times New Roman" w:hAnsi="Times New Roman" w:cs="Times New Roman"/>
          <w:lang w:eastAsia="zh-CN"/>
        </w:rPr>
        <w:t>crash recovery</w:t>
      </w:r>
      <w:r>
        <w:rPr>
          <w:rFonts w:ascii="Times New Roman" w:hAnsi="Times New Roman" w:cs="Times New Roman"/>
          <w:lang w:eastAsia="zh-CN"/>
        </w:rPr>
        <w:t>。</w:t>
      </w:r>
    </w:p>
    <w:p w14:paraId="51D38026" w14:textId="77777777" w:rsidR="00B16DCB" w:rsidRDefault="00000000">
      <w:pPr>
        <w:pStyle w:val="21"/>
        <w:spacing w:before="120"/>
      </w:pPr>
      <w:bookmarkStart w:id="284" w:name="_Toc233242335"/>
      <w:bookmarkStart w:id="285" w:name="_Toc233319458"/>
      <w:r>
        <w:rPr>
          <w:rFonts w:ascii="Times New Roman" w:eastAsia="黑体" w:hAnsi="Times New Roman" w:cs="Times New Roman"/>
        </w:rPr>
        <w:t xml:space="preserve">2 </w:t>
      </w:r>
      <w:r>
        <w:rPr>
          <w:rFonts w:ascii="Times New Roman" w:eastAsia="黑体" w:hAnsi="Times New Roman" w:cs="Times New Roman"/>
        </w:rPr>
        <w:t>实验设计</w:t>
      </w:r>
      <w:bookmarkEnd w:id="284"/>
      <w:bookmarkEnd w:id="285"/>
    </w:p>
    <w:p w14:paraId="39E80161" w14:textId="77777777" w:rsidR="00B16DCB" w:rsidRDefault="00000000">
      <w:pPr>
        <w:pStyle w:val="31"/>
      </w:pPr>
      <w:bookmarkStart w:id="286" w:name="_Toc233242336"/>
      <w:bookmarkStart w:id="287" w:name="_Toc233319459"/>
      <w:r>
        <w:rPr>
          <w:rFonts w:ascii="Times New Roman" w:eastAsia="黑体" w:hAnsi="Times New Roman" w:cs="Times New Roman"/>
        </w:rPr>
        <w:t xml:space="preserve">2.1 </w:t>
      </w:r>
      <w:r>
        <w:rPr>
          <w:rFonts w:ascii="Times New Roman" w:eastAsia="黑体" w:hAnsi="Times New Roman" w:cs="Times New Roman"/>
        </w:rPr>
        <w:t>写集结构</w:t>
      </w:r>
      <w:bookmarkEnd w:id="286"/>
      <w:bookmarkEnd w:id="287"/>
    </w:p>
    <w:p w14:paraId="1489BC55" w14:textId="77777777" w:rsidR="00B16DCB" w:rsidRDefault="00000000">
      <w:pPr>
        <w:spacing w:after="0"/>
        <w:ind w:firstLine="420"/>
        <w:rPr>
          <w:rFonts w:hint="eastAsia"/>
          <w:lang w:eastAsia="zh-CN"/>
        </w:rPr>
      </w:pPr>
      <w:r>
        <w:rPr>
          <w:rFonts w:ascii="Times New Roman" w:hAnsi="Times New Roman" w:cs="Times New Roman"/>
        </w:rPr>
        <w:t>事务控制的核心数据结构是</w:t>
      </w:r>
      <w:r>
        <w:rPr>
          <w:rFonts w:ascii="Times New Roman" w:hAnsi="Times New Roman" w:cs="Times New Roman"/>
        </w:rPr>
        <w:t>Transaction</w:t>
      </w:r>
      <w:r>
        <w:rPr>
          <w:rFonts w:ascii="Times New Roman" w:hAnsi="Times New Roman" w:cs="Times New Roman"/>
        </w:rPr>
        <w:t>类中的</w:t>
      </w:r>
      <w:r>
        <w:rPr>
          <w:rFonts w:ascii="Times New Roman" w:hAnsi="Times New Roman" w:cs="Times New Roman"/>
        </w:rPr>
        <w:t>write_set_</w:t>
      </w:r>
      <w:r>
        <w:rPr>
          <w:rFonts w:ascii="Times New Roman" w:hAnsi="Times New Roman" w:cs="Times New Roman"/>
        </w:rPr>
        <w:t>，用于记录事务内所有写操作的物理变更信息。框架已定义了</w:t>
      </w:r>
      <w:r>
        <w:rPr>
          <w:rFonts w:ascii="Times New Roman" w:hAnsi="Times New Roman" w:cs="Times New Roman"/>
        </w:rPr>
        <w:t>WriteRecord</w:t>
      </w:r>
      <w:r>
        <w:rPr>
          <w:rFonts w:ascii="Times New Roman" w:hAnsi="Times New Roman" w:cs="Times New Roman"/>
        </w:rPr>
        <w:t>类及</w:t>
      </w:r>
      <w:r>
        <w:rPr>
          <w:rFonts w:ascii="Times New Roman" w:hAnsi="Times New Roman" w:cs="Times New Roman"/>
        </w:rPr>
        <w:t>WType</w:t>
      </w:r>
      <w:r>
        <w:rPr>
          <w:rFonts w:ascii="Times New Roman" w:hAnsi="Times New Roman" w:cs="Times New Roman"/>
        </w:rPr>
        <w:t>枚举（</w:t>
      </w:r>
      <w:r>
        <w:rPr>
          <w:rFonts w:ascii="Times New Roman" w:hAnsi="Times New Roman" w:cs="Times New Roman"/>
        </w:rPr>
        <w:t>INSERT_TUPLE</w:t>
      </w:r>
      <w:r>
        <w:rPr>
          <w:rFonts w:ascii="Times New Roman" w:hAnsi="Times New Roman" w:cs="Times New Roman"/>
        </w:rPr>
        <w:t>、</w:t>
      </w:r>
      <w:r>
        <w:rPr>
          <w:rFonts w:ascii="Times New Roman" w:hAnsi="Times New Roman" w:cs="Times New Roman"/>
        </w:rPr>
        <w:t>DELETE_TUPLE</w:t>
      </w:r>
      <w:r>
        <w:rPr>
          <w:rFonts w:ascii="Times New Roman" w:hAnsi="Times New Roman" w:cs="Times New Roman"/>
        </w:rPr>
        <w:t>、</w:t>
      </w:r>
      <w:r>
        <w:rPr>
          <w:rFonts w:ascii="Times New Roman" w:hAnsi="Times New Roman" w:cs="Times New Roman"/>
        </w:rPr>
        <w:t>UPDATE_TUPLE</w:t>
      </w:r>
      <w:r>
        <w:rPr>
          <w:rFonts w:ascii="Times New Roman" w:hAnsi="Times New Roman" w:cs="Times New Roman"/>
        </w:rPr>
        <w:t>），本实验的工作是让这些结构在</w:t>
      </w:r>
      <w:r>
        <w:rPr>
          <w:rFonts w:ascii="Times New Roman" w:hAnsi="Times New Roman" w:cs="Times New Roman"/>
        </w:rPr>
        <w:t>DML</w:t>
      </w:r>
      <w:r>
        <w:rPr>
          <w:rFonts w:ascii="Times New Roman" w:hAnsi="Times New Roman" w:cs="Times New Roman"/>
        </w:rPr>
        <w:t>执行时被真正填充。</w:t>
      </w:r>
      <w:r>
        <w:rPr>
          <w:rFonts w:ascii="Times New Roman" w:hAnsi="Times New Roman" w:cs="Times New Roman"/>
          <w:lang w:eastAsia="zh-CN"/>
        </w:rPr>
        <w:t>INSERT_TUPLE</w:t>
      </w:r>
      <w:r>
        <w:rPr>
          <w:rFonts w:ascii="Times New Roman" w:hAnsi="Times New Roman" w:cs="Times New Roman"/>
          <w:lang w:eastAsia="zh-CN"/>
        </w:rPr>
        <w:t>记录表名与新插入记录的</w:t>
      </w:r>
      <w:r>
        <w:rPr>
          <w:rFonts w:ascii="Times New Roman" w:hAnsi="Times New Roman" w:cs="Times New Roman"/>
          <w:lang w:eastAsia="zh-CN"/>
        </w:rPr>
        <w:t>Rid</w:t>
      </w:r>
      <w:r>
        <w:rPr>
          <w:rFonts w:ascii="Times New Roman" w:hAnsi="Times New Roman" w:cs="Times New Roman"/>
          <w:lang w:eastAsia="zh-CN"/>
        </w:rPr>
        <w:t>（回滚时按</w:t>
      </w:r>
      <w:r>
        <w:rPr>
          <w:rFonts w:ascii="Times New Roman" w:hAnsi="Times New Roman" w:cs="Times New Roman"/>
          <w:lang w:eastAsia="zh-CN"/>
        </w:rPr>
        <w:t>Rid</w:t>
      </w:r>
      <w:r>
        <w:rPr>
          <w:rFonts w:ascii="Times New Roman" w:hAnsi="Times New Roman" w:cs="Times New Roman"/>
          <w:lang w:eastAsia="zh-CN"/>
        </w:rPr>
        <w:t>定位并删除）；</w:t>
      </w:r>
      <w:r>
        <w:rPr>
          <w:rFonts w:ascii="Times New Roman" w:hAnsi="Times New Roman" w:cs="Times New Roman"/>
          <w:lang w:eastAsia="zh-CN"/>
        </w:rPr>
        <w:t>DELETE_TUPLE</w:t>
      </w:r>
      <w:r>
        <w:rPr>
          <w:rFonts w:ascii="Times New Roman" w:hAnsi="Times New Roman" w:cs="Times New Roman"/>
          <w:lang w:eastAsia="zh-CN"/>
        </w:rPr>
        <w:t>记录表名、</w:t>
      </w:r>
      <w:r>
        <w:rPr>
          <w:rFonts w:ascii="Times New Roman" w:hAnsi="Times New Roman" w:cs="Times New Roman"/>
          <w:lang w:eastAsia="zh-CN"/>
        </w:rPr>
        <w:t>Rid</w:t>
      </w:r>
      <w:r>
        <w:rPr>
          <w:rFonts w:ascii="Times New Roman" w:hAnsi="Times New Roman" w:cs="Times New Roman"/>
          <w:lang w:eastAsia="zh-CN"/>
        </w:rPr>
        <w:t>以及删除前的完整记录内容（回滚时按原</w:t>
      </w:r>
      <w:r>
        <w:rPr>
          <w:rFonts w:ascii="Times New Roman" w:hAnsi="Times New Roman" w:cs="Times New Roman"/>
          <w:lang w:eastAsia="zh-CN"/>
        </w:rPr>
        <w:t>Rid</w:t>
      </w:r>
      <w:r>
        <w:rPr>
          <w:rFonts w:ascii="Times New Roman" w:hAnsi="Times New Roman" w:cs="Times New Roman"/>
          <w:lang w:eastAsia="zh-CN"/>
        </w:rPr>
        <w:t>重新插入旧记录）；</w:t>
      </w:r>
      <w:r>
        <w:rPr>
          <w:rFonts w:ascii="Times New Roman" w:hAnsi="Times New Roman" w:cs="Times New Roman"/>
          <w:lang w:eastAsia="zh-CN"/>
        </w:rPr>
        <w:t>UPDATE_TUPLE</w:t>
      </w:r>
      <w:r>
        <w:rPr>
          <w:rFonts w:ascii="Times New Roman" w:hAnsi="Times New Roman" w:cs="Times New Roman"/>
          <w:lang w:eastAsia="zh-CN"/>
        </w:rPr>
        <w:t>记录表名、</w:t>
      </w:r>
      <w:r>
        <w:rPr>
          <w:rFonts w:ascii="Times New Roman" w:hAnsi="Times New Roman" w:cs="Times New Roman"/>
          <w:lang w:eastAsia="zh-CN"/>
        </w:rPr>
        <w:t>Rid</w:t>
      </w:r>
      <w:r>
        <w:rPr>
          <w:rFonts w:ascii="Times New Roman" w:hAnsi="Times New Roman" w:cs="Times New Roman"/>
          <w:lang w:eastAsia="zh-CN"/>
        </w:rPr>
        <w:t>以及更新前的完整记录内容（回滚时将记录恢复为旧值）。</w:t>
      </w:r>
    </w:p>
    <w:p w14:paraId="030AD768" w14:textId="77777777" w:rsidR="00B16DCB" w:rsidRDefault="00000000">
      <w:pPr>
        <w:spacing w:after="0"/>
        <w:ind w:firstLine="420"/>
        <w:rPr>
          <w:rFonts w:hint="eastAsia"/>
          <w:lang w:eastAsia="zh-CN"/>
        </w:rPr>
      </w:pPr>
      <w:r>
        <w:rPr>
          <w:rFonts w:ascii="Times New Roman" w:hAnsi="Times New Roman" w:cs="Times New Roman"/>
        </w:rPr>
        <w:t>DELETE</w:t>
      </w:r>
      <w:r>
        <w:rPr>
          <w:rFonts w:ascii="Times New Roman" w:hAnsi="Times New Roman" w:cs="Times New Roman"/>
        </w:rPr>
        <w:t>与</w:t>
      </w:r>
      <w:r>
        <w:rPr>
          <w:rFonts w:ascii="Times New Roman" w:hAnsi="Times New Roman" w:cs="Times New Roman"/>
        </w:rPr>
        <w:t>UPDATE</w:t>
      </w:r>
      <w:r>
        <w:rPr>
          <w:rFonts w:ascii="Times New Roman" w:hAnsi="Times New Roman" w:cs="Times New Roman"/>
        </w:rPr>
        <w:t>的</w:t>
      </w:r>
      <w:r>
        <w:rPr>
          <w:rFonts w:ascii="Times New Roman" w:hAnsi="Times New Roman" w:cs="Times New Roman"/>
        </w:rPr>
        <w:t>WriteRecord</w:t>
      </w:r>
      <w:r>
        <w:rPr>
          <w:rFonts w:ascii="Times New Roman" w:hAnsi="Times New Roman" w:cs="Times New Roman"/>
        </w:rPr>
        <w:t>需要保存被操作记录的完整内容，而非仅保存</w:t>
      </w:r>
      <w:r>
        <w:rPr>
          <w:rFonts w:ascii="Times New Roman" w:hAnsi="Times New Roman" w:cs="Times New Roman"/>
        </w:rPr>
        <w:t>Rid</w:t>
      </w:r>
      <w:r>
        <w:rPr>
          <w:rFonts w:ascii="Times New Roman" w:hAnsi="Times New Roman" w:cs="Times New Roman"/>
        </w:rPr>
        <w:t>。若仅保存</w:t>
      </w:r>
      <w:r>
        <w:rPr>
          <w:rFonts w:ascii="Times New Roman" w:hAnsi="Times New Roman" w:cs="Times New Roman"/>
        </w:rPr>
        <w:t>Rid</w:t>
      </w:r>
      <w:r>
        <w:rPr>
          <w:rFonts w:ascii="Times New Roman" w:hAnsi="Times New Roman" w:cs="Times New Roman"/>
        </w:rPr>
        <w:t>，回滚时无法知道删除前或更新前的数据是什么，无法完成</w:t>
      </w:r>
      <w:r>
        <w:rPr>
          <w:rFonts w:ascii="Times New Roman" w:hAnsi="Times New Roman" w:cs="Times New Roman"/>
        </w:rPr>
        <w:t>undo</w:t>
      </w:r>
      <w:r>
        <w:rPr>
          <w:rFonts w:ascii="Times New Roman" w:hAnsi="Times New Roman" w:cs="Times New Roman"/>
        </w:rPr>
        <w:t>。此外，</w:t>
      </w:r>
      <w:r>
        <w:rPr>
          <w:rFonts w:ascii="Times New Roman" w:hAnsi="Times New Roman" w:cs="Times New Roman"/>
        </w:rPr>
        <w:t>UpdateExecutor</w:t>
      </w:r>
      <w:r>
        <w:rPr>
          <w:rFonts w:ascii="Times New Roman" w:hAnsi="Times New Roman" w:cs="Times New Roman"/>
        </w:rPr>
        <w:t>在读取旧记录用于</w:t>
      </w:r>
      <w:r>
        <w:rPr>
          <w:rFonts w:ascii="Times New Roman" w:hAnsi="Times New Roman" w:cs="Times New Roman"/>
        </w:rPr>
        <w:t>WriteRecord</w:t>
      </w:r>
      <w:r>
        <w:rPr>
          <w:rFonts w:ascii="Times New Roman" w:hAnsi="Times New Roman" w:cs="Times New Roman"/>
        </w:rPr>
        <w:t>时必须使用</w:t>
      </w:r>
      <w:r>
        <w:rPr>
          <w:rFonts w:ascii="Times New Roman" w:hAnsi="Times New Roman" w:cs="Times New Roman"/>
        </w:rPr>
        <w:t>RmRecord</w:t>
      </w:r>
      <w:r>
        <w:rPr>
          <w:rFonts w:ascii="Times New Roman" w:hAnsi="Times New Roman" w:cs="Times New Roman"/>
        </w:rPr>
        <w:t>的深拷贝构造，而非直接保存指针或浅拷贝。若共享</w:t>
      </w:r>
      <w:r>
        <w:rPr>
          <w:rFonts w:ascii="Times New Roman" w:hAnsi="Times New Roman" w:cs="Times New Roman"/>
        </w:rPr>
        <w:t>RmRecord</w:t>
      </w:r>
      <w:r>
        <w:rPr>
          <w:rFonts w:ascii="Times New Roman" w:hAnsi="Times New Roman" w:cs="Times New Roman"/>
        </w:rPr>
        <w:t>的</w:t>
      </w:r>
      <w:r>
        <w:rPr>
          <w:rFonts w:ascii="Times New Roman" w:hAnsi="Times New Roman" w:cs="Times New Roman"/>
        </w:rPr>
        <w:t>data</w:t>
      </w:r>
      <w:r>
        <w:rPr>
          <w:rFonts w:ascii="Times New Roman" w:hAnsi="Times New Roman" w:cs="Times New Roman"/>
        </w:rPr>
        <w:t>指针，后续的</w:t>
      </w:r>
      <w:r>
        <w:rPr>
          <w:rFonts w:ascii="Times New Roman" w:hAnsi="Times New Roman" w:cs="Times New Roman"/>
        </w:rPr>
        <w:t>update_record</w:t>
      </w:r>
      <w:r>
        <w:rPr>
          <w:rFonts w:ascii="Times New Roman" w:hAnsi="Times New Roman" w:cs="Times New Roman"/>
        </w:rPr>
        <w:t>操作会直接修改同一块内存，导致</w:t>
      </w:r>
      <w:r>
        <w:rPr>
          <w:rFonts w:ascii="Times New Roman" w:hAnsi="Times New Roman" w:cs="Times New Roman"/>
        </w:rPr>
        <w:t>WriteRecord</w:t>
      </w:r>
      <w:r>
        <w:rPr>
          <w:rFonts w:ascii="Times New Roman" w:hAnsi="Times New Roman" w:cs="Times New Roman"/>
        </w:rPr>
        <w:t>中的旧记录内容被新值覆盖，最终</w:t>
      </w:r>
      <w:r>
        <w:rPr>
          <w:rFonts w:ascii="Times New Roman" w:hAnsi="Times New Roman" w:cs="Times New Roman"/>
        </w:rPr>
        <w:t>abort</w:t>
      </w:r>
      <w:r>
        <w:rPr>
          <w:rFonts w:ascii="Times New Roman" w:hAnsi="Times New Roman" w:cs="Times New Roman"/>
        </w:rPr>
        <w:t>时使用的是被污染的旧值，回滚结果错误。</w:t>
      </w:r>
      <w:r>
        <w:rPr>
          <w:rFonts w:ascii="Times New Roman" w:hAnsi="Times New Roman" w:cs="Times New Roman"/>
          <w:lang w:eastAsia="zh-CN"/>
        </w:rPr>
        <w:t>深拷贝虽然增加了内存分配与拷贝开销，但从正确性角度是必须的，不可省略。</w:t>
      </w:r>
    </w:p>
    <w:p w14:paraId="51F6720B" w14:textId="77777777" w:rsidR="00B16DCB" w:rsidRDefault="00000000">
      <w:pPr>
        <w:pStyle w:val="31"/>
      </w:pPr>
      <w:bookmarkStart w:id="288" w:name="_Toc233242337"/>
      <w:bookmarkStart w:id="289" w:name="_Toc233319460"/>
      <w:r>
        <w:rPr>
          <w:rFonts w:ascii="Times New Roman" w:eastAsia="黑体" w:hAnsi="Times New Roman" w:cs="Times New Roman"/>
        </w:rPr>
        <w:t>2.2 abort</w:t>
      </w:r>
      <w:r>
        <w:rPr>
          <w:rFonts w:ascii="Times New Roman" w:eastAsia="黑体" w:hAnsi="Times New Roman" w:cs="Times New Roman"/>
        </w:rPr>
        <w:t>与</w:t>
      </w:r>
      <w:r>
        <w:rPr>
          <w:rFonts w:ascii="Times New Roman" w:eastAsia="黑体" w:hAnsi="Times New Roman" w:cs="Times New Roman"/>
        </w:rPr>
        <w:t>commit</w:t>
      </w:r>
      <w:r>
        <w:rPr>
          <w:rFonts w:ascii="Times New Roman" w:eastAsia="黑体" w:hAnsi="Times New Roman" w:cs="Times New Roman"/>
        </w:rPr>
        <w:t>语义</w:t>
      </w:r>
      <w:bookmarkEnd w:id="288"/>
      <w:bookmarkEnd w:id="289"/>
    </w:p>
    <w:p w14:paraId="7681F1DA" w14:textId="77777777" w:rsidR="00B16DCB" w:rsidRDefault="00000000">
      <w:pPr>
        <w:spacing w:after="0"/>
        <w:ind w:firstLine="420"/>
        <w:rPr>
          <w:rFonts w:hint="eastAsia"/>
          <w:lang w:eastAsia="zh-CN"/>
        </w:rPr>
      </w:pPr>
      <w:r>
        <w:rPr>
          <w:rFonts w:ascii="Times New Roman" w:hAnsi="Times New Roman" w:cs="Times New Roman"/>
        </w:rPr>
        <w:t>abort</w:t>
      </w:r>
      <w:r>
        <w:rPr>
          <w:rFonts w:ascii="Times New Roman" w:hAnsi="Times New Roman" w:cs="Times New Roman"/>
        </w:rPr>
        <w:t>实现在</w:t>
      </w:r>
      <w:r>
        <w:rPr>
          <w:rFonts w:ascii="Times New Roman" w:hAnsi="Times New Roman" w:cs="Times New Roman"/>
        </w:rPr>
        <w:t>TransactionManager::abort</w:t>
      </w:r>
      <w:r>
        <w:rPr>
          <w:rFonts w:ascii="Times New Roman" w:hAnsi="Times New Roman" w:cs="Times New Roman"/>
        </w:rPr>
        <w:t>中，遍历</w:t>
      </w:r>
      <w:r>
        <w:rPr>
          <w:rFonts w:ascii="Times New Roman" w:hAnsi="Times New Roman" w:cs="Times New Roman"/>
        </w:rPr>
        <w:t>write_set_</w:t>
      </w:r>
      <w:r>
        <w:rPr>
          <w:rFonts w:ascii="Times New Roman" w:hAnsi="Times New Roman" w:cs="Times New Roman"/>
        </w:rPr>
        <w:t>的逆序（</w:t>
      </w:r>
      <w:r>
        <w:rPr>
          <w:rFonts w:ascii="Times New Roman" w:hAnsi="Times New Roman" w:cs="Times New Roman"/>
        </w:rPr>
        <w:t>rbegin</w:t>
      </w:r>
      <w:r>
        <w:rPr>
          <w:rFonts w:ascii="Times New Roman" w:hAnsi="Times New Roman" w:cs="Times New Roman"/>
        </w:rPr>
        <w:t>到</w:t>
      </w:r>
      <w:r>
        <w:rPr>
          <w:rFonts w:ascii="Times New Roman" w:hAnsi="Times New Roman" w:cs="Times New Roman"/>
        </w:rPr>
        <w:t>rend</w:t>
      </w:r>
      <w:r>
        <w:rPr>
          <w:rFonts w:ascii="Times New Roman" w:hAnsi="Times New Roman" w:cs="Times New Roman"/>
        </w:rPr>
        <w:t>），对每条</w:t>
      </w:r>
      <w:r>
        <w:rPr>
          <w:rFonts w:ascii="Times New Roman" w:hAnsi="Times New Roman" w:cs="Times New Roman"/>
        </w:rPr>
        <w:t>WriteRecord</w:t>
      </w:r>
      <w:r>
        <w:rPr>
          <w:rFonts w:ascii="Times New Roman" w:hAnsi="Times New Roman" w:cs="Times New Roman"/>
        </w:rPr>
        <w:t>根据类型执行逆操作：</w:t>
      </w:r>
      <w:r>
        <w:rPr>
          <w:rFonts w:ascii="Times New Roman" w:hAnsi="Times New Roman" w:cs="Times New Roman"/>
        </w:rPr>
        <w:t>INSERT</w:t>
      </w:r>
      <w:r>
        <w:rPr>
          <w:rFonts w:ascii="Times New Roman" w:hAnsi="Times New Roman" w:cs="Times New Roman"/>
        </w:rPr>
        <w:t>的</w:t>
      </w:r>
      <w:r>
        <w:rPr>
          <w:rFonts w:ascii="Times New Roman" w:hAnsi="Times New Roman" w:cs="Times New Roman"/>
        </w:rPr>
        <w:t>undo</w:t>
      </w:r>
      <w:r>
        <w:rPr>
          <w:rFonts w:ascii="Times New Roman" w:hAnsi="Times New Roman" w:cs="Times New Roman"/>
        </w:rPr>
        <w:t>是调用</w:t>
      </w:r>
      <w:r>
        <w:rPr>
          <w:rFonts w:ascii="Times New Roman" w:hAnsi="Times New Roman" w:cs="Times New Roman"/>
        </w:rPr>
        <w:t>delete_record</w:t>
      </w:r>
      <w:r>
        <w:rPr>
          <w:rFonts w:ascii="Times New Roman" w:hAnsi="Times New Roman" w:cs="Times New Roman"/>
        </w:rPr>
        <w:t>删除新插入的记录并同步删除索引项；</w:t>
      </w:r>
      <w:r>
        <w:rPr>
          <w:rFonts w:ascii="Times New Roman" w:hAnsi="Times New Roman" w:cs="Times New Roman"/>
        </w:rPr>
        <w:t>DELETE</w:t>
      </w:r>
      <w:r>
        <w:rPr>
          <w:rFonts w:ascii="Times New Roman" w:hAnsi="Times New Roman" w:cs="Times New Roman"/>
        </w:rPr>
        <w:t>的</w:t>
      </w:r>
      <w:r>
        <w:rPr>
          <w:rFonts w:ascii="Times New Roman" w:hAnsi="Times New Roman" w:cs="Times New Roman"/>
        </w:rPr>
        <w:t>undo</w:t>
      </w:r>
      <w:r>
        <w:rPr>
          <w:rFonts w:ascii="Times New Roman" w:hAnsi="Times New Roman" w:cs="Times New Roman"/>
        </w:rPr>
        <w:t>是调用</w:t>
      </w:r>
      <w:r>
        <w:rPr>
          <w:rFonts w:ascii="Times New Roman" w:hAnsi="Times New Roman" w:cs="Times New Roman"/>
        </w:rPr>
        <w:t>insert_record(Rid, buf)</w:t>
      </w:r>
      <w:r>
        <w:rPr>
          <w:rFonts w:ascii="Times New Roman" w:hAnsi="Times New Roman" w:cs="Times New Roman"/>
        </w:rPr>
        <w:t>将旧记录插回原位并重建索引项；</w:t>
      </w:r>
      <w:r>
        <w:rPr>
          <w:rFonts w:ascii="Times New Roman" w:hAnsi="Times New Roman" w:cs="Times New Roman"/>
        </w:rPr>
        <w:t>UPDATE</w:t>
      </w:r>
      <w:r>
        <w:rPr>
          <w:rFonts w:ascii="Times New Roman" w:hAnsi="Times New Roman" w:cs="Times New Roman"/>
        </w:rPr>
        <w:t>的</w:t>
      </w:r>
      <w:r>
        <w:rPr>
          <w:rFonts w:ascii="Times New Roman" w:hAnsi="Times New Roman" w:cs="Times New Roman"/>
        </w:rPr>
        <w:t>undo</w:t>
      </w:r>
      <w:r>
        <w:rPr>
          <w:rFonts w:ascii="Times New Roman" w:hAnsi="Times New Roman" w:cs="Times New Roman"/>
        </w:rPr>
        <w:t>是将记录内容恢复为保存的旧值并用旧值更新索引。逆序遍历的必要性体现在：若一个事务中对同一条记录先后执行两次</w:t>
      </w:r>
      <w:r>
        <w:rPr>
          <w:rFonts w:ascii="Times New Roman" w:hAnsi="Times New Roman" w:cs="Times New Roman"/>
        </w:rPr>
        <w:t>UPDATE</w:t>
      </w:r>
      <w:r>
        <w:rPr>
          <w:rFonts w:ascii="Times New Roman" w:hAnsi="Times New Roman" w:cs="Times New Roman"/>
        </w:rPr>
        <w:t>，</w:t>
      </w:r>
      <w:r>
        <w:rPr>
          <w:rFonts w:ascii="Times New Roman" w:hAnsi="Times New Roman" w:cs="Times New Roman"/>
        </w:rPr>
        <w:t>write_set_</w:t>
      </w:r>
      <w:r>
        <w:rPr>
          <w:rFonts w:ascii="Times New Roman" w:hAnsi="Times New Roman" w:cs="Times New Roman"/>
        </w:rPr>
        <w:t>中依次为</w:t>
      </w:r>
      <w:r>
        <w:rPr>
          <w:rFonts w:ascii="Times New Roman" w:hAnsi="Times New Roman" w:cs="Times New Roman"/>
        </w:rPr>
        <w:t>(UPDATE, rid, old_val1)</w:t>
      </w:r>
      <w:r>
        <w:rPr>
          <w:rFonts w:ascii="Times New Roman" w:hAnsi="Times New Roman" w:cs="Times New Roman"/>
        </w:rPr>
        <w:t>和</w:t>
      </w:r>
      <w:r>
        <w:rPr>
          <w:rFonts w:ascii="Times New Roman" w:hAnsi="Times New Roman" w:cs="Times New Roman"/>
        </w:rPr>
        <w:t>(UPDATE, rid, old_val2)</w:t>
      </w:r>
      <w:r>
        <w:rPr>
          <w:rFonts w:ascii="Times New Roman" w:hAnsi="Times New Roman" w:cs="Times New Roman"/>
        </w:rPr>
        <w:t>，其中</w:t>
      </w:r>
      <w:r>
        <w:rPr>
          <w:rFonts w:ascii="Times New Roman" w:hAnsi="Times New Roman" w:cs="Times New Roman"/>
        </w:rPr>
        <w:t>old_val2</w:t>
      </w:r>
      <w:r>
        <w:rPr>
          <w:rFonts w:ascii="Times New Roman" w:hAnsi="Times New Roman" w:cs="Times New Roman"/>
        </w:rPr>
        <w:t>是第二次</w:t>
      </w:r>
      <w:r>
        <w:rPr>
          <w:rFonts w:ascii="Times New Roman" w:hAnsi="Times New Roman" w:cs="Times New Roman"/>
        </w:rPr>
        <w:t>update</w:t>
      </w:r>
      <w:r>
        <w:rPr>
          <w:rFonts w:ascii="Times New Roman" w:hAnsi="Times New Roman" w:cs="Times New Roman"/>
        </w:rPr>
        <w:t>前的状态即第一次</w:t>
      </w:r>
      <w:r>
        <w:rPr>
          <w:rFonts w:ascii="Times New Roman" w:hAnsi="Times New Roman" w:cs="Times New Roman"/>
        </w:rPr>
        <w:t>update</w:t>
      </w:r>
      <w:r>
        <w:rPr>
          <w:rFonts w:ascii="Times New Roman" w:hAnsi="Times New Roman" w:cs="Times New Roman"/>
        </w:rPr>
        <w:t>后的状态。正序撤销先恢复</w:t>
      </w:r>
      <w:r>
        <w:rPr>
          <w:rFonts w:ascii="Times New Roman" w:hAnsi="Times New Roman" w:cs="Times New Roman"/>
        </w:rPr>
        <w:t>old_val1</w:t>
      </w:r>
      <w:r>
        <w:rPr>
          <w:rFonts w:ascii="Times New Roman" w:hAnsi="Times New Roman" w:cs="Times New Roman"/>
        </w:rPr>
        <w:t>再恢复</w:t>
      </w:r>
      <w:r>
        <w:rPr>
          <w:rFonts w:ascii="Times New Roman" w:hAnsi="Times New Roman" w:cs="Times New Roman"/>
        </w:rPr>
        <w:t>old_val2</w:t>
      </w:r>
      <w:r>
        <w:rPr>
          <w:rFonts w:ascii="Times New Roman" w:hAnsi="Times New Roman" w:cs="Times New Roman"/>
        </w:rPr>
        <w:t>，结果为</w:t>
      </w:r>
      <w:r>
        <w:rPr>
          <w:rFonts w:ascii="Times New Roman" w:hAnsi="Times New Roman" w:cs="Times New Roman"/>
        </w:rPr>
        <w:t>old_val2</w:t>
      </w:r>
      <w:r>
        <w:rPr>
          <w:rFonts w:ascii="Times New Roman" w:hAnsi="Times New Roman" w:cs="Times New Roman"/>
        </w:rPr>
        <w:t>而非初始值；逆序撤销先恢复</w:t>
      </w:r>
      <w:r>
        <w:rPr>
          <w:rFonts w:ascii="Times New Roman" w:hAnsi="Times New Roman" w:cs="Times New Roman"/>
        </w:rPr>
        <w:t>old_val2</w:t>
      </w:r>
      <w:r>
        <w:rPr>
          <w:rFonts w:ascii="Times New Roman" w:hAnsi="Times New Roman" w:cs="Times New Roman"/>
        </w:rPr>
        <w:t>，再恢复</w:t>
      </w:r>
      <w:r>
        <w:rPr>
          <w:rFonts w:ascii="Times New Roman" w:hAnsi="Times New Roman" w:cs="Times New Roman"/>
        </w:rPr>
        <w:t>old_val1</w:t>
      </w:r>
      <w:r>
        <w:rPr>
          <w:rFonts w:ascii="Times New Roman" w:hAnsi="Times New Roman" w:cs="Times New Roman"/>
        </w:rPr>
        <w:t>，最终正确还原至初始值。</w:t>
      </w:r>
      <w:r>
        <w:rPr>
          <w:rFonts w:ascii="Times New Roman" w:hAnsi="Times New Roman" w:cs="Times New Roman"/>
          <w:lang w:eastAsia="zh-CN"/>
        </w:rPr>
        <w:t>这种逆序撤销等价于逆向执行事务，能够正确处理任意顺序的多次操作。</w:t>
      </w:r>
    </w:p>
    <w:p w14:paraId="72283194" w14:textId="77777777" w:rsidR="00B16DCB" w:rsidRDefault="00000000">
      <w:pPr>
        <w:spacing w:after="0"/>
        <w:ind w:firstLine="420"/>
        <w:rPr>
          <w:rFonts w:hint="eastAsia"/>
          <w:lang w:eastAsia="zh-CN"/>
        </w:rPr>
      </w:pPr>
      <w:r>
        <w:rPr>
          <w:rFonts w:ascii="Times New Roman" w:hAnsi="Times New Roman" w:cs="Times New Roman"/>
        </w:rPr>
        <w:t>commit</w:t>
      </w:r>
      <w:r>
        <w:rPr>
          <w:rFonts w:ascii="Times New Roman" w:hAnsi="Times New Roman" w:cs="Times New Roman"/>
        </w:rPr>
        <w:t>实现相比</w:t>
      </w:r>
      <w:r>
        <w:rPr>
          <w:rFonts w:ascii="Times New Roman" w:hAnsi="Times New Roman" w:cs="Times New Roman"/>
        </w:rPr>
        <w:t>abort</w:t>
      </w:r>
      <w:r>
        <w:rPr>
          <w:rFonts w:ascii="Times New Roman" w:hAnsi="Times New Roman" w:cs="Times New Roman"/>
        </w:rPr>
        <w:t>极为简单：由于</w:t>
      </w:r>
      <w:r>
        <w:rPr>
          <w:rFonts w:ascii="Times New Roman" w:hAnsi="Times New Roman" w:cs="Times New Roman"/>
        </w:rPr>
        <w:t>DML</w:t>
      </w:r>
      <w:r>
        <w:rPr>
          <w:rFonts w:ascii="Times New Roman" w:hAnsi="Times New Roman" w:cs="Times New Roman"/>
        </w:rPr>
        <w:t>操作在执行时就已将数据写入表文件与索引，</w:t>
      </w:r>
      <w:r>
        <w:rPr>
          <w:rFonts w:ascii="Times New Roman" w:hAnsi="Times New Roman" w:cs="Times New Roman"/>
        </w:rPr>
        <w:t>commit</w:t>
      </w:r>
      <w:r>
        <w:rPr>
          <w:rFonts w:ascii="Times New Roman" w:hAnsi="Times New Roman" w:cs="Times New Roman"/>
        </w:rPr>
        <w:t>阶段无需再做任何数据操作，只需清空</w:t>
      </w:r>
      <w:r>
        <w:rPr>
          <w:rFonts w:ascii="Times New Roman" w:hAnsi="Times New Roman" w:cs="Times New Roman"/>
        </w:rPr>
        <w:t>write_set_</w:t>
      </w:r>
      <w:r>
        <w:rPr>
          <w:rFonts w:ascii="Times New Roman" w:hAnsi="Times New Roman" w:cs="Times New Roman"/>
        </w:rPr>
        <w:t>（因为不再需要回滚信息）并将事务状态标记为</w:t>
      </w:r>
      <w:r>
        <w:rPr>
          <w:rFonts w:ascii="Times New Roman" w:hAnsi="Times New Roman" w:cs="Times New Roman"/>
        </w:rPr>
        <w:t>COMMITTED</w:t>
      </w:r>
      <w:r>
        <w:rPr>
          <w:rFonts w:ascii="Times New Roman" w:hAnsi="Times New Roman" w:cs="Times New Roman"/>
        </w:rPr>
        <w:t>。</w:t>
      </w:r>
      <w:r>
        <w:rPr>
          <w:rFonts w:ascii="Times New Roman" w:hAnsi="Times New Roman" w:cs="Times New Roman"/>
          <w:lang w:eastAsia="zh-CN"/>
        </w:rPr>
        <w:t>在实验十引入日志后，</w:t>
      </w:r>
      <w:r>
        <w:rPr>
          <w:rFonts w:ascii="Times New Roman" w:hAnsi="Times New Roman" w:cs="Times New Roman"/>
          <w:lang w:eastAsia="zh-CN"/>
        </w:rPr>
        <w:t>commit</w:t>
      </w:r>
      <w:r>
        <w:rPr>
          <w:rFonts w:ascii="Times New Roman" w:hAnsi="Times New Roman" w:cs="Times New Roman"/>
          <w:lang w:eastAsia="zh-CN"/>
        </w:rPr>
        <w:t>还需要写入</w:t>
      </w:r>
      <w:r>
        <w:rPr>
          <w:rFonts w:ascii="Times New Roman" w:hAnsi="Times New Roman" w:cs="Times New Roman"/>
          <w:lang w:eastAsia="zh-CN"/>
        </w:rPr>
        <w:t>CommitLogRecord</w:t>
      </w:r>
      <w:r>
        <w:rPr>
          <w:rFonts w:ascii="Times New Roman" w:hAnsi="Times New Roman" w:cs="Times New Roman"/>
          <w:lang w:eastAsia="zh-CN"/>
        </w:rPr>
        <w:t>并强制刷盘，确保提交日志在崩溃前落盘，这是</w:t>
      </w:r>
      <w:r>
        <w:rPr>
          <w:rFonts w:ascii="Times New Roman" w:hAnsi="Times New Roman" w:cs="Times New Roman"/>
          <w:lang w:eastAsia="zh-CN"/>
        </w:rPr>
        <w:t>WAL</w:t>
      </w:r>
      <w:r>
        <w:rPr>
          <w:rFonts w:ascii="Times New Roman" w:hAnsi="Times New Roman" w:cs="Times New Roman"/>
          <w:lang w:eastAsia="zh-CN"/>
        </w:rPr>
        <w:t>协议的关键保证。</w:t>
      </w:r>
      <w:r>
        <w:rPr>
          <w:rFonts w:ascii="Times New Roman" w:hAnsi="Times New Roman" w:cs="Times New Roman"/>
          <w:lang w:eastAsia="zh-CN"/>
        </w:rPr>
        <w:t>abort</w:t>
      </w:r>
      <w:r>
        <w:rPr>
          <w:rFonts w:ascii="Times New Roman" w:hAnsi="Times New Roman" w:cs="Times New Roman"/>
          <w:lang w:eastAsia="zh-CN"/>
        </w:rPr>
        <w:t>在完成数据撤销后还需要释放事务持有的所有锁（调用</w:t>
      </w:r>
      <w:r>
        <w:rPr>
          <w:rFonts w:ascii="Times New Roman" w:hAnsi="Times New Roman" w:cs="Times New Roman"/>
          <w:lang w:eastAsia="zh-CN"/>
        </w:rPr>
        <w:t>lock_manager_-&gt;unlock</w:t>
      </w:r>
      <w:r>
        <w:rPr>
          <w:rFonts w:ascii="Times New Roman" w:hAnsi="Times New Roman" w:cs="Times New Roman"/>
          <w:lang w:eastAsia="zh-CN"/>
        </w:rPr>
        <w:t>），并清空</w:t>
      </w:r>
      <w:r>
        <w:rPr>
          <w:rFonts w:ascii="Times New Roman" w:hAnsi="Times New Roman" w:cs="Times New Roman"/>
          <w:lang w:eastAsia="zh-CN"/>
        </w:rPr>
        <w:t>write_set_</w:t>
      </w:r>
      <w:r>
        <w:rPr>
          <w:rFonts w:ascii="Times New Roman" w:hAnsi="Times New Roman" w:cs="Times New Roman"/>
          <w:lang w:eastAsia="zh-CN"/>
        </w:rPr>
        <w:t>，确保事务资源得到完整回收。</w:t>
      </w:r>
    </w:p>
    <w:p w14:paraId="0B02DE80" w14:textId="77777777" w:rsidR="00B16DCB" w:rsidRDefault="00000000">
      <w:pPr>
        <w:pStyle w:val="21"/>
        <w:spacing w:before="120"/>
        <w:rPr>
          <w:lang w:eastAsia="zh-CN"/>
        </w:rPr>
      </w:pPr>
      <w:bookmarkStart w:id="290" w:name="_Toc233242338"/>
      <w:bookmarkStart w:id="291" w:name="_Toc233319461"/>
      <w:r>
        <w:rPr>
          <w:rFonts w:ascii="Times New Roman" w:eastAsia="黑体" w:hAnsi="Times New Roman" w:cs="Times New Roman"/>
          <w:lang w:eastAsia="zh-CN"/>
        </w:rPr>
        <w:t xml:space="preserve">3 </w:t>
      </w:r>
      <w:r>
        <w:rPr>
          <w:rFonts w:ascii="Times New Roman" w:eastAsia="黑体" w:hAnsi="Times New Roman" w:cs="Times New Roman"/>
          <w:lang w:eastAsia="zh-CN"/>
        </w:rPr>
        <w:t>实验实现</w:t>
      </w:r>
      <w:bookmarkEnd w:id="290"/>
      <w:bookmarkEnd w:id="291"/>
    </w:p>
    <w:p w14:paraId="081E7EFD" w14:textId="77777777" w:rsidR="00B16DCB" w:rsidRDefault="00000000">
      <w:pPr>
        <w:pStyle w:val="31"/>
        <w:rPr>
          <w:lang w:eastAsia="zh-CN"/>
        </w:rPr>
      </w:pPr>
      <w:bookmarkStart w:id="292" w:name="_Toc233242339"/>
      <w:bookmarkStart w:id="293" w:name="_Toc233319462"/>
      <w:r>
        <w:rPr>
          <w:rFonts w:ascii="Times New Roman" w:eastAsia="黑体" w:hAnsi="Times New Roman" w:cs="Times New Roman"/>
          <w:lang w:eastAsia="zh-CN"/>
        </w:rPr>
        <w:t xml:space="preserve">3.1 </w:t>
      </w:r>
      <w:r>
        <w:rPr>
          <w:rFonts w:ascii="Times New Roman" w:eastAsia="黑体" w:hAnsi="Times New Roman" w:cs="Times New Roman"/>
          <w:lang w:eastAsia="zh-CN"/>
        </w:rPr>
        <w:t>主要文件</w:t>
      </w:r>
      <w:bookmarkEnd w:id="292"/>
      <w:bookmarkEnd w:id="293"/>
    </w:p>
    <w:p w14:paraId="14FA6304" w14:textId="77777777" w:rsidR="00B16DCB" w:rsidRDefault="00000000">
      <w:pPr>
        <w:spacing w:after="0"/>
        <w:ind w:firstLine="420"/>
        <w:rPr>
          <w:rFonts w:hint="eastAsia"/>
          <w:lang w:eastAsia="zh-CN"/>
        </w:rPr>
      </w:pPr>
      <w:r>
        <w:rPr>
          <w:rFonts w:ascii="Times New Roman" w:hAnsi="Times New Roman" w:cs="Times New Roman"/>
          <w:lang w:eastAsia="zh-CN"/>
        </w:rPr>
        <w:t>本实验的改动集中在执行器层与事务管理层。在执行器层，</w:t>
      </w:r>
      <w:r>
        <w:rPr>
          <w:rFonts w:ascii="Times New Roman" w:hAnsi="Times New Roman" w:cs="Times New Roman"/>
          <w:lang w:eastAsia="zh-CN"/>
        </w:rPr>
        <w:t>executor_insert.h</w:t>
      </w:r>
      <w:r>
        <w:rPr>
          <w:rFonts w:ascii="Times New Roman" w:hAnsi="Times New Roman" w:cs="Times New Roman"/>
          <w:lang w:eastAsia="zh-CN"/>
        </w:rPr>
        <w:t>、</w:t>
      </w:r>
      <w:r>
        <w:rPr>
          <w:rFonts w:ascii="Times New Roman" w:hAnsi="Times New Roman" w:cs="Times New Roman"/>
          <w:lang w:eastAsia="zh-CN"/>
        </w:rPr>
        <w:t>executor_delete.h</w:t>
      </w:r>
      <w:r>
        <w:rPr>
          <w:rFonts w:ascii="Times New Roman" w:hAnsi="Times New Roman" w:cs="Times New Roman"/>
          <w:lang w:eastAsia="zh-CN"/>
        </w:rPr>
        <w:t>、</w:t>
      </w:r>
      <w:r>
        <w:rPr>
          <w:rFonts w:ascii="Times New Roman" w:hAnsi="Times New Roman" w:cs="Times New Roman"/>
          <w:lang w:eastAsia="zh-CN"/>
        </w:rPr>
        <w:t>executor_update.h</w:t>
      </w:r>
      <w:r>
        <w:rPr>
          <w:rFonts w:ascii="Times New Roman" w:hAnsi="Times New Roman" w:cs="Times New Roman"/>
          <w:lang w:eastAsia="zh-CN"/>
        </w:rPr>
        <w:t>分别在完成基表与索引操作后，构造对应类型的</w:t>
      </w:r>
      <w:r>
        <w:rPr>
          <w:rFonts w:ascii="Times New Roman" w:hAnsi="Times New Roman" w:cs="Times New Roman"/>
          <w:lang w:eastAsia="zh-CN"/>
        </w:rPr>
        <w:t>WriteRecord</w:t>
      </w:r>
      <w:r>
        <w:rPr>
          <w:rFonts w:ascii="Times New Roman" w:hAnsi="Times New Roman" w:cs="Times New Roman"/>
          <w:lang w:eastAsia="zh-CN"/>
        </w:rPr>
        <w:t>并将其</w:t>
      </w:r>
      <w:r>
        <w:rPr>
          <w:rFonts w:ascii="Times New Roman" w:hAnsi="Times New Roman" w:cs="Times New Roman"/>
          <w:lang w:eastAsia="zh-CN"/>
        </w:rPr>
        <w:t>push</w:t>
      </w:r>
      <w:r>
        <w:rPr>
          <w:rFonts w:ascii="Times New Roman" w:hAnsi="Times New Roman" w:cs="Times New Roman"/>
          <w:lang w:eastAsia="zh-CN"/>
        </w:rPr>
        <w:t>到</w:t>
      </w:r>
      <w:r>
        <w:rPr>
          <w:rFonts w:ascii="Times New Roman" w:hAnsi="Times New Roman" w:cs="Times New Roman"/>
          <w:lang w:eastAsia="zh-CN"/>
        </w:rPr>
        <w:t>txn-&gt;write_set_</w:t>
      </w:r>
      <w:r>
        <w:rPr>
          <w:rFonts w:ascii="Times New Roman" w:hAnsi="Times New Roman" w:cs="Times New Roman"/>
          <w:lang w:eastAsia="zh-CN"/>
        </w:rPr>
        <w:t>末尾；需特别注意</w:t>
      </w:r>
      <w:r>
        <w:rPr>
          <w:rFonts w:ascii="Times New Roman" w:hAnsi="Times New Roman" w:cs="Times New Roman"/>
          <w:lang w:eastAsia="zh-CN"/>
        </w:rPr>
        <w:t>executor_update.h</w:t>
      </w:r>
      <w:r>
        <w:rPr>
          <w:rFonts w:ascii="Times New Roman" w:hAnsi="Times New Roman" w:cs="Times New Roman"/>
          <w:lang w:eastAsia="zh-CN"/>
        </w:rPr>
        <w:t>在读取旧记录时必须使用深拷贝而非指针共享，这是本实验最易遗漏的正确性细节。在事务管理层，</w:t>
      </w:r>
      <w:r>
        <w:rPr>
          <w:rFonts w:ascii="Times New Roman" w:hAnsi="Times New Roman" w:cs="Times New Roman"/>
          <w:lang w:eastAsia="zh-CN"/>
        </w:rPr>
        <w:t>transaction_manager.cpp</w:t>
      </w:r>
      <w:r>
        <w:rPr>
          <w:rFonts w:ascii="Times New Roman" w:hAnsi="Times New Roman" w:cs="Times New Roman"/>
          <w:lang w:eastAsia="zh-CN"/>
        </w:rPr>
        <w:t>的</w:t>
      </w:r>
      <w:r>
        <w:rPr>
          <w:rFonts w:ascii="Times New Roman" w:hAnsi="Times New Roman" w:cs="Times New Roman"/>
          <w:lang w:eastAsia="zh-CN"/>
        </w:rPr>
        <w:t>begin</w:t>
      </w:r>
      <w:r>
        <w:rPr>
          <w:rFonts w:ascii="Times New Roman" w:hAnsi="Times New Roman" w:cs="Times New Roman"/>
          <w:lang w:eastAsia="zh-CN"/>
        </w:rPr>
        <w:t>实现创建新</w:t>
      </w:r>
      <w:r>
        <w:rPr>
          <w:rFonts w:ascii="Times New Roman" w:hAnsi="Times New Roman" w:cs="Times New Roman"/>
          <w:lang w:eastAsia="zh-CN"/>
        </w:rPr>
        <w:t>Transaction</w:t>
      </w:r>
      <w:r>
        <w:rPr>
          <w:rFonts w:ascii="Times New Roman" w:hAnsi="Times New Roman" w:cs="Times New Roman"/>
          <w:lang w:eastAsia="zh-CN"/>
        </w:rPr>
        <w:t>对象并设置事务状态为</w:t>
      </w:r>
      <w:r>
        <w:rPr>
          <w:rFonts w:ascii="Times New Roman" w:hAnsi="Times New Roman" w:cs="Times New Roman"/>
          <w:lang w:eastAsia="zh-CN"/>
        </w:rPr>
        <w:t>GROWING</w:t>
      </w:r>
      <w:r>
        <w:rPr>
          <w:rFonts w:ascii="Times New Roman" w:hAnsi="Times New Roman" w:cs="Times New Roman"/>
          <w:lang w:eastAsia="zh-CN"/>
        </w:rPr>
        <w:t>；</w:t>
      </w:r>
      <w:r>
        <w:rPr>
          <w:rFonts w:ascii="Times New Roman" w:hAnsi="Times New Roman" w:cs="Times New Roman"/>
          <w:lang w:eastAsia="zh-CN"/>
        </w:rPr>
        <w:t>abort</w:t>
      </w:r>
      <w:r>
        <w:rPr>
          <w:rFonts w:ascii="Times New Roman" w:hAnsi="Times New Roman" w:cs="Times New Roman"/>
          <w:lang w:eastAsia="zh-CN"/>
        </w:rPr>
        <w:t>按逆序遍历</w:t>
      </w:r>
      <w:r>
        <w:rPr>
          <w:rFonts w:ascii="Times New Roman" w:hAnsi="Times New Roman" w:cs="Times New Roman"/>
          <w:lang w:eastAsia="zh-CN"/>
        </w:rPr>
        <w:t>write_set_</w:t>
      </w:r>
      <w:r>
        <w:rPr>
          <w:rFonts w:ascii="Times New Roman" w:hAnsi="Times New Roman" w:cs="Times New Roman"/>
          <w:lang w:eastAsia="zh-CN"/>
        </w:rPr>
        <w:t>，对每条记录执行</w:t>
      </w:r>
      <w:r>
        <w:rPr>
          <w:rFonts w:ascii="Times New Roman" w:hAnsi="Times New Roman" w:cs="Times New Roman"/>
          <w:lang w:eastAsia="zh-CN"/>
        </w:rPr>
        <w:t>undo</w:t>
      </w:r>
      <w:r>
        <w:rPr>
          <w:rFonts w:ascii="Times New Roman" w:hAnsi="Times New Roman" w:cs="Times New Roman"/>
          <w:lang w:eastAsia="zh-CN"/>
        </w:rPr>
        <w:t>操作并同步维护索引，最后释放锁并清空写集；</w:t>
      </w:r>
      <w:r>
        <w:rPr>
          <w:rFonts w:ascii="Times New Roman" w:hAnsi="Times New Roman" w:cs="Times New Roman"/>
          <w:lang w:eastAsia="zh-CN"/>
        </w:rPr>
        <w:t>commit</w:t>
      </w:r>
      <w:r>
        <w:rPr>
          <w:rFonts w:ascii="Times New Roman" w:hAnsi="Times New Roman" w:cs="Times New Roman"/>
          <w:lang w:eastAsia="zh-CN"/>
        </w:rPr>
        <w:t>清空写集并设置状态为</w:t>
      </w:r>
      <w:r>
        <w:rPr>
          <w:rFonts w:ascii="Times New Roman" w:hAnsi="Times New Roman" w:cs="Times New Roman"/>
          <w:lang w:eastAsia="zh-CN"/>
        </w:rPr>
        <w:t>COMMITTED</w:t>
      </w:r>
      <w:r>
        <w:rPr>
          <w:rFonts w:ascii="Times New Roman" w:hAnsi="Times New Roman" w:cs="Times New Roman"/>
          <w:lang w:eastAsia="zh-CN"/>
        </w:rPr>
        <w:t>。</w:t>
      </w:r>
    </w:p>
    <w:p w14:paraId="64B53F48" w14:textId="77777777" w:rsidR="00B16DCB" w:rsidRDefault="00000000">
      <w:pPr>
        <w:spacing w:after="0"/>
        <w:ind w:firstLine="420"/>
        <w:rPr>
          <w:rFonts w:hint="eastAsia"/>
          <w:lang w:eastAsia="zh-CN"/>
        </w:rPr>
      </w:pPr>
      <w:r>
        <w:rPr>
          <w:rFonts w:ascii="Times New Roman" w:hAnsi="Times New Roman" w:cs="Times New Roman"/>
        </w:rPr>
        <w:t>rmdb.cpp</w:t>
      </w:r>
      <w:r>
        <w:rPr>
          <w:rFonts w:ascii="Times New Roman" w:hAnsi="Times New Roman" w:cs="Times New Roman"/>
        </w:rPr>
        <w:t>需支持</w:t>
      </w:r>
      <w:r>
        <w:rPr>
          <w:rFonts w:ascii="Times New Roman" w:hAnsi="Times New Roman" w:cs="Times New Roman"/>
        </w:rPr>
        <w:t>BEGIN</w:t>
      </w:r>
      <w:r>
        <w:rPr>
          <w:rFonts w:ascii="Times New Roman" w:hAnsi="Times New Roman" w:cs="Times New Roman"/>
        </w:rPr>
        <w:t>、</w:t>
      </w:r>
      <w:r>
        <w:rPr>
          <w:rFonts w:ascii="Times New Roman" w:hAnsi="Times New Roman" w:cs="Times New Roman"/>
        </w:rPr>
        <w:t>COMMIT</w:t>
      </w:r>
      <w:r>
        <w:rPr>
          <w:rFonts w:ascii="Times New Roman" w:hAnsi="Times New Roman" w:cs="Times New Roman"/>
        </w:rPr>
        <w:t>、</w:t>
      </w:r>
      <w:r>
        <w:rPr>
          <w:rFonts w:ascii="Times New Roman" w:hAnsi="Times New Roman" w:cs="Times New Roman"/>
        </w:rPr>
        <w:t>ABORT/ROLLBACK</w:t>
      </w:r>
      <w:r>
        <w:rPr>
          <w:rFonts w:ascii="Times New Roman" w:hAnsi="Times New Roman" w:cs="Times New Roman"/>
        </w:rPr>
        <w:t>四条命令的解析与分发：</w:t>
      </w:r>
      <w:r>
        <w:rPr>
          <w:rFonts w:ascii="Times New Roman" w:hAnsi="Times New Roman" w:cs="Times New Roman"/>
        </w:rPr>
        <w:t>BEGIN</w:t>
      </w:r>
      <w:r>
        <w:rPr>
          <w:rFonts w:ascii="Times New Roman" w:hAnsi="Times New Roman" w:cs="Times New Roman"/>
        </w:rPr>
        <w:t>创建新事务并绑定到当前连接；</w:t>
      </w:r>
      <w:r>
        <w:rPr>
          <w:rFonts w:ascii="Times New Roman" w:hAnsi="Times New Roman" w:cs="Times New Roman"/>
        </w:rPr>
        <w:t>COMMIT</w:t>
      </w:r>
      <w:r>
        <w:rPr>
          <w:rFonts w:ascii="Times New Roman" w:hAnsi="Times New Roman" w:cs="Times New Roman"/>
        </w:rPr>
        <w:t>与</w:t>
      </w:r>
      <w:r>
        <w:rPr>
          <w:rFonts w:ascii="Times New Roman" w:hAnsi="Times New Roman" w:cs="Times New Roman"/>
        </w:rPr>
        <w:t>ABORT/ROLLBACK</w:t>
      </w:r>
      <w:r>
        <w:rPr>
          <w:rFonts w:ascii="Times New Roman" w:hAnsi="Times New Roman" w:cs="Times New Roman"/>
        </w:rPr>
        <w:t>均通过</w:t>
      </w:r>
      <w:r>
        <w:rPr>
          <w:rFonts w:ascii="Times New Roman" w:hAnsi="Times New Roman" w:cs="Times New Roman"/>
        </w:rPr>
        <w:t>TransactionManager</w:t>
      </w:r>
      <w:r>
        <w:rPr>
          <w:rFonts w:ascii="Times New Roman" w:hAnsi="Times New Roman" w:cs="Times New Roman"/>
        </w:rPr>
        <w:t>完成，区别仅在于是否执行</w:t>
      </w:r>
      <w:r>
        <w:rPr>
          <w:rFonts w:ascii="Times New Roman" w:hAnsi="Times New Roman" w:cs="Times New Roman"/>
        </w:rPr>
        <w:t>undo</w:t>
      </w:r>
      <w:r>
        <w:rPr>
          <w:rFonts w:ascii="Times New Roman" w:hAnsi="Times New Roman" w:cs="Times New Roman"/>
        </w:rPr>
        <w:t>步骤。</w:t>
      </w:r>
      <w:r>
        <w:rPr>
          <w:rFonts w:ascii="Times New Roman" w:hAnsi="Times New Roman" w:cs="Times New Roman"/>
          <w:lang w:eastAsia="zh-CN"/>
        </w:rPr>
        <w:t>测试脚本通过单连接顺序执行</w:t>
      </w:r>
      <w:r>
        <w:rPr>
          <w:rFonts w:ascii="Times New Roman" w:hAnsi="Times New Roman" w:cs="Times New Roman"/>
          <w:lang w:eastAsia="zh-CN"/>
        </w:rPr>
        <w:t>begin-DML-abort/commit</w:t>
      </w:r>
      <w:r>
        <w:rPr>
          <w:rFonts w:ascii="Times New Roman" w:hAnsi="Times New Roman" w:cs="Times New Roman"/>
          <w:lang w:eastAsia="zh-CN"/>
        </w:rPr>
        <w:t>序列验证原子性，同时通过独立查询确认</w:t>
      </w:r>
      <w:r>
        <w:rPr>
          <w:rFonts w:ascii="Times New Roman" w:hAnsi="Times New Roman" w:cs="Times New Roman"/>
          <w:lang w:eastAsia="zh-CN"/>
        </w:rPr>
        <w:t>abort</w:t>
      </w:r>
      <w:r>
        <w:rPr>
          <w:rFonts w:ascii="Times New Roman" w:hAnsi="Times New Roman" w:cs="Times New Roman"/>
          <w:lang w:eastAsia="zh-CN"/>
        </w:rPr>
        <w:t>后数据未持久化、</w:t>
      </w:r>
      <w:r>
        <w:rPr>
          <w:rFonts w:ascii="Times New Roman" w:hAnsi="Times New Roman" w:cs="Times New Roman"/>
          <w:lang w:eastAsia="zh-CN"/>
        </w:rPr>
        <w:t>commit</w:t>
      </w:r>
      <w:r>
        <w:rPr>
          <w:rFonts w:ascii="Times New Roman" w:hAnsi="Times New Roman" w:cs="Times New Roman"/>
          <w:lang w:eastAsia="zh-CN"/>
        </w:rPr>
        <w:t>后数据正确持久化。</w:t>
      </w:r>
    </w:p>
    <w:p w14:paraId="18499B27" w14:textId="77777777" w:rsidR="00B16DCB" w:rsidRDefault="00000000">
      <w:pPr>
        <w:pStyle w:val="21"/>
        <w:spacing w:before="120"/>
        <w:rPr>
          <w:lang w:eastAsia="zh-CN"/>
        </w:rPr>
      </w:pPr>
      <w:bookmarkStart w:id="294" w:name="_Toc233242340"/>
      <w:bookmarkStart w:id="295" w:name="_Toc233319463"/>
      <w:r>
        <w:rPr>
          <w:rFonts w:ascii="Times New Roman" w:eastAsia="黑体" w:hAnsi="Times New Roman" w:cs="Times New Roman"/>
          <w:lang w:eastAsia="zh-CN"/>
        </w:rPr>
        <w:t>关键算法伪代码</w:t>
      </w:r>
      <w:bookmarkEnd w:id="294"/>
      <w:bookmarkEnd w:id="295"/>
    </w:p>
    <w:p w14:paraId="5AD1F385" w14:textId="77777777" w:rsidR="00B16DCB" w:rsidRDefault="00000000">
      <w:pPr>
        <w:pStyle w:val="31"/>
      </w:pPr>
      <w:bookmarkStart w:id="296" w:name="_Toc233242341"/>
      <w:bookmarkStart w:id="297" w:name="_Toc233319464"/>
      <w:r>
        <w:rPr>
          <w:rFonts w:ascii="Times New Roman" w:eastAsia="黑体" w:hAnsi="Times New Roman" w:cs="Times New Roman"/>
        </w:rPr>
        <w:t>算法</w:t>
      </w:r>
      <w:r>
        <w:rPr>
          <w:rFonts w:ascii="Times New Roman" w:eastAsia="黑体" w:hAnsi="Times New Roman" w:cs="Times New Roman"/>
        </w:rPr>
        <w:t>8-1 TransactionManager::abort</w:t>
      </w:r>
      <w:bookmarkEnd w:id="296"/>
      <w:bookmarkEnd w:id="297"/>
    </w:p>
    <w:p w14:paraId="437812AD" w14:textId="77777777" w:rsidR="00B16DCB" w:rsidRDefault="00000000">
      <w:pPr>
        <w:spacing w:after="0" w:line="360" w:lineRule="exact"/>
        <w:ind w:left="283"/>
        <w:rPr>
          <w:rFonts w:hint="eastAsia"/>
        </w:rPr>
      </w:pPr>
      <w:r>
        <w:rPr>
          <w:rFonts w:ascii="Times New Roman" w:hAnsi="Times New Roman" w:cs="Times New Roman"/>
          <w:sz w:val="20"/>
        </w:rPr>
        <w:t>Algorithm Abort(txn)</w:t>
      </w:r>
    </w:p>
    <w:p w14:paraId="70715D1F" w14:textId="77777777" w:rsidR="00B16DCB" w:rsidRDefault="00000000">
      <w:pPr>
        <w:spacing w:after="0" w:line="360" w:lineRule="exact"/>
        <w:ind w:left="283"/>
        <w:rPr>
          <w:rFonts w:hint="eastAsia"/>
        </w:rPr>
      </w:pPr>
      <w:r>
        <w:rPr>
          <w:rFonts w:ascii="Times New Roman" w:hAnsi="Times New Roman" w:cs="Times New Roman"/>
          <w:sz w:val="20"/>
        </w:rPr>
        <w:t xml:space="preserve">  for i ← txn.write_set.size - 1 downto 0 do</w:t>
      </w:r>
    </w:p>
    <w:p w14:paraId="480E6C24" w14:textId="77777777" w:rsidR="00B16DCB" w:rsidRDefault="00000000">
      <w:pPr>
        <w:spacing w:after="0" w:line="360" w:lineRule="exact"/>
        <w:ind w:left="283"/>
        <w:rPr>
          <w:rFonts w:hint="eastAsia"/>
        </w:rPr>
      </w:pPr>
      <w:r>
        <w:rPr>
          <w:rFonts w:ascii="Times New Roman" w:hAnsi="Times New Roman" w:cs="Times New Roman"/>
          <w:sz w:val="20"/>
        </w:rPr>
        <w:t xml:space="preserve">    wr ← txn.write_set[i]</w:t>
      </w:r>
    </w:p>
    <w:p w14:paraId="6C5780E9" w14:textId="77777777" w:rsidR="00B16DCB" w:rsidRDefault="00000000">
      <w:pPr>
        <w:spacing w:after="0" w:line="360" w:lineRule="exact"/>
        <w:ind w:left="283"/>
        <w:rPr>
          <w:rFonts w:hint="eastAsia"/>
        </w:rPr>
      </w:pPr>
      <w:r>
        <w:rPr>
          <w:rFonts w:ascii="Times New Roman" w:hAnsi="Times New Roman" w:cs="Times New Roman"/>
          <w:sz w:val="20"/>
        </w:rPr>
        <w:t xml:space="preserve">    if wr.type = INSERT then</w:t>
      </w:r>
    </w:p>
    <w:p w14:paraId="73F950B2" w14:textId="77777777" w:rsidR="00B16DCB" w:rsidRDefault="00000000">
      <w:pPr>
        <w:spacing w:after="0" w:line="360" w:lineRule="exact"/>
        <w:ind w:left="283"/>
        <w:rPr>
          <w:rFonts w:hint="eastAsia"/>
        </w:rPr>
      </w:pPr>
      <w:r>
        <w:rPr>
          <w:rFonts w:ascii="Times New Roman" w:hAnsi="Times New Roman" w:cs="Times New Roman"/>
          <w:sz w:val="20"/>
        </w:rPr>
        <w:t xml:space="preserve">      DeleteRecord(wr.rid); DeleteIndex(wr)</w:t>
      </w:r>
    </w:p>
    <w:p w14:paraId="3E99A5CA" w14:textId="77777777" w:rsidR="00B16DCB" w:rsidRDefault="00000000">
      <w:pPr>
        <w:spacing w:after="0" w:line="360" w:lineRule="exact"/>
        <w:ind w:left="283"/>
        <w:rPr>
          <w:rFonts w:hint="eastAsia"/>
        </w:rPr>
      </w:pPr>
      <w:r>
        <w:rPr>
          <w:rFonts w:ascii="Times New Roman" w:hAnsi="Times New Roman" w:cs="Times New Roman"/>
          <w:sz w:val="20"/>
        </w:rPr>
        <w:t xml:space="preserve">    else if wr.type = DELETE then</w:t>
      </w:r>
    </w:p>
    <w:p w14:paraId="277A0A3B" w14:textId="77777777" w:rsidR="00B16DCB" w:rsidRDefault="00000000">
      <w:pPr>
        <w:spacing w:after="0" w:line="360" w:lineRule="exact"/>
        <w:ind w:left="283"/>
        <w:rPr>
          <w:rFonts w:hint="eastAsia"/>
        </w:rPr>
      </w:pPr>
      <w:r>
        <w:rPr>
          <w:rFonts w:ascii="Times New Roman" w:hAnsi="Times New Roman" w:cs="Times New Roman"/>
          <w:sz w:val="20"/>
        </w:rPr>
        <w:t xml:space="preserve">      InsertRecord(wr.rid, wr.old_rec); InsertIndex(wr.old_rec)</w:t>
      </w:r>
    </w:p>
    <w:p w14:paraId="0FE736BA" w14:textId="77777777" w:rsidR="00B16DCB" w:rsidRDefault="00000000">
      <w:pPr>
        <w:spacing w:after="0" w:line="360" w:lineRule="exact"/>
        <w:ind w:left="283"/>
        <w:rPr>
          <w:rFonts w:hint="eastAsia"/>
        </w:rPr>
      </w:pPr>
      <w:r>
        <w:rPr>
          <w:rFonts w:ascii="Times New Roman" w:hAnsi="Times New Roman" w:cs="Times New Roman"/>
          <w:sz w:val="20"/>
        </w:rPr>
        <w:t xml:space="preserve">    else if wr.type = UPDATE then</w:t>
      </w:r>
    </w:p>
    <w:p w14:paraId="342B4760" w14:textId="77777777" w:rsidR="00B16DCB" w:rsidRDefault="00000000">
      <w:pPr>
        <w:spacing w:after="0" w:line="360" w:lineRule="exact"/>
        <w:ind w:left="283"/>
        <w:rPr>
          <w:rFonts w:hint="eastAsia"/>
        </w:rPr>
      </w:pPr>
      <w:r>
        <w:rPr>
          <w:rFonts w:ascii="Times New Roman" w:hAnsi="Times New Roman" w:cs="Times New Roman"/>
          <w:sz w:val="20"/>
        </w:rPr>
        <w:t xml:space="preserve">      RestoreRecord(wr.rid, wr.old_rec); RebuildIndex(wr.old_rec)</w:t>
      </w:r>
    </w:p>
    <w:p w14:paraId="7B5E047D"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60DF2EB6"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6D0FED55" w14:textId="77777777" w:rsidR="00B16DCB" w:rsidRDefault="00000000">
      <w:pPr>
        <w:spacing w:after="0" w:line="360" w:lineRule="exact"/>
        <w:ind w:left="283"/>
        <w:rPr>
          <w:rFonts w:hint="eastAsia"/>
        </w:rPr>
      </w:pPr>
      <w:r>
        <w:rPr>
          <w:rFonts w:ascii="Times New Roman" w:hAnsi="Times New Roman" w:cs="Times New Roman"/>
          <w:sz w:val="20"/>
        </w:rPr>
        <w:t xml:space="preserve">  txn.write_set.clear(); ReleaseLocks(txn)</w:t>
      </w:r>
    </w:p>
    <w:p w14:paraId="1710C154"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78D57945" w14:textId="77777777" w:rsidR="00B16DCB" w:rsidRDefault="00000000">
      <w:pPr>
        <w:pStyle w:val="31"/>
      </w:pPr>
      <w:bookmarkStart w:id="298" w:name="_Toc233242342"/>
      <w:bookmarkStart w:id="299" w:name="_Toc233319465"/>
      <w:r>
        <w:rPr>
          <w:rFonts w:ascii="Times New Roman" w:eastAsia="黑体" w:hAnsi="Times New Roman" w:cs="Times New Roman"/>
        </w:rPr>
        <w:t>算法</w:t>
      </w:r>
      <w:r>
        <w:rPr>
          <w:rFonts w:ascii="Times New Roman" w:eastAsia="黑体" w:hAnsi="Times New Roman" w:cs="Times New Roman"/>
        </w:rPr>
        <w:t>8-2 InsertExecutor</w:t>
      </w:r>
      <w:r>
        <w:rPr>
          <w:rFonts w:ascii="Times New Roman" w:eastAsia="黑体" w:hAnsi="Times New Roman" w:cs="Times New Roman"/>
        </w:rPr>
        <w:t>写集记录</w:t>
      </w:r>
      <w:bookmarkEnd w:id="298"/>
      <w:bookmarkEnd w:id="299"/>
    </w:p>
    <w:p w14:paraId="309A5064" w14:textId="77777777" w:rsidR="00B16DCB" w:rsidRDefault="00000000">
      <w:pPr>
        <w:spacing w:after="0" w:line="360" w:lineRule="exact"/>
        <w:ind w:left="283"/>
        <w:rPr>
          <w:rFonts w:hint="eastAsia"/>
        </w:rPr>
      </w:pPr>
      <w:r>
        <w:rPr>
          <w:rFonts w:ascii="Times New Roman" w:hAnsi="Times New Roman" w:cs="Times New Roman"/>
          <w:sz w:val="20"/>
        </w:rPr>
        <w:t>Algorithm InsertWithTxn(txn, record)</w:t>
      </w:r>
    </w:p>
    <w:p w14:paraId="2B0ADDC7" w14:textId="77777777" w:rsidR="00B16DCB" w:rsidRDefault="00000000">
      <w:pPr>
        <w:spacing w:after="0" w:line="360" w:lineRule="exact"/>
        <w:ind w:left="283"/>
        <w:rPr>
          <w:rFonts w:hint="eastAsia"/>
        </w:rPr>
      </w:pPr>
      <w:r>
        <w:rPr>
          <w:rFonts w:ascii="Times New Roman" w:hAnsi="Times New Roman" w:cs="Times New Roman"/>
          <w:sz w:val="20"/>
        </w:rPr>
        <w:t xml:space="preserve">  CheckUnique(record)</w:t>
      </w:r>
    </w:p>
    <w:p w14:paraId="5AEADFC7" w14:textId="77777777" w:rsidR="00B16DCB" w:rsidRDefault="00000000">
      <w:pPr>
        <w:spacing w:after="0" w:line="360" w:lineRule="exact"/>
        <w:ind w:left="283"/>
        <w:rPr>
          <w:rFonts w:hint="eastAsia"/>
        </w:rPr>
      </w:pPr>
      <w:r>
        <w:rPr>
          <w:rFonts w:ascii="Times New Roman" w:hAnsi="Times New Roman" w:cs="Times New Roman"/>
          <w:sz w:val="20"/>
        </w:rPr>
        <w:t xml:space="preserve">  rid ← InsertTable(record)</w:t>
      </w:r>
    </w:p>
    <w:p w14:paraId="7F97AFE1" w14:textId="77777777" w:rsidR="00B16DCB" w:rsidRDefault="00000000">
      <w:pPr>
        <w:spacing w:after="0" w:line="360" w:lineRule="exact"/>
        <w:ind w:left="283"/>
        <w:rPr>
          <w:rFonts w:hint="eastAsia"/>
        </w:rPr>
      </w:pPr>
      <w:r>
        <w:rPr>
          <w:rFonts w:ascii="Times New Roman" w:hAnsi="Times New Roman" w:cs="Times New Roman"/>
          <w:sz w:val="20"/>
        </w:rPr>
        <w:t xml:space="preserve">  InsertIndex(record, rid)</w:t>
      </w:r>
    </w:p>
    <w:p w14:paraId="79433BBA" w14:textId="77777777" w:rsidR="00B16DCB" w:rsidRDefault="00000000">
      <w:pPr>
        <w:spacing w:after="0" w:line="360" w:lineRule="exact"/>
        <w:ind w:left="283"/>
        <w:rPr>
          <w:rFonts w:hint="eastAsia"/>
        </w:rPr>
      </w:pPr>
      <w:r>
        <w:rPr>
          <w:rFonts w:ascii="Times New Roman" w:hAnsi="Times New Roman" w:cs="Times New Roman"/>
          <w:sz w:val="20"/>
        </w:rPr>
        <w:t xml:space="preserve">  txn.write_set.append(WriteRecord(INSERT, table, rid))</w:t>
      </w:r>
    </w:p>
    <w:p w14:paraId="23574B7A"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6F7595D" w14:textId="77777777" w:rsidR="00B16DCB" w:rsidRDefault="00000000">
      <w:pPr>
        <w:pStyle w:val="21"/>
        <w:spacing w:before="120"/>
      </w:pPr>
      <w:bookmarkStart w:id="300" w:name="_Toc233242343"/>
      <w:bookmarkStart w:id="301" w:name="_Toc233319466"/>
      <w:r>
        <w:rPr>
          <w:rFonts w:ascii="Times New Roman" w:eastAsia="黑体" w:hAnsi="Times New Roman" w:cs="Times New Roman"/>
        </w:rPr>
        <w:t xml:space="preserve">4 </w:t>
      </w:r>
      <w:r>
        <w:rPr>
          <w:rFonts w:ascii="Times New Roman" w:eastAsia="黑体" w:hAnsi="Times New Roman" w:cs="Times New Roman"/>
        </w:rPr>
        <w:t>实验结果与分析</w:t>
      </w:r>
      <w:bookmarkEnd w:id="300"/>
      <w:bookmarkEnd w:id="301"/>
    </w:p>
    <w:p w14:paraId="3A2C4104" w14:textId="77777777" w:rsidR="00B16DCB" w:rsidRDefault="00000000">
      <w:pPr>
        <w:pStyle w:val="31"/>
      </w:pPr>
      <w:bookmarkStart w:id="302" w:name="_Toc233242344"/>
      <w:bookmarkStart w:id="303" w:name="_Toc233319467"/>
      <w:r>
        <w:rPr>
          <w:rFonts w:ascii="Times New Roman" w:eastAsia="黑体" w:hAnsi="Times New Roman" w:cs="Times New Roman"/>
        </w:rPr>
        <w:t xml:space="preserve">4.1 </w:t>
      </w:r>
      <w:r>
        <w:rPr>
          <w:rFonts w:ascii="Times New Roman" w:eastAsia="黑体" w:hAnsi="Times New Roman" w:cs="Times New Roman"/>
        </w:rPr>
        <w:t>测试结果</w:t>
      </w:r>
      <w:bookmarkEnd w:id="302"/>
      <w:bookmarkEnd w:id="303"/>
    </w:p>
    <w:p w14:paraId="4EC71670" w14:textId="77777777" w:rsidR="00B16DCB" w:rsidRDefault="00000000">
      <w:pPr>
        <w:spacing w:after="0"/>
        <w:ind w:firstLine="420"/>
        <w:rPr>
          <w:rFonts w:hint="eastAsia"/>
          <w:lang w:eastAsia="zh-CN"/>
        </w:rPr>
      </w:pPr>
      <w:r>
        <w:rPr>
          <w:rFonts w:ascii="Times New Roman" w:hAnsi="Times New Roman" w:cs="Times New Roman"/>
        </w:rPr>
        <w:t>测试覆盖了三类</w:t>
      </w:r>
      <w:r>
        <w:rPr>
          <w:rFonts w:ascii="Times New Roman" w:hAnsi="Times New Roman" w:cs="Times New Roman"/>
        </w:rPr>
        <w:t>DML</w:t>
      </w:r>
      <w:r>
        <w:rPr>
          <w:rFonts w:ascii="Times New Roman" w:hAnsi="Times New Roman" w:cs="Times New Roman"/>
        </w:rPr>
        <w:t>操作的完整</w:t>
      </w:r>
      <w:r>
        <w:rPr>
          <w:rFonts w:ascii="Times New Roman" w:hAnsi="Times New Roman" w:cs="Times New Roman"/>
        </w:rPr>
        <w:t>abort</w:t>
      </w:r>
      <w:r>
        <w:rPr>
          <w:rFonts w:ascii="Times New Roman" w:hAnsi="Times New Roman" w:cs="Times New Roman"/>
        </w:rPr>
        <w:t>回滚：</w:t>
      </w:r>
      <w:r>
        <w:rPr>
          <w:rFonts w:ascii="Times New Roman" w:hAnsi="Times New Roman" w:cs="Times New Roman"/>
        </w:rPr>
        <w:t>insert</w:t>
      </w:r>
      <w:r>
        <w:rPr>
          <w:rFonts w:ascii="Times New Roman" w:hAnsi="Times New Roman" w:cs="Times New Roman"/>
        </w:rPr>
        <w:t>后</w:t>
      </w:r>
      <w:r>
        <w:rPr>
          <w:rFonts w:ascii="Times New Roman" w:hAnsi="Times New Roman" w:cs="Times New Roman"/>
        </w:rPr>
        <w:t>abort</w:t>
      </w:r>
      <w:r>
        <w:rPr>
          <w:rFonts w:ascii="Times New Roman" w:hAnsi="Times New Roman" w:cs="Times New Roman"/>
        </w:rPr>
        <w:t>记录消失，</w:t>
      </w:r>
      <w:r>
        <w:rPr>
          <w:rFonts w:ascii="Times New Roman" w:hAnsi="Times New Roman" w:cs="Times New Roman"/>
        </w:rPr>
        <w:t>delete</w:t>
      </w:r>
      <w:r>
        <w:rPr>
          <w:rFonts w:ascii="Times New Roman" w:hAnsi="Times New Roman" w:cs="Times New Roman"/>
        </w:rPr>
        <w:t>后</w:t>
      </w:r>
      <w:r>
        <w:rPr>
          <w:rFonts w:ascii="Times New Roman" w:hAnsi="Times New Roman" w:cs="Times New Roman"/>
        </w:rPr>
        <w:t>abort</w:t>
      </w:r>
      <w:r>
        <w:rPr>
          <w:rFonts w:ascii="Times New Roman" w:hAnsi="Times New Roman" w:cs="Times New Roman"/>
        </w:rPr>
        <w:t>记录恢复，</w:t>
      </w:r>
      <w:r>
        <w:rPr>
          <w:rFonts w:ascii="Times New Roman" w:hAnsi="Times New Roman" w:cs="Times New Roman"/>
        </w:rPr>
        <w:t>update</w:t>
      </w:r>
      <w:r>
        <w:rPr>
          <w:rFonts w:ascii="Times New Roman" w:hAnsi="Times New Roman" w:cs="Times New Roman"/>
        </w:rPr>
        <w:t>后</w:t>
      </w:r>
      <w:r>
        <w:rPr>
          <w:rFonts w:ascii="Times New Roman" w:hAnsi="Times New Roman" w:cs="Times New Roman"/>
        </w:rPr>
        <w:t>abort</w:t>
      </w:r>
      <w:r>
        <w:rPr>
          <w:rFonts w:ascii="Times New Roman" w:hAnsi="Times New Roman" w:cs="Times New Roman"/>
        </w:rPr>
        <w:t>记录还原为旧值；三类操作的</w:t>
      </w:r>
      <w:r>
        <w:rPr>
          <w:rFonts w:ascii="Times New Roman" w:hAnsi="Times New Roman" w:cs="Times New Roman"/>
        </w:rPr>
        <w:t>commit</w:t>
      </w:r>
      <w:r>
        <w:rPr>
          <w:rFonts w:ascii="Times New Roman" w:hAnsi="Times New Roman" w:cs="Times New Roman"/>
        </w:rPr>
        <w:t>均正确持久化。</w:t>
      </w:r>
      <w:r>
        <w:rPr>
          <w:rFonts w:ascii="Times New Roman" w:hAnsi="Times New Roman" w:cs="Times New Roman"/>
          <w:lang w:eastAsia="zh-CN"/>
        </w:rPr>
        <w:t>带唯一索引的事务</w:t>
      </w:r>
      <w:r>
        <w:rPr>
          <w:rFonts w:ascii="Times New Roman" w:hAnsi="Times New Roman" w:cs="Times New Roman"/>
          <w:lang w:eastAsia="zh-CN"/>
        </w:rPr>
        <w:t>abort</w:t>
      </w:r>
      <w:r>
        <w:rPr>
          <w:rFonts w:ascii="Times New Roman" w:hAnsi="Times New Roman" w:cs="Times New Roman"/>
          <w:lang w:eastAsia="zh-CN"/>
        </w:rPr>
        <w:t>后，通过索引查询与基表全扫描两种方式均验证数据已完整恢复，证明</w:t>
      </w:r>
      <w:r>
        <w:rPr>
          <w:rFonts w:ascii="Times New Roman" w:hAnsi="Times New Roman" w:cs="Times New Roman"/>
          <w:lang w:eastAsia="zh-CN"/>
        </w:rPr>
        <w:t>abort</w:t>
      </w:r>
      <w:r>
        <w:rPr>
          <w:rFonts w:ascii="Times New Roman" w:hAnsi="Times New Roman" w:cs="Times New Roman"/>
          <w:lang w:eastAsia="zh-CN"/>
        </w:rPr>
        <w:t>时索引维护与基表恢复同步进行，索引与基表状态保持一致。同一事务内多次修改同一条记录后</w:t>
      </w:r>
      <w:r>
        <w:rPr>
          <w:rFonts w:ascii="Times New Roman" w:hAnsi="Times New Roman" w:cs="Times New Roman"/>
          <w:lang w:eastAsia="zh-CN"/>
        </w:rPr>
        <w:t>abort</w:t>
      </w:r>
      <w:r>
        <w:rPr>
          <w:rFonts w:ascii="Times New Roman" w:hAnsi="Times New Roman" w:cs="Times New Roman"/>
          <w:lang w:eastAsia="zh-CN"/>
        </w:rPr>
        <w:t>，倒序撤销逻辑能正确还原到事务开始前的初始值。</w:t>
      </w:r>
      <w:r>
        <w:rPr>
          <w:rFonts w:ascii="Times New Roman" w:hAnsi="Times New Roman" w:cs="Times New Roman"/>
          <w:lang w:eastAsia="zh-CN"/>
        </w:rPr>
        <w:t>08_transaction PASS</w:t>
      </w:r>
      <w:r>
        <w:rPr>
          <w:rFonts w:ascii="Times New Roman" w:hAnsi="Times New Roman" w:cs="Times New Roman"/>
          <w:lang w:eastAsia="zh-CN"/>
        </w:rPr>
        <w:t>。</w:t>
      </w:r>
    </w:p>
    <w:p w14:paraId="46B49450" w14:textId="77777777" w:rsidR="00B16DCB" w:rsidRDefault="00000000">
      <w:pPr>
        <w:pStyle w:val="21"/>
        <w:spacing w:before="120"/>
        <w:rPr>
          <w:lang w:eastAsia="zh-CN"/>
        </w:rPr>
      </w:pPr>
      <w:bookmarkStart w:id="304" w:name="_Toc233242345"/>
      <w:bookmarkStart w:id="305" w:name="_Toc233319468"/>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304"/>
      <w:bookmarkEnd w:id="305"/>
    </w:p>
    <w:p w14:paraId="18AAA1CC" w14:textId="77777777" w:rsidR="00B16DCB" w:rsidRDefault="00000000">
      <w:pPr>
        <w:spacing w:after="0"/>
        <w:ind w:firstLine="420"/>
        <w:rPr>
          <w:rFonts w:hint="eastAsia"/>
          <w:lang w:eastAsia="zh-CN"/>
        </w:rPr>
      </w:pPr>
      <w:r>
        <w:rPr>
          <w:rFonts w:ascii="Times New Roman" w:hAnsi="Times New Roman" w:cs="Times New Roman"/>
          <w:lang w:eastAsia="zh-CN"/>
        </w:rPr>
        <w:t>本实验成功实现了</w:t>
      </w:r>
      <w:r>
        <w:rPr>
          <w:rFonts w:ascii="Times New Roman" w:hAnsi="Times New Roman" w:cs="Times New Roman"/>
          <w:lang w:eastAsia="zh-CN"/>
        </w:rPr>
        <w:t>RMDB</w:t>
      </w:r>
      <w:r>
        <w:rPr>
          <w:rFonts w:ascii="Times New Roman" w:hAnsi="Times New Roman" w:cs="Times New Roman"/>
          <w:lang w:eastAsia="zh-CN"/>
        </w:rPr>
        <w:t>的显式事务控制，</w:t>
      </w:r>
      <w:r>
        <w:rPr>
          <w:rFonts w:ascii="Times New Roman" w:hAnsi="Times New Roman" w:cs="Times New Roman"/>
          <w:lang w:eastAsia="zh-CN"/>
        </w:rPr>
        <w:t>BEGIN/COMMIT/ABORT</w:t>
      </w:r>
      <w:r>
        <w:rPr>
          <w:rFonts w:ascii="Times New Roman" w:hAnsi="Times New Roman" w:cs="Times New Roman"/>
          <w:lang w:eastAsia="zh-CN"/>
        </w:rPr>
        <w:t>三条命令均正确运作，基于写集的倒序撤销机制能够正确处理单事务内对同一记录的多次修改，且在</w:t>
      </w:r>
      <w:r>
        <w:rPr>
          <w:rFonts w:ascii="Times New Roman" w:hAnsi="Times New Roman" w:cs="Times New Roman"/>
          <w:lang w:eastAsia="zh-CN"/>
        </w:rPr>
        <w:t>abort</w:t>
      </w:r>
      <w:r>
        <w:rPr>
          <w:rFonts w:ascii="Times New Roman" w:hAnsi="Times New Roman" w:cs="Times New Roman"/>
          <w:lang w:eastAsia="zh-CN"/>
        </w:rPr>
        <w:t>时同步维护唯一索引的一致性。</w:t>
      </w:r>
      <w:r>
        <w:rPr>
          <w:rFonts w:ascii="Times New Roman" w:hAnsi="Times New Roman" w:cs="Times New Roman"/>
          <w:lang w:eastAsia="zh-CN"/>
        </w:rPr>
        <w:t>RmRecord</w:t>
      </w:r>
      <w:r>
        <w:rPr>
          <w:rFonts w:ascii="Times New Roman" w:hAnsi="Times New Roman" w:cs="Times New Roman"/>
          <w:lang w:eastAsia="zh-CN"/>
        </w:rPr>
        <w:t>深拷贝保证了旧值不被后续操作污染，这是</w:t>
      </w:r>
      <w:r>
        <w:rPr>
          <w:rFonts w:ascii="Times New Roman" w:hAnsi="Times New Roman" w:cs="Times New Roman"/>
          <w:lang w:eastAsia="zh-CN"/>
        </w:rPr>
        <w:t>undo</w:t>
      </w:r>
      <w:r>
        <w:rPr>
          <w:rFonts w:ascii="Times New Roman" w:hAnsi="Times New Roman" w:cs="Times New Roman"/>
          <w:lang w:eastAsia="zh-CN"/>
        </w:rPr>
        <w:t>正确性的关键实现细节。</w:t>
      </w:r>
    </w:p>
    <w:p w14:paraId="650DD5B1" w14:textId="77777777" w:rsidR="00B16DCB" w:rsidRDefault="00000000">
      <w:pPr>
        <w:spacing w:after="0"/>
        <w:ind w:firstLine="420"/>
        <w:rPr>
          <w:rFonts w:hint="eastAsia"/>
          <w:lang w:eastAsia="zh-CN"/>
        </w:rPr>
      </w:pPr>
      <w:r>
        <w:rPr>
          <w:rFonts w:ascii="Times New Roman" w:hAnsi="Times New Roman" w:cs="Times New Roman"/>
          <w:lang w:eastAsia="zh-CN"/>
        </w:rPr>
        <w:t>写集与</w:t>
      </w:r>
      <w:r>
        <w:rPr>
          <w:rFonts w:ascii="Times New Roman" w:hAnsi="Times New Roman" w:cs="Times New Roman"/>
          <w:lang w:eastAsia="zh-CN"/>
        </w:rPr>
        <w:t>undo</w:t>
      </w:r>
      <w:r>
        <w:rPr>
          <w:rFonts w:ascii="Times New Roman" w:hAnsi="Times New Roman" w:cs="Times New Roman"/>
          <w:lang w:eastAsia="zh-CN"/>
        </w:rPr>
        <w:t>逻辑为后续实验奠定了两个重要基础：实验九的并发控制在</w:t>
      </w:r>
      <w:r>
        <w:rPr>
          <w:rFonts w:ascii="Times New Roman" w:hAnsi="Times New Roman" w:cs="Times New Roman"/>
          <w:lang w:eastAsia="zh-CN"/>
        </w:rPr>
        <w:t>abort</w:t>
      </w:r>
      <w:r>
        <w:rPr>
          <w:rFonts w:ascii="Times New Roman" w:hAnsi="Times New Roman" w:cs="Times New Roman"/>
          <w:lang w:eastAsia="zh-CN"/>
        </w:rPr>
        <w:t>时调用本实验实现的</w:t>
      </w:r>
      <w:r>
        <w:rPr>
          <w:rFonts w:ascii="Times New Roman" w:hAnsi="Times New Roman" w:cs="Times New Roman"/>
          <w:lang w:eastAsia="zh-CN"/>
        </w:rPr>
        <w:t>abort</w:t>
      </w:r>
      <w:r>
        <w:rPr>
          <w:rFonts w:ascii="Times New Roman" w:hAnsi="Times New Roman" w:cs="Times New Roman"/>
          <w:lang w:eastAsia="zh-CN"/>
        </w:rPr>
        <w:t>逻辑完成锁释放与数据回滚；实验十的故障恢复将</w:t>
      </w:r>
      <w:r>
        <w:rPr>
          <w:rFonts w:ascii="Times New Roman" w:hAnsi="Times New Roman" w:cs="Times New Roman"/>
          <w:lang w:eastAsia="zh-CN"/>
        </w:rPr>
        <w:t>undo</w:t>
      </w:r>
      <w:r>
        <w:rPr>
          <w:rFonts w:ascii="Times New Roman" w:hAnsi="Times New Roman" w:cs="Times New Roman"/>
          <w:lang w:eastAsia="zh-CN"/>
        </w:rPr>
        <w:t>语义从内存写集扩展到持久化日志，使系统在进程崩溃后同样能够正确撤销未提交事务</w:t>
      </w:r>
      <w:r>
        <w:rPr>
          <w:rFonts w:ascii="Times New Roman" w:hAnsi="Times New Roman" w:cs="Times New Roman"/>
          <w:lang w:eastAsia="zh-CN"/>
        </w:rPr>
        <w:t>——</w:t>
      </w:r>
      <w:r>
        <w:rPr>
          <w:rFonts w:ascii="Times New Roman" w:hAnsi="Times New Roman" w:cs="Times New Roman"/>
          <w:lang w:eastAsia="zh-CN"/>
        </w:rPr>
        <w:t>两者共享相同的</w:t>
      </w:r>
      <w:r>
        <w:rPr>
          <w:rFonts w:ascii="Times New Roman" w:hAnsi="Times New Roman" w:cs="Times New Roman"/>
          <w:lang w:eastAsia="zh-CN"/>
        </w:rPr>
        <w:t>undo</w:t>
      </w:r>
      <w:r>
        <w:rPr>
          <w:rFonts w:ascii="Times New Roman" w:hAnsi="Times New Roman" w:cs="Times New Roman"/>
          <w:lang w:eastAsia="zh-CN"/>
        </w:rPr>
        <w:t>原语，体现了事务恢复机制的一致性设计。</w:t>
      </w:r>
    </w:p>
    <w:p w14:paraId="5ECBC52F" w14:textId="77777777" w:rsidR="00B16DCB" w:rsidRDefault="00000000">
      <w:pPr>
        <w:rPr>
          <w:rFonts w:hint="eastAsia"/>
          <w:lang w:eastAsia="zh-CN"/>
        </w:rPr>
      </w:pPr>
      <w:r>
        <w:rPr>
          <w:rFonts w:ascii="Times New Roman" w:hAnsi="Times New Roman" w:cs="Times New Roman"/>
          <w:lang w:eastAsia="zh-CN"/>
        </w:rPr>
        <w:br w:type="page"/>
      </w:r>
    </w:p>
    <w:p w14:paraId="4A588CC4" w14:textId="7C2CD046" w:rsidR="00B16DCB" w:rsidRDefault="00000000">
      <w:pPr>
        <w:pStyle w:val="1"/>
        <w:jc w:val="center"/>
        <w:rPr>
          <w:lang w:eastAsia="zh-CN"/>
        </w:rPr>
      </w:pPr>
      <w:bookmarkStart w:id="306" w:name="_Toc233242346"/>
      <w:bookmarkStart w:id="307" w:name="_Toc233319469"/>
      <w:bookmarkEnd w:id="306"/>
      <w:r>
        <w:rPr>
          <w:rFonts w:ascii="Times New Roman" w:eastAsia="黑体" w:hAnsi="Times New Roman" w:cs="Times New Roman"/>
          <w:lang w:eastAsia="zh-CN"/>
        </w:rPr>
        <w:t>实验九</w:t>
      </w:r>
      <w:r>
        <w:rPr>
          <w:rFonts w:ascii="Times New Roman" w:eastAsia="黑体" w:hAnsi="Times New Roman" w:cs="Times New Roman"/>
          <w:lang w:eastAsia="zh-CN"/>
        </w:rPr>
        <w:t xml:space="preserve"> </w:t>
      </w:r>
      <w:r>
        <w:rPr>
          <w:rFonts w:ascii="Times New Roman" w:eastAsia="黑体" w:hAnsi="Times New Roman" w:cs="Times New Roman"/>
          <w:lang w:eastAsia="zh-CN"/>
        </w:rPr>
        <w:t>并发控制与死锁预防</w:t>
      </w:r>
      <w:bookmarkEnd w:id="307"/>
    </w:p>
    <w:p w14:paraId="421D1C3C" w14:textId="151153E3" w:rsidR="00B16DCB" w:rsidRDefault="00000000">
      <w:pPr>
        <w:spacing w:after="0"/>
        <w:ind w:firstLine="420"/>
        <w:rPr>
          <w:rFonts w:hint="eastAsia"/>
          <w:lang w:eastAsia="zh-CN"/>
        </w:rPr>
      </w:pPr>
      <w:r>
        <w:rPr>
          <w:rFonts w:ascii="Times New Roman" w:hAnsi="Times New Roman" w:cs="Times New Roman"/>
          <w:lang w:eastAsia="zh-CN"/>
        </w:rPr>
        <w:t>本实验实现表级两阶段封锁与</w:t>
      </w:r>
      <w:r>
        <w:rPr>
          <w:rFonts w:ascii="Times New Roman" w:hAnsi="Times New Roman" w:cs="Times New Roman"/>
          <w:lang w:eastAsia="zh-CN"/>
        </w:rPr>
        <w:t>no-wait</w:t>
      </w:r>
      <w:r>
        <w:rPr>
          <w:rFonts w:ascii="Times New Roman" w:hAnsi="Times New Roman" w:cs="Times New Roman"/>
          <w:lang w:eastAsia="zh-CN"/>
        </w:rPr>
        <w:t>死锁预防，多客户端并发满足可串行化：</w:t>
      </w:r>
      <w:r>
        <w:rPr>
          <w:rFonts w:ascii="Times New Roman" w:hAnsi="Times New Roman" w:cs="Times New Roman"/>
          <w:lang w:eastAsia="zh-CN"/>
        </w:rPr>
        <w:t>select</w:t>
      </w:r>
      <w:r>
        <w:rPr>
          <w:rFonts w:ascii="Times New Roman" w:hAnsi="Times New Roman" w:cs="Times New Roman"/>
          <w:lang w:eastAsia="zh-CN"/>
        </w:rPr>
        <w:t>持</w:t>
      </w:r>
      <w:r>
        <w:rPr>
          <w:rFonts w:ascii="Times New Roman" w:hAnsi="Times New Roman" w:cs="Times New Roman"/>
          <w:lang w:eastAsia="zh-CN"/>
        </w:rPr>
        <w:t>S</w:t>
      </w:r>
      <w:r>
        <w:rPr>
          <w:rFonts w:ascii="Times New Roman" w:hAnsi="Times New Roman" w:cs="Times New Roman"/>
          <w:lang w:eastAsia="zh-CN"/>
        </w:rPr>
        <w:t>锁、</w:t>
      </w:r>
      <w:r>
        <w:rPr>
          <w:rFonts w:ascii="Times New Roman" w:hAnsi="Times New Roman" w:cs="Times New Roman"/>
          <w:lang w:eastAsia="zh-CN"/>
        </w:rPr>
        <w:t>DML</w:t>
      </w:r>
      <w:r>
        <w:rPr>
          <w:rFonts w:ascii="Times New Roman" w:hAnsi="Times New Roman" w:cs="Times New Roman"/>
          <w:lang w:eastAsia="zh-CN"/>
        </w:rPr>
        <w:t>持</w:t>
      </w:r>
      <w:r>
        <w:rPr>
          <w:rFonts w:ascii="Times New Roman" w:hAnsi="Times New Roman" w:cs="Times New Roman"/>
          <w:lang w:eastAsia="zh-CN"/>
        </w:rPr>
        <w:t>X</w:t>
      </w:r>
      <w:r>
        <w:rPr>
          <w:rFonts w:ascii="Times New Roman" w:hAnsi="Times New Roman" w:cs="Times New Roman"/>
          <w:lang w:eastAsia="zh-CN"/>
        </w:rPr>
        <w:t>锁至事务结束，冲突立即</w:t>
      </w:r>
      <w:r>
        <w:rPr>
          <w:rFonts w:ascii="Times New Roman" w:hAnsi="Times New Roman" w:cs="Times New Roman"/>
          <w:lang w:eastAsia="zh-CN"/>
        </w:rPr>
        <w:t>abort</w:t>
      </w:r>
      <w:r>
        <w:rPr>
          <w:rFonts w:ascii="Times New Roman" w:hAnsi="Times New Roman" w:cs="Times New Roman"/>
          <w:lang w:eastAsia="zh-CN"/>
        </w:rPr>
        <w:t>。脏写、脏读、丢失更新、不可重复读、幻读五类测试全部</w:t>
      </w:r>
      <w:r>
        <w:rPr>
          <w:rFonts w:ascii="Times New Roman" w:hAnsi="Times New Roman" w:cs="Times New Roman"/>
          <w:lang w:eastAsia="zh-CN"/>
        </w:rPr>
        <w:t>PASS</w:t>
      </w:r>
      <w:r>
        <w:rPr>
          <w:rFonts w:ascii="Times New Roman" w:hAnsi="Times New Roman" w:cs="Times New Roman"/>
          <w:lang w:eastAsia="zh-CN"/>
        </w:rPr>
        <w:t>。</w:t>
      </w:r>
    </w:p>
    <w:p w14:paraId="71D10C40" w14:textId="26326D90" w:rsidR="00B16DCB" w:rsidRDefault="00F722E5">
      <w:pPr>
        <w:pStyle w:val="21"/>
        <w:spacing w:before="120"/>
        <w:rPr>
          <w:lang w:eastAsia="zh-CN"/>
        </w:rPr>
      </w:pPr>
      <w:bookmarkStart w:id="308" w:name="_Toc233242347"/>
      <w:bookmarkStart w:id="309" w:name="_Toc233319470"/>
      <w:r w:rsidRPr="00F722E5">
        <w:rPr>
          <w:lang w:eastAsia="zh-CN"/>
        </w:rPr>
        <w:drawing>
          <wp:anchor distT="0" distB="0" distL="114300" distR="114300" simplePos="0" relativeHeight="251670528" behindDoc="0" locked="0" layoutInCell="1" allowOverlap="1" wp14:anchorId="6D43DEF0" wp14:editId="79005F39">
            <wp:simplePos x="0" y="0"/>
            <wp:positionH relativeFrom="column">
              <wp:posOffset>215265</wp:posOffset>
            </wp:positionH>
            <wp:positionV relativeFrom="paragraph">
              <wp:posOffset>508635</wp:posOffset>
            </wp:positionV>
            <wp:extent cx="5172113" cy="2181241"/>
            <wp:effectExtent l="0" t="0" r="9525" b="9525"/>
            <wp:wrapTopAndBottom/>
            <wp:docPr id="676649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9639" name=""/>
                    <pic:cNvPicPr/>
                  </pic:nvPicPr>
                  <pic:blipFill>
                    <a:blip r:embed="rId17"/>
                    <a:stretch>
                      <a:fillRect/>
                    </a:stretch>
                  </pic:blipFill>
                  <pic:spPr>
                    <a:xfrm>
                      <a:off x="0" y="0"/>
                      <a:ext cx="5172113" cy="2181241"/>
                    </a:xfrm>
                    <a:prstGeom prst="rect">
                      <a:avLst/>
                    </a:prstGeom>
                  </pic:spPr>
                </pic:pic>
              </a:graphicData>
            </a:graphic>
          </wp:anchor>
        </w:drawing>
      </w:r>
      <w:r w:rsidR="00000000">
        <w:rPr>
          <w:rFonts w:ascii="Times New Roman" w:eastAsia="黑体" w:hAnsi="Times New Roman" w:cs="Times New Roman"/>
          <w:lang w:eastAsia="zh-CN"/>
        </w:rPr>
        <w:t>系统架构</w:t>
      </w:r>
      <w:bookmarkEnd w:id="308"/>
      <w:bookmarkEnd w:id="309"/>
    </w:p>
    <w:p w14:paraId="7BCFE703" w14:textId="20277EA6" w:rsidR="00835624" w:rsidRDefault="00835624">
      <w:pPr>
        <w:spacing w:after="120"/>
        <w:jc w:val="center"/>
        <w:rPr>
          <w:rFonts w:hint="eastAsia"/>
          <w:lang w:eastAsia="zh-CN"/>
        </w:rPr>
      </w:pPr>
    </w:p>
    <w:p w14:paraId="71DE505A" w14:textId="5C6E335D" w:rsidR="00B16DCB" w:rsidRDefault="000B10CC">
      <w:pPr>
        <w:spacing w:line="400" w:lineRule="exact"/>
        <w:jc w:val="center"/>
        <w:rPr>
          <w:rFonts w:hint="eastAsia"/>
          <w:lang w:eastAsia="zh-CN"/>
        </w:rPr>
      </w:pPr>
      <w:r w:rsidRPr="000B10CC">
        <w:rPr>
          <w:rFonts w:ascii="Times New Roman" w:hAnsi="Times New Roman" w:cs="Times New Roman" w:hint="eastAsia"/>
          <w:szCs w:val="24"/>
          <w:lang w:eastAsia="zh-CN"/>
        </w:rPr>
        <w:t>图</w:t>
      </w:r>
      <w:r w:rsidRPr="000B10CC">
        <w:rPr>
          <w:rFonts w:ascii="Times New Roman" w:hAnsi="Times New Roman" w:cs="Times New Roman" w:hint="eastAsia"/>
          <w:szCs w:val="24"/>
          <w:lang w:eastAsia="zh-CN"/>
        </w:rPr>
        <w:t xml:space="preserve">9-1 </w:t>
      </w:r>
      <w:r w:rsidRPr="000B10CC">
        <w:rPr>
          <w:rFonts w:ascii="Times New Roman" w:hAnsi="Times New Roman" w:cs="Times New Roman"/>
          <w:szCs w:val="24"/>
          <w:lang w:eastAsia="zh-CN"/>
        </w:rPr>
        <w:t>采用表级两阶段封锁：读操作持</w:t>
      </w:r>
      <w:r w:rsidRPr="000B10CC">
        <w:rPr>
          <w:rFonts w:ascii="Times New Roman" w:hAnsi="Times New Roman" w:cs="Times New Roman"/>
          <w:szCs w:val="24"/>
          <w:lang w:eastAsia="zh-CN"/>
        </w:rPr>
        <w:t>S</w:t>
      </w:r>
      <w:r w:rsidRPr="000B10CC">
        <w:rPr>
          <w:rFonts w:ascii="Times New Roman" w:hAnsi="Times New Roman" w:cs="Times New Roman"/>
          <w:szCs w:val="24"/>
          <w:lang w:eastAsia="zh-CN"/>
        </w:rPr>
        <w:t>锁、写操作持</w:t>
      </w:r>
      <w:r w:rsidRPr="000B10CC">
        <w:rPr>
          <w:rFonts w:ascii="Times New Roman" w:hAnsi="Times New Roman" w:cs="Times New Roman"/>
          <w:szCs w:val="24"/>
          <w:lang w:eastAsia="zh-CN"/>
        </w:rPr>
        <w:t>X</w:t>
      </w:r>
      <w:r w:rsidRPr="000B10CC">
        <w:rPr>
          <w:rFonts w:ascii="Times New Roman" w:hAnsi="Times New Roman" w:cs="Times New Roman"/>
          <w:szCs w:val="24"/>
          <w:lang w:eastAsia="zh-CN"/>
        </w:rPr>
        <w:t>锁直至事务结束；冲突时</w:t>
      </w:r>
      <w:r w:rsidRPr="000B10CC">
        <w:rPr>
          <w:rFonts w:ascii="Times New Roman" w:hAnsi="Times New Roman" w:cs="Times New Roman"/>
          <w:szCs w:val="24"/>
          <w:lang w:eastAsia="zh-CN"/>
        </w:rPr>
        <w:t>no-wait</w:t>
      </w:r>
      <w:r w:rsidRPr="000B10CC">
        <w:rPr>
          <w:rFonts w:ascii="Times New Roman" w:hAnsi="Times New Roman" w:cs="Times New Roman"/>
          <w:szCs w:val="24"/>
          <w:lang w:eastAsia="zh-CN"/>
        </w:rPr>
        <w:t>立即</w:t>
      </w:r>
      <w:r w:rsidRPr="000B10CC">
        <w:rPr>
          <w:rFonts w:ascii="Times New Roman" w:hAnsi="Times New Roman" w:cs="Times New Roman"/>
          <w:szCs w:val="24"/>
          <w:lang w:eastAsia="zh-CN"/>
        </w:rPr>
        <w:t>abort</w:t>
      </w:r>
      <w:r w:rsidRPr="000B10CC">
        <w:rPr>
          <w:rFonts w:ascii="Times New Roman" w:hAnsi="Times New Roman" w:cs="Times New Roman"/>
          <w:szCs w:val="24"/>
          <w:lang w:eastAsia="zh-CN"/>
        </w:rPr>
        <w:t>，不进入等待队列</w:t>
      </w:r>
    </w:p>
    <w:p w14:paraId="78BD8D0B" w14:textId="77777777" w:rsidR="00B16DCB" w:rsidRDefault="00000000">
      <w:pPr>
        <w:pStyle w:val="21"/>
        <w:spacing w:before="120"/>
        <w:rPr>
          <w:lang w:eastAsia="zh-CN"/>
        </w:rPr>
      </w:pPr>
      <w:bookmarkStart w:id="310" w:name="_Toc233242348"/>
      <w:bookmarkStart w:id="311" w:name="_Toc233319471"/>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310"/>
      <w:bookmarkEnd w:id="311"/>
    </w:p>
    <w:p w14:paraId="1AD8E50C" w14:textId="77777777" w:rsidR="00B16DCB" w:rsidRDefault="00000000">
      <w:pPr>
        <w:pStyle w:val="31"/>
        <w:rPr>
          <w:lang w:eastAsia="zh-CN"/>
        </w:rPr>
      </w:pPr>
      <w:bookmarkStart w:id="312" w:name="_Toc233242349"/>
      <w:bookmarkStart w:id="313" w:name="_Toc233319472"/>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312"/>
      <w:bookmarkEnd w:id="313"/>
    </w:p>
    <w:p w14:paraId="0DD7AF31" w14:textId="77777777" w:rsidR="00B16DCB" w:rsidRDefault="00000000">
      <w:pPr>
        <w:spacing w:after="0"/>
        <w:ind w:firstLine="420"/>
        <w:rPr>
          <w:rFonts w:hint="eastAsia"/>
          <w:lang w:eastAsia="zh-CN"/>
        </w:rPr>
      </w:pPr>
      <w:r>
        <w:rPr>
          <w:rFonts w:ascii="Times New Roman" w:hAnsi="Times New Roman" w:cs="Times New Roman"/>
          <w:lang w:eastAsia="zh-CN"/>
        </w:rPr>
        <w:t>多用户同时访问数据库时，交错调度可能引发各类异常。本实验要求实现可串行化隔离级别，并通过</w:t>
      </w:r>
      <w:r>
        <w:rPr>
          <w:rFonts w:ascii="Times New Roman" w:hAnsi="Times New Roman" w:cs="Times New Roman"/>
          <w:lang w:eastAsia="zh-CN"/>
        </w:rPr>
        <w:t>no-wait</w:t>
      </w:r>
      <w:r>
        <w:rPr>
          <w:rFonts w:ascii="Times New Roman" w:hAnsi="Times New Roman" w:cs="Times New Roman"/>
          <w:lang w:eastAsia="zh-CN"/>
        </w:rPr>
        <w:t>策略预防死锁</w:t>
      </w:r>
      <w:r>
        <w:rPr>
          <w:rFonts w:ascii="Times New Roman" w:hAnsi="Times New Roman" w:cs="Times New Roman"/>
          <w:lang w:eastAsia="zh-CN"/>
        </w:rPr>
        <w:t>——</w:t>
      </w:r>
      <w:r>
        <w:rPr>
          <w:rFonts w:ascii="Times New Roman" w:hAnsi="Times New Roman" w:cs="Times New Roman"/>
          <w:lang w:eastAsia="zh-CN"/>
        </w:rPr>
        <w:t>申请锁若与已授予锁冲突，不进入等待队列，立即中止当前事务并返回</w:t>
      </w:r>
      <w:r>
        <w:rPr>
          <w:rFonts w:ascii="Times New Roman" w:hAnsi="Times New Roman" w:cs="Times New Roman"/>
          <w:lang w:eastAsia="zh-CN"/>
        </w:rPr>
        <w:t>abort</w:t>
      </w:r>
      <w:r>
        <w:rPr>
          <w:rFonts w:ascii="Times New Roman" w:hAnsi="Times New Roman" w:cs="Times New Roman"/>
          <w:lang w:eastAsia="zh-CN"/>
        </w:rPr>
        <w:t>。</w:t>
      </w:r>
    </w:p>
    <w:p w14:paraId="26689643" w14:textId="77777777" w:rsidR="00B16DCB" w:rsidRDefault="00000000">
      <w:pPr>
        <w:pStyle w:val="31"/>
        <w:rPr>
          <w:lang w:eastAsia="zh-CN"/>
        </w:rPr>
      </w:pPr>
      <w:bookmarkStart w:id="314" w:name="_Toc233242350"/>
      <w:bookmarkStart w:id="315" w:name="_Toc233319473"/>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314"/>
      <w:bookmarkEnd w:id="315"/>
    </w:p>
    <w:p w14:paraId="1559494E" w14:textId="77777777" w:rsidR="00B16DCB" w:rsidRDefault="00000000">
      <w:pPr>
        <w:spacing w:after="0"/>
        <w:ind w:firstLine="420"/>
        <w:rPr>
          <w:rFonts w:hint="eastAsia"/>
          <w:lang w:eastAsia="zh-CN"/>
        </w:rPr>
      </w:pPr>
      <w:r>
        <w:rPr>
          <w:rFonts w:ascii="Times New Roman" w:hAnsi="Times New Roman" w:cs="Times New Roman"/>
          <w:lang w:eastAsia="zh-CN"/>
        </w:rPr>
        <w:t>两阶段锁（</w:t>
      </w:r>
      <w:r>
        <w:rPr>
          <w:rFonts w:ascii="Times New Roman" w:hAnsi="Times New Roman" w:cs="Times New Roman"/>
          <w:lang w:eastAsia="zh-CN"/>
        </w:rPr>
        <w:t>Growing→Shrinking</w:t>
      </w:r>
      <w:r>
        <w:rPr>
          <w:rFonts w:ascii="Times New Roman" w:hAnsi="Times New Roman" w:cs="Times New Roman"/>
          <w:lang w:eastAsia="zh-CN"/>
        </w:rPr>
        <w:t>，本实现简化为持锁至</w:t>
      </w:r>
      <w:r>
        <w:rPr>
          <w:rFonts w:ascii="Times New Roman" w:hAnsi="Times New Roman" w:cs="Times New Roman"/>
          <w:lang w:eastAsia="zh-CN"/>
        </w:rPr>
        <w:t>commit/abort</w:t>
      </w:r>
      <w:r>
        <w:rPr>
          <w:rFonts w:ascii="Times New Roman" w:hAnsi="Times New Roman" w:cs="Times New Roman"/>
          <w:lang w:eastAsia="zh-CN"/>
        </w:rPr>
        <w:t>）是可串行化的经典充分条件。表级锁粒度粗但实现清晰，且对范围查询加</w:t>
      </w:r>
      <w:r>
        <w:rPr>
          <w:rFonts w:ascii="Times New Roman" w:hAnsi="Times New Roman" w:cs="Times New Roman"/>
          <w:lang w:eastAsia="zh-CN"/>
        </w:rPr>
        <w:t>S</w:t>
      </w:r>
      <w:r>
        <w:rPr>
          <w:rFonts w:ascii="Times New Roman" w:hAnsi="Times New Roman" w:cs="Times New Roman"/>
          <w:lang w:eastAsia="zh-CN"/>
        </w:rPr>
        <w:t>锁可阻止他事务插入</w:t>
      </w:r>
      <w:r>
        <w:rPr>
          <w:rFonts w:ascii="Times New Roman" w:hAnsi="Times New Roman" w:cs="Times New Roman"/>
          <w:lang w:eastAsia="zh-CN"/>
        </w:rPr>
        <w:t>/</w:t>
      </w:r>
      <w:r>
        <w:rPr>
          <w:rFonts w:ascii="Times New Roman" w:hAnsi="Times New Roman" w:cs="Times New Roman"/>
          <w:lang w:eastAsia="zh-CN"/>
        </w:rPr>
        <w:t>删除</w:t>
      </w:r>
      <w:r>
        <w:rPr>
          <w:rFonts w:ascii="Times New Roman" w:hAnsi="Times New Roman" w:cs="Times New Roman"/>
          <w:lang w:eastAsia="zh-CN"/>
        </w:rPr>
        <w:t>/</w:t>
      </w:r>
      <w:r>
        <w:rPr>
          <w:rFonts w:ascii="Times New Roman" w:hAnsi="Times New Roman" w:cs="Times New Roman"/>
          <w:lang w:eastAsia="zh-CN"/>
        </w:rPr>
        <w:t>更新该表，从而避免幻读</w:t>
      </w:r>
      <w:r>
        <w:rPr>
          <w:rFonts w:ascii="Times New Roman" w:hAnsi="Times New Roman" w:cs="Times New Roman"/>
          <w:lang w:eastAsia="zh-CN"/>
        </w:rPr>
        <w:t>——</w:t>
      </w:r>
      <w:r>
        <w:rPr>
          <w:rFonts w:ascii="Times New Roman" w:hAnsi="Times New Roman" w:cs="Times New Roman"/>
          <w:lang w:eastAsia="zh-CN"/>
        </w:rPr>
        <w:t>行级锁实现幻读控制需</w:t>
      </w:r>
      <w:r>
        <w:rPr>
          <w:rFonts w:ascii="Times New Roman" w:hAnsi="Times New Roman" w:cs="Times New Roman"/>
          <w:lang w:eastAsia="zh-CN"/>
        </w:rPr>
        <w:t>Next-Key Lock</w:t>
      </w:r>
      <w:r>
        <w:rPr>
          <w:rFonts w:ascii="Times New Roman" w:hAnsi="Times New Roman" w:cs="Times New Roman"/>
          <w:lang w:eastAsia="zh-CN"/>
        </w:rPr>
        <w:t>等更复杂机制。</w:t>
      </w:r>
    </w:p>
    <w:p w14:paraId="1D5DFB52" w14:textId="77777777" w:rsidR="00B16DCB" w:rsidRDefault="00000000">
      <w:pPr>
        <w:pStyle w:val="21"/>
        <w:spacing w:before="120"/>
        <w:rPr>
          <w:lang w:eastAsia="zh-CN"/>
        </w:rPr>
      </w:pPr>
      <w:bookmarkStart w:id="316" w:name="_Toc233242351"/>
      <w:bookmarkStart w:id="317" w:name="_Toc233319474"/>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316"/>
      <w:bookmarkEnd w:id="317"/>
    </w:p>
    <w:p w14:paraId="397F454B" w14:textId="77777777" w:rsidR="00B16DCB" w:rsidRDefault="00000000">
      <w:pPr>
        <w:pStyle w:val="31"/>
        <w:rPr>
          <w:lang w:eastAsia="zh-CN"/>
        </w:rPr>
      </w:pPr>
      <w:bookmarkStart w:id="318" w:name="_Toc233242352"/>
      <w:bookmarkStart w:id="319" w:name="_Toc233319475"/>
      <w:r>
        <w:rPr>
          <w:rFonts w:ascii="Times New Roman" w:eastAsia="黑体" w:hAnsi="Times New Roman" w:cs="Times New Roman"/>
          <w:lang w:eastAsia="zh-CN"/>
        </w:rPr>
        <w:t xml:space="preserve">2.1 </w:t>
      </w:r>
      <w:r>
        <w:rPr>
          <w:rFonts w:ascii="Times New Roman" w:eastAsia="黑体" w:hAnsi="Times New Roman" w:cs="Times New Roman"/>
          <w:lang w:eastAsia="zh-CN"/>
        </w:rPr>
        <w:t>加锁规则</w:t>
      </w:r>
      <w:bookmarkEnd w:id="318"/>
      <w:bookmarkEnd w:id="319"/>
    </w:p>
    <w:p w14:paraId="6292132E" w14:textId="77777777" w:rsidR="00B16DCB" w:rsidRDefault="00000000">
      <w:pPr>
        <w:spacing w:after="0"/>
        <w:ind w:firstLine="420"/>
        <w:rPr>
          <w:rFonts w:hint="eastAsia"/>
          <w:lang w:eastAsia="zh-CN"/>
        </w:rPr>
      </w:pPr>
      <w:r>
        <w:rPr>
          <w:rFonts w:ascii="Times New Roman" w:hAnsi="Times New Roman" w:cs="Times New Roman"/>
          <w:lang w:eastAsia="zh-CN"/>
        </w:rPr>
        <w:t>本实验采用表级两阶段封锁策略，将锁的粒度设定在整张表，而非单行记录。锁有两种模式：共享锁</w:t>
      </w:r>
      <w:r>
        <w:rPr>
          <w:rFonts w:ascii="Times New Roman" w:hAnsi="Times New Roman" w:cs="Times New Roman"/>
          <w:lang w:eastAsia="zh-CN"/>
        </w:rPr>
        <w:t>S</w:t>
      </w:r>
      <w:r>
        <w:rPr>
          <w:rFonts w:ascii="Times New Roman" w:hAnsi="Times New Roman" w:cs="Times New Roman"/>
          <w:lang w:eastAsia="zh-CN"/>
        </w:rPr>
        <w:t>（</w:t>
      </w:r>
      <w:r>
        <w:rPr>
          <w:rFonts w:ascii="Times New Roman" w:hAnsi="Times New Roman" w:cs="Times New Roman"/>
          <w:lang w:eastAsia="zh-CN"/>
        </w:rPr>
        <w:t>Shared</w:t>
      </w:r>
      <w:r>
        <w:rPr>
          <w:rFonts w:ascii="Times New Roman" w:hAnsi="Times New Roman" w:cs="Times New Roman"/>
          <w:lang w:eastAsia="zh-CN"/>
        </w:rPr>
        <w:t>）和排他锁</w:t>
      </w:r>
      <w:r>
        <w:rPr>
          <w:rFonts w:ascii="Times New Roman" w:hAnsi="Times New Roman" w:cs="Times New Roman"/>
          <w:lang w:eastAsia="zh-CN"/>
        </w:rPr>
        <w:t>X</w:t>
      </w:r>
      <w:r>
        <w:rPr>
          <w:rFonts w:ascii="Times New Roman" w:hAnsi="Times New Roman" w:cs="Times New Roman"/>
          <w:lang w:eastAsia="zh-CN"/>
        </w:rPr>
        <w:t>（</w:t>
      </w:r>
      <w:r>
        <w:rPr>
          <w:rFonts w:ascii="Times New Roman" w:hAnsi="Times New Roman" w:cs="Times New Roman"/>
          <w:lang w:eastAsia="zh-CN"/>
        </w:rPr>
        <w:t>Exclusive</w:t>
      </w:r>
      <w:r>
        <w:rPr>
          <w:rFonts w:ascii="Times New Roman" w:hAnsi="Times New Roman" w:cs="Times New Roman"/>
          <w:lang w:eastAsia="zh-CN"/>
        </w:rPr>
        <w:t>），兼容矩阵为</w:t>
      </w:r>
      <w:r>
        <w:rPr>
          <w:rFonts w:ascii="Times New Roman" w:hAnsi="Times New Roman" w:cs="Times New Roman"/>
          <w:lang w:eastAsia="zh-CN"/>
        </w:rPr>
        <w:t>S</w:t>
      </w:r>
      <w:r>
        <w:rPr>
          <w:rFonts w:ascii="Times New Roman" w:hAnsi="Times New Roman" w:cs="Times New Roman"/>
          <w:lang w:eastAsia="zh-CN"/>
        </w:rPr>
        <w:t>与</w:t>
      </w:r>
      <w:r>
        <w:rPr>
          <w:rFonts w:ascii="Times New Roman" w:hAnsi="Times New Roman" w:cs="Times New Roman"/>
          <w:lang w:eastAsia="zh-CN"/>
        </w:rPr>
        <w:t>S</w:t>
      </w:r>
      <w:r>
        <w:rPr>
          <w:rFonts w:ascii="Times New Roman" w:hAnsi="Times New Roman" w:cs="Times New Roman"/>
          <w:lang w:eastAsia="zh-CN"/>
        </w:rPr>
        <w:t>兼容、</w:t>
      </w:r>
      <w:r>
        <w:rPr>
          <w:rFonts w:ascii="Times New Roman" w:hAnsi="Times New Roman" w:cs="Times New Roman"/>
          <w:lang w:eastAsia="zh-CN"/>
        </w:rPr>
        <w:t>S</w:t>
      </w:r>
      <w:r>
        <w:rPr>
          <w:rFonts w:ascii="Times New Roman" w:hAnsi="Times New Roman" w:cs="Times New Roman"/>
          <w:lang w:eastAsia="zh-CN"/>
        </w:rPr>
        <w:t>与</w:t>
      </w:r>
      <w:r>
        <w:rPr>
          <w:rFonts w:ascii="Times New Roman" w:hAnsi="Times New Roman" w:cs="Times New Roman"/>
          <w:lang w:eastAsia="zh-CN"/>
        </w:rPr>
        <w:t>X</w:t>
      </w:r>
      <w:r>
        <w:rPr>
          <w:rFonts w:ascii="Times New Roman" w:hAnsi="Times New Roman" w:cs="Times New Roman"/>
          <w:lang w:eastAsia="zh-CN"/>
        </w:rPr>
        <w:t>冲突、</w:t>
      </w:r>
      <w:r>
        <w:rPr>
          <w:rFonts w:ascii="Times New Roman" w:hAnsi="Times New Roman" w:cs="Times New Roman"/>
          <w:lang w:eastAsia="zh-CN"/>
        </w:rPr>
        <w:t>X</w:t>
      </w:r>
      <w:r>
        <w:rPr>
          <w:rFonts w:ascii="Times New Roman" w:hAnsi="Times New Roman" w:cs="Times New Roman"/>
          <w:lang w:eastAsia="zh-CN"/>
        </w:rPr>
        <w:t>与任意锁冲突。查询操作（</w:t>
      </w:r>
      <w:r>
        <w:rPr>
          <w:rFonts w:ascii="Times New Roman" w:hAnsi="Times New Roman" w:cs="Times New Roman"/>
          <w:lang w:eastAsia="zh-CN"/>
        </w:rPr>
        <w:t>SELECT</w:t>
      </w:r>
      <w:r>
        <w:rPr>
          <w:rFonts w:ascii="Times New Roman" w:hAnsi="Times New Roman" w:cs="Times New Roman"/>
          <w:lang w:eastAsia="zh-CN"/>
        </w:rPr>
        <w:t>）对应的</w:t>
      </w:r>
      <w:r>
        <w:rPr>
          <w:rFonts w:ascii="Times New Roman" w:hAnsi="Times New Roman" w:cs="Times New Roman"/>
          <w:lang w:eastAsia="zh-CN"/>
        </w:rPr>
        <w:t>SeqScanExecutor</w:t>
      </w:r>
      <w:r>
        <w:rPr>
          <w:rFonts w:ascii="Times New Roman" w:hAnsi="Times New Roman" w:cs="Times New Roman"/>
          <w:lang w:eastAsia="zh-CN"/>
        </w:rPr>
        <w:t>与</w:t>
      </w:r>
      <w:r>
        <w:rPr>
          <w:rFonts w:ascii="Times New Roman" w:hAnsi="Times New Roman" w:cs="Times New Roman"/>
          <w:lang w:eastAsia="zh-CN"/>
        </w:rPr>
        <w:t>IndexScanExecutor</w:t>
      </w:r>
      <w:r>
        <w:rPr>
          <w:rFonts w:ascii="Times New Roman" w:hAnsi="Times New Roman" w:cs="Times New Roman"/>
          <w:lang w:eastAsia="zh-CN"/>
        </w:rPr>
        <w:t>在构造时即申请</w:t>
      </w:r>
      <w:r>
        <w:rPr>
          <w:rFonts w:ascii="Times New Roman" w:hAnsi="Times New Roman" w:cs="Times New Roman"/>
          <w:lang w:eastAsia="zh-CN"/>
        </w:rPr>
        <w:t>S</w:t>
      </w:r>
      <w:r>
        <w:rPr>
          <w:rFonts w:ascii="Times New Roman" w:hAnsi="Times New Roman" w:cs="Times New Roman"/>
          <w:lang w:eastAsia="zh-CN"/>
        </w:rPr>
        <w:t>锁；写操作（</w:t>
      </w:r>
      <w:r>
        <w:rPr>
          <w:rFonts w:ascii="Times New Roman" w:hAnsi="Times New Roman" w:cs="Times New Roman"/>
          <w:lang w:eastAsia="zh-CN"/>
        </w:rPr>
        <w:t>INSERT</w:t>
      </w:r>
      <w:r>
        <w:rPr>
          <w:rFonts w:ascii="Times New Roman" w:hAnsi="Times New Roman" w:cs="Times New Roman"/>
          <w:lang w:eastAsia="zh-CN"/>
        </w:rPr>
        <w:t>、</w:t>
      </w:r>
      <w:r>
        <w:rPr>
          <w:rFonts w:ascii="Times New Roman" w:hAnsi="Times New Roman" w:cs="Times New Roman"/>
          <w:lang w:eastAsia="zh-CN"/>
        </w:rPr>
        <w:t>DELETE</w:t>
      </w:r>
      <w:r>
        <w:rPr>
          <w:rFonts w:ascii="Times New Roman" w:hAnsi="Times New Roman" w:cs="Times New Roman"/>
          <w:lang w:eastAsia="zh-CN"/>
        </w:rPr>
        <w:t>、</w:t>
      </w:r>
      <w:r>
        <w:rPr>
          <w:rFonts w:ascii="Times New Roman" w:hAnsi="Times New Roman" w:cs="Times New Roman"/>
          <w:lang w:eastAsia="zh-CN"/>
        </w:rPr>
        <w:t>UPDATE</w:t>
      </w:r>
      <w:r>
        <w:rPr>
          <w:rFonts w:ascii="Times New Roman" w:hAnsi="Times New Roman" w:cs="Times New Roman"/>
          <w:lang w:eastAsia="zh-CN"/>
        </w:rPr>
        <w:t>）对应的执行器在构造时申请</w:t>
      </w:r>
      <w:r>
        <w:rPr>
          <w:rFonts w:ascii="Times New Roman" w:hAnsi="Times New Roman" w:cs="Times New Roman"/>
          <w:lang w:eastAsia="zh-CN"/>
        </w:rPr>
        <w:t>X</w:t>
      </w:r>
      <w:r>
        <w:rPr>
          <w:rFonts w:ascii="Times New Roman" w:hAnsi="Times New Roman" w:cs="Times New Roman"/>
          <w:lang w:eastAsia="zh-CN"/>
        </w:rPr>
        <w:t>锁。锁在构造阶段立即获取而非在第一次访问记录时获取，这使得整个</w:t>
      </w:r>
      <w:r>
        <w:rPr>
          <w:rFonts w:ascii="Times New Roman" w:hAnsi="Times New Roman" w:cs="Times New Roman"/>
          <w:lang w:eastAsia="zh-CN"/>
        </w:rPr>
        <w:t>DML</w:t>
      </w:r>
      <w:r>
        <w:rPr>
          <w:rFonts w:ascii="Times New Roman" w:hAnsi="Times New Roman" w:cs="Times New Roman"/>
          <w:lang w:eastAsia="zh-CN"/>
        </w:rPr>
        <w:t>执行过程全程持有锁，符合两阶段封锁</w:t>
      </w:r>
      <w:r>
        <w:rPr>
          <w:rFonts w:ascii="Times New Roman" w:hAnsi="Times New Roman" w:cs="Times New Roman"/>
          <w:lang w:eastAsia="zh-CN"/>
        </w:rPr>
        <w:t>Growing</w:t>
      </w:r>
      <w:r>
        <w:rPr>
          <w:rFonts w:ascii="Times New Roman" w:hAnsi="Times New Roman" w:cs="Times New Roman"/>
          <w:lang w:eastAsia="zh-CN"/>
        </w:rPr>
        <w:t>阶段的语义。锁在事务的</w:t>
      </w:r>
      <w:r>
        <w:rPr>
          <w:rFonts w:ascii="Times New Roman" w:hAnsi="Times New Roman" w:cs="Times New Roman"/>
          <w:lang w:eastAsia="zh-CN"/>
        </w:rPr>
        <w:t>commit</w:t>
      </w:r>
      <w:r>
        <w:rPr>
          <w:rFonts w:ascii="Times New Roman" w:hAnsi="Times New Roman" w:cs="Times New Roman"/>
          <w:lang w:eastAsia="zh-CN"/>
        </w:rPr>
        <w:t>或</w:t>
      </w:r>
      <w:r>
        <w:rPr>
          <w:rFonts w:ascii="Times New Roman" w:hAnsi="Times New Roman" w:cs="Times New Roman"/>
          <w:lang w:eastAsia="zh-CN"/>
        </w:rPr>
        <w:t>abort</w:t>
      </w:r>
      <w:r>
        <w:rPr>
          <w:rFonts w:ascii="Times New Roman" w:hAnsi="Times New Roman" w:cs="Times New Roman"/>
          <w:lang w:eastAsia="zh-CN"/>
        </w:rPr>
        <w:t>阶段统一释放，对应</w:t>
      </w:r>
      <w:r>
        <w:rPr>
          <w:rFonts w:ascii="Times New Roman" w:hAnsi="Times New Roman" w:cs="Times New Roman"/>
          <w:lang w:eastAsia="zh-CN"/>
        </w:rPr>
        <w:t>Shrinking</w:t>
      </w:r>
      <w:r>
        <w:rPr>
          <w:rFonts w:ascii="Times New Roman" w:hAnsi="Times New Roman" w:cs="Times New Roman"/>
          <w:lang w:eastAsia="zh-CN"/>
        </w:rPr>
        <w:t>阶段。</w:t>
      </w:r>
    </w:p>
    <w:p w14:paraId="18F6A9C0" w14:textId="77777777" w:rsidR="00B16DCB" w:rsidRDefault="00000000">
      <w:pPr>
        <w:spacing w:after="0"/>
        <w:ind w:firstLine="420"/>
        <w:rPr>
          <w:rFonts w:hint="eastAsia"/>
          <w:lang w:eastAsia="zh-CN"/>
        </w:rPr>
      </w:pPr>
      <w:r>
        <w:rPr>
          <w:rFonts w:ascii="Times New Roman" w:hAnsi="Times New Roman" w:cs="Times New Roman"/>
          <w:lang w:eastAsia="zh-CN"/>
        </w:rPr>
        <w:t>表级锁的粒度虽然粗于行级锁，但在实现简单性与可证明的正确性上具有优势。特别是对于范围查询，表级</w:t>
      </w:r>
      <w:r>
        <w:rPr>
          <w:rFonts w:ascii="Times New Roman" w:hAnsi="Times New Roman" w:cs="Times New Roman"/>
          <w:lang w:eastAsia="zh-CN"/>
        </w:rPr>
        <w:t>S</w:t>
      </w:r>
      <w:r>
        <w:rPr>
          <w:rFonts w:ascii="Times New Roman" w:hAnsi="Times New Roman" w:cs="Times New Roman"/>
          <w:lang w:eastAsia="zh-CN"/>
        </w:rPr>
        <w:t>锁阻止了其他事务对该表的任何写入，从根源上杜绝了幻读问题</w:t>
      </w:r>
      <w:r>
        <w:rPr>
          <w:rFonts w:ascii="Times New Roman" w:hAnsi="Times New Roman" w:cs="Times New Roman"/>
          <w:lang w:eastAsia="zh-CN"/>
        </w:rPr>
        <w:t>——</w:t>
      </w:r>
      <w:r>
        <w:rPr>
          <w:rFonts w:ascii="Times New Roman" w:hAnsi="Times New Roman" w:cs="Times New Roman"/>
          <w:lang w:eastAsia="zh-CN"/>
        </w:rPr>
        <w:t>若采用行级锁，范围查询的结果区间内新插入的行不在已加锁的集合中，仍然可能被后续同一事务的重复读取发现，产生幻读。在本实验的并发测试场景下，这种以并发度换取正确性的选择是合理的。</w:t>
      </w:r>
    </w:p>
    <w:p w14:paraId="49DADCA7" w14:textId="77777777" w:rsidR="00B16DCB" w:rsidRDefault="00000000">
      <w:pPr>
        <w:pStyle w:val="31"/>
      </w:pPr>
      <w:bookmarkStart w:id="320" w:name="_Toc233242353"/>
      <w:bookmarkStart w:id="321" w:name="_Toc233319476"/>
      <w:r>
        <w:rPr>
          <w:rFonts w:ascii="Times New Roman" w:eastAsia="黑体" w:hAnsi="Times New Roman" w:cs="Times New Roman"/>
        </w:rPr>
        <w:t>2.2 no-wait</w:t>
      </w:r>
      <w:r>
        <w:rPr>
          <w:rFonts w:ascii="Times New Roman" w:eastAsia="黑体" w:hAnsi="Times New Roman" w:cs="Times New Roman"/>
        </w:rPr>
        <w:t>与锁升级</w:t>
      </w:r>
      <w:bookmarkEnd w:id="320"/>
      <w:bookmarkEnd w:id="321"/>
    </w:p>
    <w:p w14:paraId="6C4FCB75" w14:textId="77777777" w:rsidR="00B16DCB" w:rsidRDefault="00000000">
      <w:pPr>
        <w:spacing w:after="0"/>
        <w:ind w:firstLine="420"/>
        <w:rPr>
          <w:rFonts w:hint="eastAsia"/>
          <w:lang w:eastAsia="zh-CN"/>
        </w:rPr>
      </w:pPr>
      <w:r>
        <w:rPr>
          <w:rFonts w:ascii="Times New Roman" w:hAnsi="Times New Roman" w:cs="Times New Roman"/>
        </w:rPr>
        <w:t>死锁预防采用</w:t>
      </w:r>
      <w:r>
        <w:rPr>
          <w:rFonts w:ascii="Times New Roman" w:hAnsi="Times New Roman" w:cs="Times New Roman"/>
        </w:rPr>
        <w:t>no-wait</w:t>
      </w:r>
      <w:r>
        <w:rPr>
          <w:rFonts w:ascii="Times New Roman" w:hAnsi="Times New Roman" w:cs="Times New Roman"/>
        </w:rPr>
        <w:t>策略：事务申请锁时若发现目标资源上已有与所需锁模式冲突的其他已授权锁，立即抛出</w:t>
      </w:r>
      <w:r>
        <w:rPr>
          <w:rFonts w:ascii="Times New Roman" w:hAnsi="Times New Roman" w:cs="Times New Roman"/>
        </w:rPr>
        <w:t>TransactionAbortException</w:t>
      </w:r>
      <w:r>
        <w:rPr>
          <w:rFonts w:ascii="Times New Roman" w:hAnsi="Times New Roman" w:cs="Times New Roman"/>
        </w:rPr>
        <w:t>而不进入等待队列。上层捕获该异常后，依次调用</w:t>
      </w:r>
      <w:r>
        <w:rPr>
          <w:rFonts w:ascii="Times New Roman" w:hAnsi="Times New Roman" w:cs="Times New Roman"/>
        </w:rPr>
        <w:t>TransactionManager::abort</w:t>
      </w:r>
      <w:r>
        <w:rPr>
          <w:rFonts w:ascii="Times New Roman" w:hAnsi="Times New Roman" w:cs="Times New Roman"/>
        </w:rPr>
        <w:t>执行写集回滚、释放所有已持锁，最终向客户端返回</w:t>
      </w:r>
      <w:r>
        <w:rPr>
          <w:rFonts w:ascii="Times New Roman" w:hAnsi="Times New Roman" w:cs="Times New Roman"/>
        </w:rPr>
        <w:t>abort</w:t>
      </w:r>
      <w:r>
        <w:rPr>
          <w:rFonts w:ascii="Times New Roman" w:hAnsi="Times New Roman" w:cs="Times New Roman"/>
        </w:rPr>
        <w:t>响应。</w:t>
      </w:r>
      <w:r>
        <w:rPr>
          <w:rFonts w:ascii="Times New Roman" w:hAnsi="Times New Roman" w:cs="Times New Roman"/>
          <w:lang w:eastAsia="zh-CN"/>
        </w:rPr>
        <w:t>由于任何事务在冲突时都立即中止而不等待，系统中不会形成</w:t>
      </w:r>
      <w:r>
        <w:rPr>
          <w:rFonts w:ascii="Times New Roman" w:hAnsi="Times New Roman" w:cs="Times New Roman"/>
          <w:lang w:eastAsia="zh-CN"/>
        </w:rPr>
        <w:t>A</w:t>
      </w:r>
      <w:r>
        <w:rPr>
          <w:rFonts w:ascii="Times New Roman" w:hAnsi="Times New Roman" w:cs="Times New Roman"/>
          <w:lang w:eastAsia="zh-CN"/>
        </w:rPr>
        <w:t>等</w:t>
      </w:r>
      <w:r>
        <w:rPr>
          <w:rFonts w:ascii="Times New Roman" w:hAnsi="Times New Roman" w:cs="Times New Roman"/>
          <w:lang w:eastAsia="zh-CN"/>
        </w:rPr>
        <w:t>B</w:t>
      </w:r>
      <w:r>
        <w:rPr>
          <w:rFonts w:ascii="Times New Roman" w:hAnsi="Times New Roman" w:cs="Times New Roman"/>
          <w:lang w:eastAsia="zh-CN"/>
        </w:rPr>
        <w:t>、</w:t>
      </w:r>
      <w:r>
        <w:rPr>
          <w:rFonts w:ascii="Times New Roman" w:hAnsi="Times New Roman" w:cs="Times New Roman"/>
          <w:lang w:eastAsia="zh-CN"/>
        </w:rPr>
        <w:t>B</w:t>
      </w:r>
      <w:r>
        <w:rPr>
          <w:rFonts w:ascii="Times New Roman" w:hAnsi="Times New Roman" w:cs="Times New Roman"/>
          <w:lang w:eastAsia="zh-CN"/>
        </w:rPr>
        <w:t>等</w:t>
      </w:r>
      <w:r>
        <w:rPr>
          <w:rFonts w:ascii="Times New Roman" w:hAnsi="Times New Roman" w:cs="Times New Roman"/>
          <w:lang w:eastAsia="zh-CN"/>
        </w:rPr>
        <w:t>A</w:t>
      </w:r>
      <w:r>
        <w:rPr>
          <w:rFonts w:ascii="Times New Roman" w:hAnsi="Times New Roman" w:cs="Times New Roman"/>
          <w:lang w:eastAsia="zh-CN"/>
        </w:rPr>
        <w:t>的等待环，从根源上排除了死锁的可能。代价是部分事务会被无必要地中止</w:t>
      </w:r>
      <w:r>
        <w:rPr>
          <w:rFonts w:ascii="Times New Roman" w:hAnsi="Times New Roman" w:cs="Times New Roman"/>
          <w:lang w:eastAsia="zh-CN"/>
        </w:rPr>
        <w:t>——</w:t>
      </w:r>
      <w:r>
        <w:rPr>
          <w:rFonts w:ascii="Times New Roman" w:hAnsi="Times New Roman" w:cs="Times New Roman"/>
          <w:lang w:eastAsia="zh-CN"/>
        </w:rPr>
        <w:t>若只是短暂的锁冲突，等待片刻后冲突会自动解除，</w:t>
      </w:r>
      <w:r>
        <w:rPr>
          <w:rFonts w:ascii="Times New Roman" w:hAnsi="Times New Roman" w:cs="Times New Roman"/>
          <w:lang w:eastAsia="zh-CN"/>
        </w:rPr>
        <w:t>no-wait</w:t>
      </w:r>
      <w:r>
        <w:rPr>
          <w:rFonts w:ascii="Times New Roman" w:hAnsi="Times New Roman" w:cs="Times New Roman"/>
          <w:lang w:eastAsia="zh-CN"/>
        </w:rPr>
        <w:t>将其直接中止浪费了一次完整的事务执行，但对于教学场景这种以吞吐量换取简单性的权衡是合理的。</w:t>
      </w:r>
    </w:p>
    <w:p w14:paraId="4C3D2AB5" w14:textId="77777777" w:rsidR="00B16DCB" w:rsidRDefault="00000000">
      <w:pPr>
        <w:spacing w:after="0"/>
        <w:ind w:firstLine="420"/>
        <w:rPr>
          <w:rFonts w:hint="eastAsia"/>
          <w:lang w:eastAsia="zh-CN"/>
        </w:rPr>
      </w:pPr>
      <w:r>
        <w:rPr>
          <w:rFonts w:ascii="Times New Roman" w:hAnsi="Times New Roman" w:cs="Times New Roman"/>
          <w:lang w:eastAsia="zh-CN"/>
        </w:rPr>
        <w:t>锁升级处理同一事务重复申请锁的情况：若已持有</w:t>
      </w:r>
      <w:r>
        <w:rPr>
          <w:rFonts w:ascii="Times New Roman" w:hAnsi="Times New Roman" w:cs="Times New Roman"/>
          <w:lang w:eastAsia="zh-CN"/>
        </w:rPr>
        <w:t>X</w:t>
      </w:r>
      <w:r>
        <w:rPr>
          <w:rFonts w:ascii="Times New Roman" w:hAnsi="Times New Roman" w:cs="Times New Roman"/>
          <w:lang w:eastAsia="zh-CN"/>
        </w:rPr>
        <w:t>锁再申请</w:t>
      </w:r>
      <w:r>
        <w:rPr>
          <w:rFonts w:ascii="Times New Roman" w:hAnsi="Times New Roman" w:cs="Times New Roman"/>
          <w:lang w:eastAsia="zh-CN"/>
        </w:rPr>
        <w:t>S</w:t>
      </w:r>
      <w:r>
        <w:rPr>
          <w:rFonts w:ascii="Times New Roman" w:hAnsi="Times New Roman" w:cs="Times New Roman"/>
          <w:lang w:eastAsia="zh-CN"/>
        </w:rPr>
        <w:t>或</w:t>
      </w:r>
      <w:r>
        <w:rPr>
          <w:rFonts w:ascii="Times New Roman" w:hAnsi="Times New Roman" w:cs="Times New Roman"/>
          <w:lang w:eastAsia="zh-CN"/>
        </w:rPr>
        <w:t>X</w:t>
      </w:r>
      <w:r>
        <w:rPr>
          <w:rFonts w:ascii="Times New Roman" w:hAnsi="Times New Roman" w:cs="Times New Roman"/>
          <w:lang w:eastAsia="zh-CN"/>
        </w:rPr>
        <w:t>锁，直接成功（</w:t>
      </w:r>
      <w:r>
        <w:rPr>
          <w:rFonts w:ascii="Times New Roman" w:hAnsi="Times New Roman" w:cs="Times New Roman"/>
          <w:lang w:eastAsia="zh-CN"/>
        </w:rPr>
        <w:t>X</w:t>
      </w:r>
      <w:r>
        <w:rPr>
          <w:rFonts w:ascii="Times New Roman" w:hAnsi="Times New Roman" w:cs="Times New Roman"/>
          <w:lang w:eastAsia="zh-CN"/>
        </w:rPr>
        <w:t>锁覆盖</w:t>
      </w:r>
      <w:r>
        <w:rPr>
          <w:rFonts w:ascii="Times New Roman" w:hAnsi="Times New Roman" w:cs="Times New Roman"/>
          <w:lang w:eastAsia="zh-CN"/>
        </w:rPr>
        <w:t>S</w:t>
      </w:r>
      <w:r>
        <w:rPr>
          <w:rFonts w:ascii="Times New Roman" w:hAnsi="Times New Roman" w:cs="Times New Roman"/>
          <w:lang w:eastAsia="zh-CN"/>
        </w:rPr>
        <w:t>锁的授权）；若已持有</w:t>
      </w:r>
      <w:r>
        <w:rPr>
          <w:rFonts w:ascii="Times New Roman" w:hAnsi="Times New Roman" w:cs="Times New Roman"/>
          <w:lang w:eastAsia="zh-CN"/>
        </w:rPr>
        <w:t>S</w:t>
      </w:r>
      <w:r>
        <w:rPr>
          <w:rFonts w:ascii="Times New Roman" w:hAnsi="Times New Roman" w:cs="Times New Roman"/>
          <w:lang w:eastAsia="zh-CN"/>
        </w:rPr>
        <w:t>锁需升级为</w:t>
      </w:r>
      <w:r>
        <w:rPr>
          <w:rFonts w:ascii="Times New Roman" w:hAnsi="Times New Roman" w:cs="Times New Roman"/>
          <w:lang w:eastAsia="zh-CN"/>
        </w:rPr>
        <w:t>X</w:t>
      </w:r>
      <w:r>
        <w:rPr>
          <w:rFonts w:ascii="Times New Roman" w:hAnsi="Times New Roman" w:cs="Times New Roman"/>
          <w:lang w:eastAsia="zh-CN"/>
        </w:rPr>
        <w:t>锁，则检查该表上是否仍有其他事务的已授权锁</w:t>
      </w:r>
      <w:r>
        <w:rPr>
          <w:rFonts w:ascii="Times New Roman" w:hAnsi="Times New Roman" w:cs="Times New Roman"/>
          <w:lang w:eastAsia="zh-CN"/>
        </w:rPr>
        <w:t>——</w:t>
      </w:r>
      <w:r>
        <w:rPr>
          <w:rFonts w:ascii="Times New Roman" w:hAnsi="Times New Roman" w:cs="Times New Roman"/>
          <w:lang w:eastAsia="zh-CN"/>
        </w:rPr>
        <w:t>若有则</w:t>
      </w:r>
      <w:r>
        <w:rPr>
          <w:rFonts w:ascii="Times New Roman" w:hAnsi="Times New Roman" w:cs="Times New Roman"/>
          <w:lang w:eastAsia="zh-CN"/>
        </w:rPr>
        <w:t>no-wait abort</w:t>
      </w:r>
      <w:r>
        <w:rPr>
          <w:rFonts w:ascii="Times New Roman" w:hAnsi="Times New Roman" w:cs="Times New Roman"/>
          <w:lang w:eastAsia="zh-CN"/>
        </w:rPr>
        <w:t>，若无（即当前事务是唯一持锁者）则直接升级。</w:t>
      </w:r>
      <w:r>
        <w:rPr>
          <w:rFonts w:ascii="Times New Roman" w:hAnsi="Times New Roman" w:cs="Times New Roman"/>
          <w:lang w:eastAsia="zh-CN"/>
        </w:rPr>
        <w:t>Delete</w:t>
      </w:r>
      <w:r>
        <w:rPr>
          <w:rFonts w:ascii="Times New Roman" w:hAnsi="Times New Roman" w:cs="Times New Roman"/>
          <w:lang w:eastAsia="zh-CN"/>
        </w:rPr>
        <w:t>与</w:t>
      </w:r>
      <w:r>
        <w:rPr>
          <w:rFonts w:ascii="Times New Roman" w:hAnsi="Times New Roman" w:cs="Times New Roman"/>
          <w:lang w:eastAsia="zh-CN"/>
        </w:rPr>
        <w:t>Update</w:t>
      </w:r>
      <w:r>
        <w:rPr>
          <w:rFonts w:ascii="Times New Roman" w:hAnsi="Times New Roman" w:cs="Times New Roman"/>
          <w:lang w:eastAsia="zh-CN"/>
        </w:rPr>
        <w:t>执行器通常需要先扫描（获得</w:t>
      </w:r>
      <w:r>
        <w:rPr>
          <w:rFonts w:ascii="Times New Roman" w:hAnsi="Times New Roman" w:cs="Times New Roman"/>
          <w:lang w:eastAsia="zh-CN"/>
        </w:rPr>
        <w:t>S</w:t>
      </w:r>
      <w:r>
        <w:rPr>
          <w:rFonts w:ascii="Times New Roman" w:hAnsi="Times New Roman" w:cs="Times New Roman"/>
          <w:lang w:eastAsia="zh-CN"/>
        </w:rPr>
        <w:t>锁），再执行写操作（需</w:t>
      </w:r>
      <w:r>
        <w:rPr>
          <w:rFonts w:ascii="Times New Roman" w:hAnsi="Times New Roman" w:cs="Times New Roman"/>
          <w:lang w:eastAsia="zh-CN"/>
        </w:rPr>
        <w:t>X</w:t>
      </w:r>
      <w:r>
        <w:rPr>
          <w:rFonts w:ascii="Times New Roman" w:hAnsi="Times New Roman" w:cs="Times New Roman"/>
          <w:lang w:eastAsia="zh-CN"/>
        </w:rPr>
        <w:t>锁），因此涉及锁升级；若此时另一事务也在扫描同一张表，双方各持</w:t>
      </w:r>
      <w:r>
        <w:rPr>
          <w:rFonts w:ascii="Times New Roman" w:hAnsi="Times New Roman" w:cs="Times New Roman"/>
          <w:lang w:eastAsia="zh-CN"/>
        </w:rPr>
        <w:t>S</w:t>
      </w:r>
      <w:r>
        <w:rPr>
          <w:rFonts w:ascii="Times New Roman" w:hAnsi="Times New Roman" w:cs="Times New Roman"/>
          <w:lang w:eastAsia="zh-CN"/>
        </w:rPr>
        <w:t>锁，写方需要升级</w:t>
      </w:r>
      <w:r>
        <w:rPr>
          <w:rFonts w:ascii="Times New Roman" w:hAnsi="Times New Roman" w:cs="Times New Roman"/>
          <w:lang w:eastAsia="zh-CN"/>
        </w:rPr>
        <w:t>X</w:t>
      </w:r>
      <w:r>
        <w:rPr>
          <w:rFonts w:ascii="Times New Roman" w:hAnsi="Times New Roman" w:cs="Times New Roman"/>
          <w:lang w:eastAsia="zh-CN"/>
        </w:rPr>
        <w:t>锁时检测到冲突，触发</w:t>
      </w:r>
      <w:r>
        <w:rPr>
          <w:rFonts w:ascii="Times New Roman" w:hAnsi="Times New Roman" w:cs="Times New Roman"/>
          <w:lang w:eastAsia="zh-CN"/>
        </w:rPr>
        <w:t>no-wait abort</w:t>
      </w:r>
      <w:r>
        <w:rPr>
          <w:rFonts w:ascii="Times New Roman" w:hAnsi="Times New Roman" w:cs="Times New Roman"/>
          <w:lang w:eastAsia="zh-CN"/>
        </w:rPr>
        <w:t>，保证了不会同时有两个事务写同一张表。</w:t>
      </w:r>
    </w:p>
    <w:p w14:paraId="619C4E79" w14:textId="77777777" w:rsidR="00B16DCB" w:rsidRDefault="00000000">
      <w:pPr>
        <w:pStyle w:val="21"/>
        <w:spacing w:before="120"/>
      </w:pPr>
      <w:bookmarkStart w:id="322" w:name="_Toc233242354"/>
      <w:bookmarkStart w:id="323" w:name="_Toc233319477"/>
      <w:r>
        <w:rPr>
          <w:rFonts w:ascii="Times New Roman" w:eastAsia="黑体" w:hAnsi="Times New Roman" w:cs="Times New Roman"/>
        </w:rPr>
        <w:t xml:space="preserve">3 </w:t>
      </w:r>
      <w:r>
        <w:rPr>
          <w:rFonts w:ascii="Times New Roman" w:eastAsia="黑体" w:hAnsi="Times New Roman" w:cs="Times New Roman"/>
        </w:rPr>
        <w:t>实验实现</w:t>
      </w:r>
      <w:bookmarkEnd w:id="322"/>
      <w:bookmarkEnd w:id="323"/>
    </w:p>
    <w:p w14:paraId="447B674D" w14:textId="77777777" w:rsidR="00B16DCB" w:rsidRDefault="00000000">
      <w:pPr>
        <w:pStyle w:val="31"/>
      </w:pPr>
      <w:bookmarkStart w:id="324" w:name="_Toc233242355"/>
      <w:bookmarkStart w:id="325" w:name="_Toc233319478"/>
      <w:r>
        <w:rPr>
          <w:rFonts w:ascii="Times New Roman" w:eastAsia="黑体" w:hAnsi="Times New Roman" w:cs="Times New Roman"/>
        </w:rPr>
        <w:t xml:space="preserve">3.1 </w:t>
      </w:r>
      <w:r>
        <w:rPr>
          <w:rFonts w:ascii="Times New Roman" w:eastAsia="黑体" w:hAnsi="Times New Roman" w:cs="Times New Roman"/>
        </w:rPr>
        <w:t>主要文件</w:t>
      </w:r>
      <w:bookmarkEnd w:id="324"/>
      <w:bookmarkEnd w:id="325"/>
    </w:p>
    <w:p w14:paraId="4D36CBAA" w14:textId="77777777" w:rsidR="00B16DCB" w:rsidRDefault="00000000">
      <w:pPr>
        <w:spacing w:after="0"/>
        <w:ind w:firstLine="420"/>
        <w:rPr>
          <w:rFonts w:hint="eastAsia"/>
        </w:rPr>
      </w:pPr>
      <w:r>
        <w:rPr>
          <w:rFonts w:ascii="Times New Roman" w:hAnsi="Times New Roman" w:cs="Times New Roman"/>
        </w:rPr>
        <w:t>本实验的核心新增文件是</w:t>
      </w:r>
      <w:r>
        <w:rPr>
          <w:rFonts w:ascii="Times New Roman" w:hAnsi="Times New Roman" w:cs="Times New Roman"/>
        </w:rPr>
        <w:t>src/transaction/concurrency/lock_manager.cpp</w:t>
      </w:r>
      <w:r>
        <w:rPr>
          <w:rFonts w:ascii="Times New Roman" w:hAnsi="Times New Roman" w:cs="Times New Roman"/>
        </w:rPr>
        <w:t>与</w:t>
      </w:r>
      <w:r>
        <w:rPr>
          <w:rFonts w:ascii="Times New Roman" w:hAnsi="Times New Roman" w:cs="Times New Roman"/>
        </w:rPr>
        <w:t>lock_manager.h</w:t>
      </w:r>
      <w:r>
        <w:rPr>
          <w:rFonts w:ascii="Times New Roman" w:hAnsi="Times New Roman" w:cs="Times New Roman"/>
        </w:rPr>
        <w:t>。</w:t>
      </w:r>
      <w:r>
        <w:rPr>
          <w:rFonts w:ascii="Times New Roman" w:hAnsi="Times New Roman" w:cs="Times New Roman"/>
        </w:rPr>
        <w:t>LockManager</w:t>
      </w:r>
      <w:r>
        <w:rPr>
          <w:rFonts w:ascii="Times New Roman" w:hAnsi="Times New Roman" w:cs="Times New Roman"/>
        </w:rPr>
        <w:t>维护</w:t>
      </w:r>
      <w:r>
        <w:rPr>
          <w:rFonts w:ascii="Times New Roman" w:hAnsi="Times New Roman" w:cs="Times New Roman"/>
        </w:rPr>
        <w:t>lock_table_</w:t>
      </w:r>
      <w:r>
        <w:rPr>
          <w:rFonts w:ascii="Times New Roman" w:hAnsi="Times New Roman" w:cs="Times New Roman"/>
        </w:rPr>
        <w:t>（以</w:t>
      </w:r>
      <w:r>
        <w:rPr>
          <w:rFonts w:ascii="Times New Roman" w:hAnsi="Times New Roman" w:cs="Times New Roman"/>
        </w:rPr>
        <w:t>LockDataId</w:t>
      </w:r>
      <w:r>
        <w:rPr>
          <w:rFonts w:ascii="Times New Roman" w:hAnsi="Times New Roman" w:cs="Times New Roman"/>
        </w:rPr>
        <w:t>为键，每个表对应一个</w:t>
      </w:r>
      <w:r>
        <w:rPr>
          <w:rFonts w:ascii="Times New Roman" w:hAnsi="Times New Roman" w:cs="Times New Roman"/>
        </w:rPr>
        <w:t>LockRequestQueue</w:t>
      </w:r>
      <w:r>
        <w:rPr>
          <w:rFonts w:ascii="Times New Roman" w:hAnsi="Times New Roman" w:cs="Times New Roman"/>
        </w:rPr>
        <w:t>）；</w:t>
      </w:r>
      <w:r>
        <w:rPr>
          <w:rFonts w:ascii="Times New Roman" w:hAnsi="Times New Roman" w:cs="Times New Roman"/>
        </w:rPr>
        <w:t>lock_shared_on_table</w:t>
      </w:r>
      <w:r>
        <w:rPr>
          <w:rFonts w:ascii="Times New Roman" w:hAnsi="Times New Roman" w:cs="Times New Roman"/>
        </w:rPr>
        <w:t>申请</w:t>
      </w:r>
      <w:r>
        <w:rPr>
          <w:rFonts w:ascii="Times New Roman" w:hAnsi="Times New Roman" w:cs="Times New Roman"/>
        </w:rPr>
        <w:t>S</w:t>
      </w:r>
      <w:r>
        <w:rPr>
          <w:rFonts w:ascii="Times New Roman" w:hAnsi="Times New Roman" w:cs="Times New Roman"/>
        </w:rPr>
        <w:t>锁，</w:t>
      </w:r>
      <w:r>
        <w:rPr>
          <w:rFonts w:ascii="Times New Roman" w:hAnsi="Times New Roman" w:cs="Times New Roman"/>
        </w:rPr>
        <w:t>lock_exclusive_on_table</w:t>
      </w:r>
      <w:r>
        <w:rPr>
          <w:rFonts w:ascii="Times New Roman" w:hAnsi="Times New Roman" w:cs="Times New Roman"/>
        </w:rPr>
        <w:t>申请</w:t>
      </w:r>
      <w:r>
        <w:rPr>
          <w:rFonts w:ascii="Times New Roman" w:hAnsi="Times New Roman" w:cs="Times New Roman"/>
        </w:rPr>
        <w:t>X</w:t>
      </w:r>
      <w:r>
        <w:rPr>
          <w:rFonts w:ascii="Times New Roman" w:hAnsi="Times New Roman" w:cs="Times New Roman"/>
        </w:rPr>
        <w:t>锁，</w:t>
      </w:r>
      <w:r>
        <w:rPr>
          <w:rFonts w:ascii="Times New Roman" w:hAnsi="Times New Roman" w:cs="Times New Roman"/>
        </w:rPr>
        <w:t>unlock</w:t>
      </w:r>
      <w:r>
        <w:rPr>
          <w:rFonts w:ascii="Times New Roman" w:hAnsi="Times New Roman" w:cs="Times New Roman"/>
        </w:rPr>
        <w:t>释放指定事务在指定表上的锁。</w:t>
      </w:r>
      <w:r>
        <w:rPr>
          <w:rFonts w:ascii="Times New Roman" w:hAnsi="Times New Roman" w:cs="Times New Roman"/>
        </w:rPr>
        <w:t>LockRequestQueue</w:t>
      </w:r>
      <w:r>
        <w:rPr>
          <w:rFonts w:ascii="Times New Roman" w:hAnsi="Times New Roman" w:cs="Times New Roman"/>
        </w:rPr>
        <w:t>内部维护已授权请求列表，申请时检查兼容性：</w:t>
      </w:r>
      <w:r>
        <w:rPr>
          <w:rFonts w:ascii="Times New Roman" w:hAnsi="Times New Roman" w:cs="Times New Roman"/>
        </w:rPr>
        <w:t>S</w:t>
      </w:r>
      <w:r>
        <w:rPr>
          <w:rFonts w:ascii="Times New Roman" w:hAnsi="Times New Roman" w:cs="Times New Roman"/>
        </w:rPr>
        <w:t>申请遇到任何已授权</w:t>
      </w:r>
      <w:r>
        <w:rPr>
          <w:rFonts w:ascii="Times New Roman" w:hAnsi="Times New Roman" w:cs="Times New Roman"/>
        </w:rPr>
        <w:t>X</w:t>
      </w:r>
      <w:r>
        <w:rPr>
          <w:rFonts w:ascii="Times New Roman" w:hAnsi="Times New Roman" w:cs="Times New Roman"/>
        </w:rPr>
        <w:t>则冲突，</w:t>
      </w:r>
      <w:r>
        <w:rPr>
          <w:rFonts w:ascii="Times New Roman" w:hAnsi="Times New Roman" w:cs="Times New Roman"/>
        </w:rPr>
        <w:t>X</w:t>
      </w:r>
      <w:r>
        <w:rPr>
          <w:rFonts w:ascii="Times New Roman" w:hAnsi="Times New Roman" w:cs="Times New Roman"/>
        </w:rPr>
        <w:t>申请遇到任何已授权</w:t>
      </w:r>
      <w:r>
        <w:rPr>
          <w:rFonts w:ascii="Times New Roman" w:hAnsi="Times New Roman" w:cs="Times New Roman"/>
        </w:rPr>
        <w:t>S</w:t>
      </w:r>
      <w:r>
        <w:rPr>
          <w:rFonts w:ascii="Times New Roman" w:hAnsi="Times New Roman" w:cs="Times New Roman"/>
        </w:rPr>
        <w:t>或</w:t>
      </w:r>
      <w:r>
        <w:rPr>
          <w:rFonts w:ascii="Times New Roman" w:hAnsi="Times New Roman" w:cs="Times New Roman"/>
        </w:rPr>
        <w:t>X</w:t>
      </w:r>
      <w:r>
        <w:rPr>
          <w:rFonts w:ascii="Times New Roman" w:hAnsi="Times New Roman" w:cs="Times New Roman"/>
        </w:rPr>
        <w:t>则冲突，冲突时直接抛</w:t>
      </w:r>
      <w:r>
        <w:rPr>
          <w:rFonts w:ascii="Times New Roman" w:hAnsi="Times New Roman" w:cs="Times New Roman"/>
        </w:rPr>
        <w:t>TransactionAbortException</w:t>
      </w:r>
      <w:r>
        <w:rPr>
          <w:rFonts w:ascii="Times New Roman" w:hAnsi="Times New Roman" w:cs="Times New Roman"/>
        </w:rPr>
        <w:t>。</w:t>
      </w:r>
    </w:p>
    <w:p w14:paraId="4A3018AA" w14:textId="77777777" w:rsidR="00B16DCB" w:rsidRDefault="00000000">
      <w:pPr>
        <w:spacing w:after="0"/>
        <w:ind w:firstLine="420"/>
        <w:rPr>
          <w:rFonts w:hint="eastAsia"/>
          <w:lang w:eastAsia="zh-CN"/>
        </w:rPr>
      </w:pPr>
      <w:r>
        <w:rPr>
          <w:rFonts w:ascii="Times New Roman" w:hAnsi="Times New Roman" w:cs="Times New Roman"/>
        </w:rPr>
        <w:t>各</w:t>
      </w:r>
      <w:r>
        <w:rPr>
          <w:rFonts w:ascii="Times New Roman" w:hAnsi="Times New Roman" w:cs="Times New Roman"/>
        </w:rPr>
        <w:t>DML</w:t>
      </w:r>
      <w:r>
        <w:rPr>
          <w:rFonts w:ascii="Times New Roman" w:hAnsi="Times New Roman" w:cs="Times New Roman"/>
        </w:rPr>
        <w:t>执行器在构造函数中调用</w:t>
      </w:r>
      <w:r>
        <w:rPr>
          <w:rFonts w:ascii="Times New Roman" w:hAnsi="Times New Roman" w:cs="Times New Roman"/>
        </w:rPr>
        <w:t>lock_manager_-&gt;lock_shared</w:t>
      </w:r>
      <w:r>
        <w:rPr>
          <w:rFonts w:ascii="Times New Roman" w:hAnsi="Times New Roman" w:cs="Times New Roman"/>
        </w:rPr>
        <w:t>或</w:t>
      </w:r>
      <w:r>
        <w:rPr>
          <w:rFonts w:ascii="Times New Roman" w:hAnsi="Times New Roman" w:cs="Times New Roman"/>
        </w:rPr>
        <w:t>lock_exclusive</w:t>
      </w:r>
      <w:r>
        <w:rPr>
          <w:rFonts w:ascii="Times New Roman" w:hAnsi="Times New Roman" w:cs="Times New Roman"/>
        </w:rPr>
        <w:t>并将锁信息记录到事务的</w:t>
      </w:r>
      <w:r>
        <w:rPr>
          <w:rFonts w:ascii="Times New Roman" w:hAnsi="Times New Roman" w:cs="Times New Roman"/>
        </w:rPr>
        <w:t>lock_set_</w:t>
      </w:r>
      <w:r>
        <w:rPr>
          <w:rFonts w:ascii="Times New Roman" w:hAnsi="Times New Roman" w:cs="Times New Roman"/>
        </w:rPr>
        <w:t>中；</w:t>
      </w:r>
      <w:r>
        <w:rPr>
          <w:rFonts w:ascii="Times New Roman" w:hAnsi="Times New Roman" w:cs="Times New Roman"/>
        </w:rPr>
        <w:t>transaction_manager.cpp</w:t>
      </w:r>
      <w:r>
        <w:rPr>
          <w:rFonts w:ascii="Times New Roman" w:hAnsi="Times New Roman" w:cs="Times New Roman"/>
        </w:rPr>
        <w:t>在</w:t>
      </w:r>
      <w:r>
        <w:rPr>
          <w:rFonts w:ascii="Times New Roman" w:hAnsi="Times New Roman" w:cs="Times New Roman"/>
        </w:rPr>
        <w:t>commit</w:t>
      </w:r>
      <w:r>
        <w:rPr>
          <w:rFonts w:ascii="Times New Roman" w:hAnsi="Times New Roman" w:cs="Times New Roman"/>
        </w:rPr>
        <w:t>与</w:t>
      </w:r>
      <w:r>
        <w:rPr>
          <w:rFonts w:ascii="Times New Roman" w:hAnsi="Times New Roman" w:cs="Times New Roman"/>
        </w:rPr>
        <w:t>abort</w:t>
      </w:r>
      <w:r>
        <w:rPr>
          <w:rFonts w:ascii="Times New Roman" w:hAnsi="Times New Roman" w:cs="Times New Roman"/>
        </w:rPr>
        <w:t>末尾遍历</w:t>
      </w:r>
      <w:r>
        <w:rPr>
          <w:rFonts w:ascii="Times New Roman" w:hAnsi="Times New Roman" w:cs="Times New Roman"/>
        </w:rPr>
        <w:t>lock_set_</w:t>
      </w:r>
      <w:r>
        <w:rPr>
          <w:rFonts w:ascii="Times New Roman" w:hAnsi="Times New Roman" w:cs="Times New Roman"/>
        </w:rPr>
        <w:t>逐一调用</w:t>
      </w:r>
      <w:r>
        <w:rPr>
          <w:rFonts w:ascii="Times New Roman" w:hAnsi="Times New Roman" w:cs="Times New Roman"/>
        </w:rPr>
        <w:t>unlock</w:t>
      </w:r>
      <w:r>
        <w:rPr>
          <w:rFonts w:ascii="Times New Roman" w:hAnsi="Times New Roman" w:cs="Times New Roman"/>
        </w:rPr>
        <w:t>释放所有已持锁，确保事务结束后资源完全回收。</w:t>
      </w:r>
      <w:r>
        <w:rPr>
          <w:rFonts w:ascii="Times New Roman" w:hAnsi="Times New Roman" w:cs="Times New Roman"/>
          <w:lang w:eastAsia="zh-CN"/>
        </w:rPr>
        <w:t>rmdb.cpp</w:t>
      </w:r>
      <w:r>
        <w:rPr>
          <w:rFonts w:ascii="Times New Roman" w:hAnsi="Times New Roman" w:cs="Times New Roman"/>
          <w:lang w:eastAsia="zh-CN"/>
        </w:rPr>
        <w:t>需处理</w:t>
      </w:r>
      <w:r>
        <w:rPr>
          <w:rFonts w:ascii="Times New Roman" w:hAnsi="Times New Roman" w:cs="Times New Roman"/>
          <w:lang w:eastAsia="zh-CN"/>
        </w:rPr>
        <w:t>TransactionAbortException</w:t>
      </w:r>
      <w:r>
        <w:rPr>
          <w:rFonts w:ascii="Times New Roman" w:hAnsi="Times New Roman" w:cs="Times New Roman"/>
          <w:lang w:eastAsia="zh-CN"/>
        </w:rPr>
        <w:t>的传播：执行器构造或执行中抛出的异常沿调用栈上浮，被顶层的执行逻辑捕获，触发</w:t>
      </w:r>
      <w:r>
        <w:rPr>
          <w:rFonts w:ascii="Times New Roman" w:hAnsi="Times New Roman" w:cs="Times New Roman"/>
          <w:lang w:eastAsia="zh-CN"/>
        </w:rPr>
        <w:t>abort</w:t>
      </w:r>
      <w:r>
        <w:rPr>
          <w:rFonts w:ascii="Times New Roman" w:hAnsi="Times New Roman" w:cs="Times New Roman"/>
          <w:lang w:eastAsia="zh-CN"/>
        </w:rPr>
        <w:t>并向客户端返回</w:t>
      </w:r>
      <w:r>
        <w:rPr>
          <w:rFonts w:ascii="Times New Roman" w:hAnsi="Times New Roman" w:cs="Times New Roman"/>
          <w:lang w:eastAsia="zh-CN"/>
        </w:rPr>
        <w:t>abort</w:t>
      </w:r>
      <w:r>
        <w:rPr>
          <w:rFonts w:ascii="Times New Roman" w:hAnsi="Times New Roman" w:cs="Times New Roman"/>
          <w:lang w:eastAsia="zh-CN"/>
        </w:rPr>
        <w:t>响应，避免异常导致服务进程崩溃。</w:t>
      </w:r>
    </w:p>
    <w:p w14:paraId="322F1EC8" w14:textId="77777777" w:rsidR="00B16DCB" w:rsidRDefault="00000000">
      <w:pPr>
        <w:pStyle w:val="21"/>
        <w:spacing w:before="120"/>
        <w:rPr>
          <w:lang w:eastAsia="zh-CN"/>
        </w:rPr>
      </w:pPr>
      <w:bookmarkStart w:id="326" w:name="_Toc233242356"/>
      <w:bookmarkStart w:id="327" w:name="_Toc233319479"/>
      <w:r>
        <w:rPr>
          <w:rFonts w:ascii="Times New Roman" w:eastAsia="黑体" w:hAnsi="Times New Roman" w:cs="Times New Roman"/>
          <w:lang w:eastAsia="zh-CN"/>
        </w:rPr>
        <w:t>关键算法伪代码</w:t>
      </w:r>
      <w:bookmarkEnd w:id="326"/>
      <w:bookmarkEnd w:id="327"/>
    </w:p>
    <w:p w14:paraId="54BC9D25" w14:textId="77777777" w:rsidR="00B16DCB" w:rsidRDefault="00000000">
      <w:pPr>
        <w:pStyle w:val="31"/>
      </w:pPr>
      <w:bookmarkStart w:id="328" w:name="_Toc233242357"/>
      <w:bookmarkStart w:id="329" w:name="_Toc233319480"/>
      <w:r>
        <w:rPr>
          <w:rFonts w:ascii="Times New Roman" w:eastAsia="黑体" w:hAnsi="Times New Roman" w:cs="Times New Roman"/>
        </w:rPr>
        <w:t>算法</w:t>
      </w:r>
      <w:r>
        <w:rPr>
          <w:rFonts w:ascii="Times New Roman" w:eastAsia="黑体" w:hAnsi="Times New Roman" w:cs="Times New Roman"/>
        </w:rPr>
        <w:t>9-1 LockManager::lock (no-wait)</w:t>
      </w:r>
      <w:bookmarkEnd w:id="328"/>
      <w:bookmarkEnd w:id="329"/>
    </w:p>
    <w:p w14:paraId="62E58103" w14:textId="77777777" w:rsidR="00B16DCB" w:rsidRDefault="00000000">
      <w:pPr>
        <w:spacing w:after="0" w:line="360" w:lineRule="exact"/>
        <w:ind w:left="283"/>
        <w:rPr>
          <w:rFonts w:hint="eastAsia"/>
        </w:rPr>
      </w:pPr>
      <w:r>
        <w:rPr>
          <w:rFonts w:ascii="Times New Roman" w:hAnsi="Times New Roman" w:cs="Times New Roman"/>
          <w:sz w:val="20"/>
        </w:rPr>
        <w:t>Algorithm Lock(txn, resource, mode)</w:t>
      </w:r>
    </w:p>
    <w:p w14:paraId="19933180" w14:textId="77777777" w:rsidR="00B16DCB" w:rsidRDefault="00000000">
      <w:pPr>
        <w:spacing w:after="0" w:line="360" w:lineRule="exact"/>
        <w:ind w:left="283"/>
        <w:rPr>
          <w:rFonts w:hint="eastAsia"/>
        </w:rPr>
      </w:pPr>
      <w:r>
        <w:rPr>
          <w:rFonts w:ascii="Times New Roman" w:hAnsi="Times New Roman" w:cs="Times New Roman"/>
          <w:sz w:val="20"/>
        </w:rPr>
        <w:t xml:space="preserve">  queue ← lock_table[resource]</w:t>
      </w:r>
    </w:p>
    <w:p w14:paraId="3EDEB412" w14:textId="77777777" w:rsidR="00B16DCB" w:rsidRDefault="00000000">
      <w:pPr>
        <w:spacing w:after="0" w:line="360" w:lineRule="exact"/>
        <w:ind w:left="283"/>
        <w:rPr>
          <w:rFonts w:hint="eastAsia"/>
        </w:rPr>
      </w:pPr>
      <w:r>
        <w:rPr>
          <w:rFonts w:ascii="Times New Roman" w:hAnsi="Times New Roman" w:cs="Times New Roman"/>
          <w:sz w:val="20"/>
        </w:rPr>
        <w:t xml:space="preserve">  for each granted in queue.granted do</w:t>
      </w:r>
    </w:p>
    <w:p w14:paraId="00AEF5B4" w14:textId="77777777" w:rsidR="00B16DCB" w:rsidRDefault="00000000">
      <w:pPr>
        <w:spacing w:after="0" w:line="360" w:lineRule="exact"/>
        <w:ind w:left="283"/>
        <w:rPr>
          <w:rFonts w:hint="eastAsia"/>
        </w:rPr>
      </w:pPr>
      <w:r>
        <w:rPr>
          <w:rFonts w:ascii="Times New Roman" w:hAnsi="Times New Roman" w:cs="Times New Roman"/>
          <w:sz w:val="20"/>
        </w:rPr>
        <w:t xml:space="preserve">    if not Compatible(granted.mode, mode) and granted.txn ≠ txn then</w:t>
      </w:r>
    </w:p>
    <w:p w14:paraId="5314A1BA" w14:textId="77777777" w:rsidR="00B16DCB" w:rsidRDefault="00000000">
      <w:pPr>
        <w:spacing w:after="0" w:line="360" w:lineRule="exact"/>
        <w:ind w:left="283"/>
        <w:rPr>
          <w:rFonts w:hint="eastAsia"/>
        </w:rPr>
      </w:pPr>
      <w:r>
        <w:rPr>
          <w:rFonts w:ascii="Times New Roman" w:hAnsi="Times New Roman" w:cs="Times New Roman"/>
          <w:sz w:val="20"/>
        </w:rPr>
        <w:t xml:space="preserve">      throw TransactionAbortException</w:t>
      </w:r>
    </w:p>
    <w:p w14:paraId="598D4445"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1B80FF5C"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3ED11C4D" w14:textId="77777777" w:rsidR="00B16DCB" w:rsidRDefault="00000000">
      <w:pPr>
        <w:spacing w:after="0" w:line="360" w:lineRule="exact"/>
        <w:ind w:left="283"/>
        <w:rPr>
          <w:rFonts w:hint="eastAsia"/>
        </w:rPr>
      </w:pPr>
      <w:r>
        <w:rPr>
          <w:rFonts w:ascii="Times New Roman" w:hAnsi="Times New Roman" w:cs="Times New Roman"/>
          <w:sz w:val="20"/>
        </w:rPr>
        <w:t xml:space="preserve">  if txn already holds S and mode = X then</w:t>
      </w:r>
    </w:p>
    <w:p w14:paraId="7737926E" w14:textId="77777777" w:rsidR="00B16DCB" w:rsidRDefault="00000000">
      <w:pPr>
        <w:spacing w:after="0" w:line="360" w:lineRule="exact"/>
        <w:ind w:left="283"/>
        <w:rPr>
          <w:rFonts w:hint="eastAsia"/>
        </w:rPr>
      </w:pPr>
      <w:r>
        <w:rPr>
          <w:rFonts w:ascii="Times New Roman" w:hAnsi="Times New Roman" w:cs="Times New Roman"/>
          <w:sz w:val="20"/>
        </w:rPr>
        <w:t xml:space="preserve">    if exists other granted on resource then throw Abort</w:t>
      </w:r>
    </w:p>
    <w:p w14:paraId="29F98BB6" w14:textId="77777777" w:rsidR="00B16DCB" w:rsidRDefault="00000000">
      <w:pPr>
        <w:spacing w:after="0" w:line="360" w:lineRule="exact"/>
        <w:ind w:left="283"/>
        <w:rPr>
          <w:rFonts w:hint="eastAsia"/>
        </w:rPr>
      </w:pPr>
      <w:r>
        <w:rPr>
          <w:rFonts w:ascii="Times New Roman" w:hAnsi="Times New Roman" w:cs="Times New Roman"/>
          <w:sz w:val="20"/>
        </w:rPr>
        <w:t xml:space="preserve">    upgrade txn lock to X</w:t>
      </w:r>
    </w:p>
    <w:p w14:paraId="6571816F" w14:textId="77777777" w:rsidR="00B16DCB" w:rsidRDefault="00000000">
      <w:pPr>
        <w:spacing w:after="0" w:line="360" w:lineRule="exact"/>
        <w:ind w:left="283"/>
        <w:rPr>
          <w:rFonts w:hint="eastAsia"/>
        </w:rPr>
      </w:pPr>
      <w:r>
        <w:rPr>
          <w:rFonts w:ascii="Times New Roman" w:hAnsi="Times New Roman" w:cs="Times New Roman"/>
          <w:sz w:val="20"/>
        </w:rPr>
        <w:t xml:space="preserve">  else</w:t>
      </w:r>
    </w:p>
    <w:p w14:paraId="4E7F61A1" w14:textId="77777777" w:rsidR="00B16DCB" w:rsidRDefault="00000000">
      <w:pPr>
        <w:spacing w:after="0" w:line="360" w:lineRule="exact"/>
        <w:ind w:left="283"/>
        <w:rPr>
          <w:rFonts w:hint="eastAsia"/>
        </w:rPr>
      </w:pPr>
      <w:r>
        <w:rPr>
          <w:rFonts w:ascii="Times New Roman" w:hAnsi="Times New Roman" w:cs="Times New Roman"/>
          <w:sz w:val="20"/>
        </w:rPr>
        <w:t xml:space="preserve">    grant lock(txn, mode) on resource</w:t>
      </w:r>
    </w:p>
    <w:p w14:paraId="07D14352"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02104E80" w14:textId="77777777" w:rsidR="00B16DCB" w:rsidRDefault="00000000">
      <w:pPr>
        <w:spacing w:after="0" w:line="360" w:lineRule="exact"/>
        <w:ind w:left="283"/>
        <w:rPr>
          <w:rFonts w:hint="eastAsia"/>
        </w:rPr>
      </w:pPr>
      <w:r>
        <w:rPr>
          <w:rFonts w:ascii="Times New Roman" w:hAnsi="Times New Roman" w:cs="Times New Roman"/>
          <w:sz w:val="20"/>
        </w:rPr>
        <w:t xml:space="preserve">  txn.lock_set.add(resource)</w:t>
      </w:r>
    </w:p>
    <w:p w14:paraId="46A03055"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0A6B10B0" w14:textId="77777777" w:rsidR="00B16DCB" w:rsidRDefault="00000000">
      <w:pPr>
        <w:pStyle w:val="31"/>
      </w:pPr>
      <w:bookmarkStart w:id="330" w:name="_Toc233242358"/>
      <w:bookmarkStart w:id="331" w:name="_Toc233319481"/>
      <w:r>
        <w:rPr>
          <w:rFonts w:ascii="Times New Roman" w:eastAsia="黑体" w:hAnsi="Times New Roman" w:cs="Times New Roman"/>
        </w:rPr>
        <w:t>算法</w:t>
      </w:r>
      <w:r>
        <w:rPr>
          <w:rFonts w:ascii="Times New Roman" w:eastAsia="黑体" w:hAnsi="Times New Roman" w:cs="Times New Roman"/>
        </w:rPr>
        <w:t xml:space="preserve">9-2 </w:t>
      </w:r>
      <w:r>
        <w:rPr>
          <w:rFonts w:ascii="Times New Roman" w:eastAsia="黑体" w:hAnsi="Times New Roman" w:cs="Times New Roman"/>
        </w:rPr>
        <w:t>兼容矩阵</w:t>
      </w:r>
      <w:bookmarkEnd w:id="330"/>
      <w:bookmarkEnd w:id="331"/>
    </w:p>
    <w:p w14:paraId="486BF851" w14:textId="77777777" w:rsidR="00B16DCB" w:rsidRDefault="00000000">
      <w:pPr>
        <w:spacing w:after="0" w:line="360" w:lineRule="exact"/>
        <w:ind w:left="283"/>
        <w:rPr>
          <w:rFonts w:hint="eastAsia"/>
        </w:rPr>
      </w:pPr>
      <w:r>
        <w:rPr>
          <w:rFonts w:ascii="Times New Roman" w:hAnsi="Times New Roman" w:cs="Times New Roman"/>
          <w:sz w:val="20"/>
        </w:rPr>
        <w:t>Function Compatible(hold, request):</w:t>
      </w:r>
    </w:p>
    <w:p w14:paraId="71222718" w14:textId="77777777" w:rsidR="00B16DCB" w:rsidRDefault="00000000">
      <w:pPr>
        <w:spacing w:after="0" w:line="360" w:lineRule="exact"/>
        <w:ind w:left="283"/>
        <w:rPr>
          <w:rFonts w:hint="eastAsia"/>
        </w:rPr>
      </w:pPr>
      <w:r>
        <w:rPr>
          <w:rFonts w:ascii="Times New Roman" w:hAnsi="Times New Roman" w:cs="Times New Roman"/>
          <w:sz w:val="20"/>
        </w:rPr>
        <w:t xml:space="preserve">  if hold = S and request = S then return true</w:t>
      </w:r>
    </w:p>
    <w:p w14:paraId="4642C498" w14:textId="77777777" w:rsidR="00B16DCB" w:rsidRDefault="00000000">
      <w:pPr>
        <w:spacing w:after="0" w:line="360" w:lineRule="exact"/>
        <w:ind w:left="283"/>
        <w:rPr>
          <w:rFonts w:hint="eastAsia"/>
        </w:rPr>
      </w:pPr>
      <w:r>
        <w:rPr>
          <w:rFonts w:ascii="Times New Roman" w:hAnsi="Times New Roman" w:cs="Times New Roman"/>
          <w:sz w:val="20"/>
        </w:rPr>
        <w:t xml:space="preserve">  if hold = S and request = X then return false</w:t>
      </w:r>
    </w:p>
    <w:p w14:paraId="0A7CE53F" w14:textId="77777777" w:rsidR="00B16DCB" w:rsidRDefault="00000000">
      <w:pPr>
        <w:spacing w:after="0" w:line="360" w:lineRule="exact"/>
        <w:ind w:left="283"/>
        <w:rPr>
          <w:rFonts w:hint="eastAsia"/>
        </w:rPr>
      </w:pPr>
      <w:r>
        <w:rPr>
          <w:rFonts w:ascii="Times New Roman" w:hAnsi="Times New Roman" w:cs="Times New Roman"/>
          <w:sz w:val="20"/>
        </w:rPr>
        <w:t xml:space="preserve">  if hold = X then return false</w:t>
      </w:r>
    </w:p>
    <w:p w14:paraId="7473562F" w14:textId="77777777" w:rsidR="00B16DCB" w:rsidRDefault="00000000">
      <w:pPr>
        <w:spacing w:after="0" w:line="360" w:lineRule="exact"/>
        <w:ind w:left="283"/>
        <w:rPr>
          <w:rFonts w:hint="eastAsia"/>
        </w:rPr>
      </w:pPr>
      <w:r>
        <w:rPr>
          <w:rFonts w:ascii="Times New Roman" w:hAnsi="Times New Roman" w:cs="Times New Roman"/>
          <w:sz w:val="20"/>
        </w:rPr>
        <w:t xml:space="preserve">  return true</w:t>
      </w:r>
    </w:p>
    <w:p w14:paraId="07BE410A" w14:textId="77777777" w:rsidR="00B16DCB" w:rsidRDefault="00000000">
      <w:pPr>
        <w:spacing w:after="0" w:line="360" w:lineRule="exact"/>
        <w:ind w:left="283"/>
        <w:rPr>
          <w:rFonts w:hint="eastAsia"/>
        </w:rPr>
      </w:pPr>
      <w:r>
        <w:rPr>
          <w:rFonts w:ascii="Times New Roman" w:hAnsi="Times New Roman" w:cs="Times New Roman"/>
          <w:sz w:val="20"/>
        </w:rPr>
        <w:t>End Function</w:t>
      </w:r>
    </w:p>
    <w:p w14:paraId="28D1C8C4" w14:textId="77777777" w:rsidR="00B16DCB" w:rsidRDefault="00000000">
      <w:pPr>
        <w:pStyle w:val="21"/>
        <w:spacing w:before="120"/>
      </w:pPr>
      <w:bookmarkStart w:id="332" w:name="_Toc233242359"/>
      <w:bookmarkStart w:id="333" w:name="_Toc233319482"/>
      <w:r>
        <w:rPr>
          <w:rFonts w:ascii="Times New Roman" w:eastAsia="黑体" w:hAnsi="Times New Roman" w:cs="Times New Roman"/>
        </w:rPr>
        <w:t xml:space="preserve">4 </w:t>
      </w:r>
      <w:r>
        <w:rPr>
          <w:rFonts w:ascii="Times New Roman" w:eastAsia="黑体" w:hAnsi="Times New Roman" w:cs="Times New Roman"/>
        </w:rPr>
        <w:t>实验结果与分析</w:t>
      </w:r>
      <w:bookmarkEnd w:id="332"/>
      <w:bookmarkEnd w:id="333"/>
    </w:p>
    <w:p w14:paraId="130FE085" w14:textId="77777777" w:rsidR="00B16DCB" w:rsidRDefault="00000000">
      <w:pPr>
        <w:pStyle w:val="31"/>
      </w:pPr>
      <w:bookmarkStart w:id="334" w:name="_Toc233242360"/>
      <w:bookmarkStart w:id="335" w:name="_Toc233319483"/>
      <w:r>
        <w:rPr>
          <w:rFonts w:ascii="Times New Roman" w:eastAsia="黑体" w:hAnsi="Times New Roman" w:cs="Times New Roman"/>
        </w:rPr>
        <w:t xml:space="preserve">4.1 </w:t>
      </w:r>
      <w:r>
        <w:rPr>
          <w:rFonts w:ascii="Times New Roman" w:eastAsia="黑体" w:hAnsi="Times New Roman" w:cs="Times New Roman"/>
        </w:rPr>
        <w:t>测试结果</w:t>
      </w:r>
      <w:bookmarkEnd w:id="334"/>
      <w:bookmarkEnd w:id="335"/>
    </w:p>
    <w:p w14:paraId="63251592" w14:textId="77777777" w:rsidR="00B16DCB" w:rsidRDefault="00000000">
      <w:pPr>
        <w:spacing w:after="0"/>
        <w:ind w:firstLine="420"/>
        <w:rPr>
          <w:rFonts w:hint="eastAsia"/>
        </w:rPr>
      </w:pPr>
      <w:r>
        <w:rPr>
          <w:rFonts w:ascii="Times New Roman" w:hAnsi="Times New Roman" w:cs="Times New Roman"/>
        </w:rPr>
        <w:t>dirty_write</w:t>
      </w:r>
      <w:r>
        <w:rPr>
          <w:rFonts w:ascii="Times New Roman" w:hAnsi="Times New Roman" w:cs="Times New Roman"/>
        </w:rPr>
        <w:t>、</w:t>
      </w:r>
      <w:r>
        <w:rPr>
          <w:rFonts w:ascii="Times New Roman" w:hAnsi="Times New Roman" w:cs="Times New Roman"/>
        </w:rPr>
        <w:t>dirty_read</w:t>
      </w:r>
      <w:r>
        <w:rPr>
          <w:rFonts w:ascii="Times New Roman" w:hAnsi="Times New Roman" w:cs="Times New Roman"/>
        </w:rPr>
        <w:t>、</w:t>
      </w:r>
      <w:r>
        <w:rPr>
          <w:rFonts w:ascii="Times New Roman" w:hAnsi="Times New Roman" w:cs="Times New Roman"/>
        </w:rPr>
        <w:t>lost_update</w:t>
      </w:r>
      <w:r>
        <w:rPr>
          <w:rFonts w:ascii="Times New Roman" w:hAnsi="Times New Roman" w:cs="Times New Roman"/>
        </w:rPr>
        <w:t>、</w:t>
      </w:r>
      <w:r>
        <w:rPr>
          <w:rFonts w:ascii="Times New Roman" w:hAnsi="Times New Roman" w:cs="Times New Roman"/>
        </w:rPr>
        <w:t>non_repeatable_read</w:t>
      </w:r>
      <w:r>
        <w:rPr>
          <w:rFonts w:ascii="Times New Roman" w:hAnsi="Times New Roman" w:cs="Times New Roman"/>
        </w:rPr>
        <w:t>、</w:t>
      </w:r>
      <w:r>
        <w:rPr>
          <w:rFonts w:ascii="Times New Roman" w:hAnsi="Times New Roman" w:cs="Times New Roman"/>
        </w:rPr>
        <w:t>phantom_read</w:t>
      </w:r>
      <w:r>
        <w:rPr>
          <w:rFonts w:ascii="Times New Roman" w:hAnsi="Times New Roman" w:cs="Times New Roman"/>
        </w:rPr>
        <w:t>五项并发脚本均</w:t>
      </w:r>
      <w:r>
        <w:rPr>
          <w:rFonts w:ascii="Times New Roman" w:hAnsi="Times New Roman" w:cs="Times New Roman"/>
        </w:rPr>
        <w:t>PASS</w:t>
      </w:r>
      <w:r>
        <w:rPr>
          <w:rFonts w:ascii="Times New Roman" w:hAnsi="Times New Roman" w:cs="Times New Roman"/>
        </w:rPr>
        <w:t>。</w:t>
      </w:r>
    </w:p>
    <w:p w14:paraId="20B97847" w14:textId="77777777" w:rsidR="00B16DCB" w:rsidRDefault="00000000">
      <w:pPr>
        <w:pStyle w:val="31"/>
        <w:rPr>
          <w:lang w:eastAsia="zh-CN"/>
        </w:rPr>
      </w:pPr>
      <w:bookmarkStart w:id="336" w:name="_Toc233242361"/>
      <w:bookmarkStart w:id="337" w:name="_Toc233319484"/>
      <w:r>
        <w:rPr>
          <w:rFonts w:ascii="Times New Roman" w:eastAsia="黑体" w:hAnsi="Times New Roman" w:cs="Times New Roman"/>
          <w:lang w:eastAsia="zh-CN"/>
        </w:rPr>
        <w:t xml:space="preserve">4.2 </w:t>
      </w:r>
      <w:r>
        <w:rPr>
          <w:rFonts w:ascii="Times New Roman" w:eastAsia="黑体" w:hAnsi="Times New Roman" w:cs="Times New Roman"/>
          <w:lang w:eastAsia="zh-CN"/>
        </w:rPr>
        <w:t>机理分析</w:t>
      </w:r>
      <w:bookmarkEnd w:id="336"/>
      <w:bookmarkEnd w:id="337"/>
    </w:p>
    <w:p w14:paraId="06480766" w14:textId="77777777" w:rsidR="00B16DCB" w:rsidRDefault="00000000">
      <w:pPr>
        <w:spacing w:after="0"/>
        <w:ind w:firstLine="420"/>
        <w:rPr>
          <w:rFonts w:hint="eastAsia"/>
          <w:lang w:eastAsia="zh-CN"/>
        </w:rPr>
      </w:pPr>
      <w:r>
        <w:rPr>
          <w:rFonts w:ascii="Times New Roman" w:hAnsi="Times New Roman" w:cs="Times New Roman"/>
          <w:lang w:eastAsia="zh-CN"/>
        </w:rPr>
        <w:t>五类并发异常测试的全通过，验证了表级两阶段封锁在可串行化隔离级别上的有效性，以下逐类说明防护机制的原理。脏写（</w:t>
      </w:r>
      <w:r>
        <w:rPr>
          <w:rFonts w:ascii="Times New Roman" w:hAnsi="Times New Roman" w:cs="Times New Roman"/>
          <w:lang w:eastAsia="zh-CN"/>
        </w:rPr>
        <w:t>Dirty Write</w:t>
      </w:r>
      <w:r>
        <w:rPr>
          <w:rFonts w:ascii="Times New Roman" w:hAnsi="Times New Roman" w:cs="Times New Roman"/>
          <w:lang w:eastAsia="zh-CN"/>
        </w:rPr>
        <w:t>）：两个事务同时修改同一张表，双方各自申请</w:t>
      </w:r>
      <w:r>
        <w:rPr>
          <w:rFonts w:ascii="Times New Roman" w:hAnsi="Times New Roman" w:cs="Times New Roman"/>
          <w:lang w:eastAsia="zh-CN"/>
        </w:rPr>
        <w:t>X</w:t>
      </w:r>
      <w:r>
        <w:rPr>
          <w:rFonts w:ascii="Times New Roman" w:hAnsi="Times New Roman" w:cs="Times New Roman"/>
          <w:lang w:eastAsia="zh-CN"/>
        </w:rPr>
        <w:t>锁，第二个到达的事务发现</w:t>
      </w:r>
      <w:r>
        <w:rPr>
          <w:rFonts w:ascii="Times New Roman" w:hAnsi="Times New Roman" w:cs="Times New Roman"/>
          <w:lang w:eastAsia="zh-CN"/>
        </w:rPr>
        <w:t>X</w:t>
      </w:r>
      <w:r>
        <w:rPr>
          <w:rFonts w:ascii="Times New Roman" w:hAnsi="Times New Roman" w:cs="Times New Roman"/>
          <w:lang w:eastAsia="zh-CN"/>
        </w:rPr>
        <w:t>锁冲突而</w:t>
      </w:r>
      <w:r>
        <w:rPr>
          <w:rFonts w:ascii="Times New Roman" w:hAnsi="Times New Roman" w:cs="Times New Roman"/>
          <w:lang w:eastAsia="zh-CN"/>
        </w:rPr>
        <w:t>no-wait abort</w:t>
      </w:r>
      <w:r>
        <w:rPr>
          <w:rFonts w:ascii="Times New Roman" w:hAnsi="Times New Roman" w:cs="Times New Roman"/>
          <w:lang w:eastAsia="zh-CN"/>
        </w:rPr>
        <w:t>，只有先获锁者的修改最终生效，避免了两次写操作的交叉覆盖。脏读（</w:t>
      </w:r>
      <w:r>
        <w:rPr>
          <w:rFonts w:ascii="Times New Roman" w:hAnsi="Times New Roman" w:cs="Times New Roman"/>
          <w:lang w:eastAsia="zh-CN"/>
        </w:rPr>
        <w:t>Dirty Read</w:t>
      </w:r>
      <w:r>
        <w:rPr>
          <w:rFonts w:ascii="Times New Roman" w:hAnsi="Times New Roman" w:cs="Times New Roman"/>
          <w:lang w:eastAsia="zh-CN"/>
        </w:rPr>
        <w:t>）：事务</w:t>
      </w:r>
      <w:r>
        <w:rPr>
          <w:rFonts w:ascii="Times New Roman" w:hAnsi="Times New Roman" w:cs="Times New Roman"/>
          <w:lang w:eastAsia="zh-CN"/>
        </w:rPr>
        <w:t>A</w:t>
      </w:r>
      <w:r>
        <w:rPr>
          <w:rFonts w:ascii="Times New Roman" w:hAnsi="Times New Roman" w:cs="Times New Roman"/>
          <w:lang w:eastAsia="zh-CN"/>
        </w:rPr>
        <w:t>更新表后持有</w:t>
      </w:r>
      <w:r>
        <w:rPr>
          <w:rFonts w:ascii="Times New Roman" w:hAnsi="Times New Roman" w:cs="Times New Roman"/>
          <w:lang w:eastAsia="zh-CN"/>
        </w:rPr>
        <w:t>X</w:t>
      </w:r>
      <w:r>
        <w:rPr>
          <w:rFonts w:ascii="Times New Roman" w:hAnsi="Times New Roman" w:cs="Times New Roman"/>
          <w:lang w:eastAsia="zh-CN"/>
        </w:rPr>
        <w:t>锁，事务</w:t>
      </w:r>
      <w:r>
        <w:rPr>
          <w:rFonts w:ascii="Times New Roman" w:hAnsi="Times New Roman" w:cs="Times New Roman"/>
          <w:lang w:eastAsia="zh-CN"/>
        </w:rPr>
        <w:t>B</w:t>
      </w:r>
      <w:r>
        <w:rPr>
          <w:rFonts w:ascii="Times New Roman" w:hAnsi="Times New Roman" w:cs="Times New Roman"/>
          <w:lang w:eastAsia="zh-CN"/>
        </w:rPr>
        <w:t>试图读取该表需申请</w:t>
      </w:r>
      <w:r>
        <w:rPr>
          <w:rFonts w:ascii="Times New Roman" w:hAnsi="Times New Roman" w:cs="Times New Roman"/>
          <w:lang w:eastAsia="zh-CN"/>
        </w:rPr>
        <w:t>S</w:t>
      </w:r>
      <w:r>
        <w:rPr>
          <w:rFonts w:ascii="Times New Roman" w:hAnsi="Times New Roman" w:cs="Times New Roman"/>
          <w:lang w:eastAsia="zh-CN"/>
        </w:rPr>
        <w:t>锁，</w:t>
      </w:r>
      <w:r>
        <w:rPr>
          <w:rFonts w:ascii="Times New Roman" w:hAnsi="Times New Roman" w:cs="Times New Roman"/>
          <w:lang w:eastAsia="zh-CN"/>
        </w:rPr>
        <w:t>X-S</w:t>
      </w:r>
      <w:r>
        <w:rPr>
          <w:rFonts w:ascii="Times New Roman" w:hAnsi="Times New Roman" w:cs="Times New Roman"/>
          <w:lang w:eastAsia="zh-CN"/>
        </w:rPr>
        <w:t>冲突使</w:t>
      </w:r>
      <w:r>
        <w:rPr>
          <w:rFonts w:ascii="Times New Roman" w:hAnsi="Times New Roman" w:cs="Times New Roman"/>
          <w:lang w:eastAsia="zh-CN"/>
        </w:rPr>
        <w:t>B no-wait abort</w:t>
      </w:r>
      <w:r>
        <w:rPr>
          <w:rFonts w:ascii="Times New Roman" w:hAnsi="Times New Roman" w:cs="Times New Roman"/>
          <w:lang w:eastAsia="zh-CN"/>
        </w:rPr>
        <w:t>，</w:t>
      </w:r>
      <w:r>
        <w:rPr>
          <w:rFonts w:ascii="Times New Roman" w:hAnsi="Times New Roman" w:cs="Times New Roman"/>
          <w:lang w:eastAsia="zh-CN"/>
        </w:rPr>
        <w:t>B</w:t>
      </w:r>
      <w:r>
        <w:rPr>
          <w:rFonts w:ascii="Times New Roman" w:hAnsi="Times New Roman" w:cs="Times New Roman"/>
          <w:lang w:eastAsia="zh-CN"/>
        </w:rPr>
        <w:t>无法读取到</w:t>
      </w:r>
      <w:r>
        <w:rPr>
          <w:rFonts w:ascii="Times New Roman" w:hAnsi="Times New Roman" w:cs="Times New Roman"/>
          <w:lang w:eastAsia="zh-CN"/>
        </w:rPr>
        <w:t>A</w:t>
      </w:r>
      <w:r>
        <w:rPr>
          <w:rFonts w:ascii="Times New Roman" w:hAnsi="Times New Roman" w:cs="Times New Roman"/>
          <w:lang w:eastAsia="zh-CN"/>
        </w:rPr>
        <w:t>尚未提交的中间状态。</w:t>
      </w:r>
    </w:p>
    <w:p w14:paraId="14509219" w14:textId="77777777" w:rsidR="00B16DCB" w:rsidRDefault="00000000">
      <w:pPr>
        <w:spacing w:after="0"/>
        <w:ind w:firstLine="420"/>
        <w:rPr>
          <w:rFonts w:hint="eastAsia"/>
          <w:lang w:eastAsia="zh-CN"/>
        </w:rPr>
      </w:pPr>
      <w:r>
        <w:rPr>
          <w:rFonts w:ascii="Times New Roman" w:hAnsi="Times New Roman" w:cs="Times New Roman"/>
          <w:lang w:eastAsia="zh-CN"/>
        </w:rPr>
        <w:t>丢失更新（</w:t>
      </w:r>
      <w:r>
        <w:rPr>
          <w:rFonts w:ascii="Times New Roman" w:hAnsi="Times New Roman" w:cs="Times New Roman"/>
          <w:lang w:eastAsia="zh-CN"/>
        </w:rPr>
        <w:t>Lost Update</w:t>
      </w:r>
      <w:r>
        <w:rPr>
          <w:rFonts w:ascii="Times New Roman" w:hAnsi="Times New Roman" w:cs="Times New Roman"/>
          <w:lang w:eastAsia="zh-CN"/>
        </w:rPr>
        <w:t>）：两个事务的更新均需</w:t>
      </w:r>
      <w:r>
        <w:rPr>
          <w:rFonts w:ascii="Times New Roman" w:hAnsi="Times New Roman" w:cs="Times New Roman"/>
          <w:lang w:eastAsia="zh-CN"/>
        </w:rPr>
        <w:t>X</w:t>
      </w:r>
      <w:r>
        <w:rPr>
          <w:rFonts w:ascii="Times New Roman" w:hAnsi="Times New Roman" w:cs="Times New Roman"/>
          <w:lang w:eastAsia="zh-CN"/>
        </w:rPr>
        <w:t>锁，第二个事务在</w:t>
      </w:r>
      <w:r>
        <w:rPr>
          <w:rFonts w:ascii="Times New Roman" w:hAnsi="Times New Roman" w:cs="Times New Roman"/>
          <w:lang w:eastAsia="zh-CN"/>
        </w:rPr>
        <w:t>A</w:t>
      </w:r>
      <w:r>
        <w:rPr>
          <w:rFonts w:ascii="Times New Roman" w:hAnsi="Times New Roman" w:cs="Times New Roman"/>
          <w:lang w:eastAsia="zh-CN"/>
        </w:rPr>
        <w:t>尚未提交时因</w:t>
      </w:r>
      <w:r>
        <w:rPr>
          <w:rFonts w:ascii="Times New Roman" w:hAnsi="Times New Roman" w:cs="Times New Roman"/>
          <w:lang w:eastAsia="zh-CN"/>
        </w:rPr>
        <w:t>X-X</w:t>
      </w:r>
      <w:r>
        <w:rPr>
          <w:rFonts w:ascii="Times New Roman" w:hAnsi="Times New Roman" w:cs="Times New Roman"/>
          <w:lang w:eastAsia="zh-CN"/>
        </w:rPr>
        <w:t>冲突被</w:t>
      </w:r>
      <w:r>
        <w:rPr>
          <w:rFonts w:ascii="Times New Roman" w:hAnsi="Times New Roman" w:cs="Times New Roman"/>
          <w:lang w:eastAsia="zh-CN"/>
        </w:rPr>
        <w:t>abort</w:t>
      </w:r>
      <w:r>
        <w:rPr>
          <w:rFonts w:ascii="Times New Roman" w:hAnsi="Times New Roman" w:cs="Times New Roman"/>
          <w:lang w:eastAsia="zh-CN"/>
        </w:rPr>
        <w:t>，避免了先写入的修改被后写入覆盖。不可重复读（</w:t>
      </w:r>
      <w:r>
        <w:rPr>
          <w:rFonts w:ascii="Times New Roman" w:hAnsi="Times New Roman" w:cs="Times New Roman"/>
          <w:lang w:eastAsia="zh-CN"/>
        </w:rPr>
        <w:t>Non-Repeatable Read</w:t>
      </w:r>
      <w:r>
        <w:rPr>
          <w:rFonts w:ascii="Times New Roman" w:hAnsi="Times New Roman" w:cs="Times New Roman"/>
          <w:lang w:eastAsia="zh-CN"/>
        </w:rPr>
        <w:t>）：事务</w:t>
      </w:r>
      <w:r>
        <w:rPr>
          <w:rFonts w:ascii="Times New Roman" w:hAnsi="Times New Roman" w:cs="Times New Roman"/>
          <w:lang w:eastAsia="zh-CN"/>
        </w:rPr>
        <w:t>A</w:t>
      </w:r>
      <w:r>
        <w:rPr>
          <w:rFonts w:ascii="Times New Roman" w:hAnsi="Times New Roman" w:cs="Times New Roman"/>
          <w:lang w:eastAsia="zh-CN"/>
        </w:rPr>
        <w:t>第一次读表后持</w:t>
      </w:r>
      <w:r>
        <w:rPr>
          <w:rFonts w:ascii="Times New Roman" w:hAnsi="Times New Roman" w:cs="Times New Roman"/>
          <w:lang w:eastAsia="zh-CN"/>
        </w:rPr>
        <w:t>S</w:t>
      </w:r>
      <w:r>
        <w:rPr>
          <w:rFonts w:ascii="Times New Roman" w:hAnsi="Times New Roman" w:cs="Times New Roman"/>
          <w:lang w:eastAsia="zh-CN"/>
        </w:rPr>
        <w:t>锁直至</w:t>
      </w:r>
      <w:r>
        <w:rPr>
          <w:rFonts w:ascii="Times New Roman" w:hAnsi="Times New Roman" w:cs="Times New Roman"/>
          <w:lang w:eastAsia="zh-CN"/>
        </w:rPr>
        <w:t>commit</w:t>
      </w:r>
      <w:r>
        <w:rPr>
          <w:rFonts w:ascii="Times New Roman" w:hAnsi="Times New Roman" w:cs="Times New Roman"/>
          <w:lang w:eastAsia="zh-CN"/>
        </w:rPr>
        <w:t>，事务</w:t>
      </w:r>
      <w:r>
        <w:rPr>
          <w:rFonts w:ascii="Times New Roman" w:hAnsi="Times New Roman" w:cs="Times New Roman"/>
          <w:lang w:eastAsia="zh-CN"/>
        </w:rPr>
        <w:t>B</w:t>
      </w:r>
      <w:r>
        <w:rPr>
          <w:rFonts w:ascii="Times New Roman" w:hAnsi="Times New Roman" w:cs="Times New Roman"/>
          <w:lang w:eastAsia="zh-CN"/>
        </w:rPr>
        <w:t>试图修改该表时申请</w:t>
      </w:r>
      <w:r>
        <w:rPr>
          <w:rFonts w:ascii="Times New Roman" w:hAnsi="Times New Roman" w:cs="Times New Roman"/>
          <w:lang w:eastAsia="zh-CN"/>
        </w:rPr>
        <w:t>X</w:t>
      </w:r>
      <w:r>
        <w:rPr>
          <w:rFonts w:ascii="Times New Roman" w:hAnsi="Times New Roman" w:cs="Times New Roman"/>
          <w:lang w:eastAsia="zh-CN"/>
        </w:rPr>
        <w:t>锁，</w:t>
      </w:r>
      <w:r>
        <w:rPr>
          <w:rFonts w:ascii="Times New Roman" w:hAnsi="Times New Roman" w:cs="Times New Roman"/>
          <w:lang w:eastAsia="zh-CN"/>
        </w:rPr>
        <w:t>S-X</w:t>
      </w:r>
      <w:r>
        <w:rPr>
          <w:rFonts w:ascii="Times New Roman" w:hAnsi="Times New Roman" w:cs="Times New Roman"/>
          <w:lang w:eastAsia="zh-CN"/>
        </w:rPr>
        <w:t>冲突使</w:t>
      </w:r>
      <w:r>
        <w:rPr>
          <w:rFonts w:ascii="Times New Roman" w:hAnsi="Times New Roman" w:cs="Times New Roman"/>
          <w:lang w:eastAsia="zh-CN"/>
        </w:rPr>
        <w:t>B abort</w:t>
      </w:r>
      <w:r>
        <w:rPr>
          <w:rFonts w:ascii="Times New Roman" w:hAnsi="Times New Roman" w:cs="Times New Roman"/>
          <w:lang w:eastAsia="zh-CN"/>
        </w:rPr>
        <w:t>，确保</w:t>
      </w:r>
      <w:r>
        <w:rPr>
          <w:rFonts w:ascii="Times New Roman" w:hAnsi="Times New Roman" w:cs="Times New Roman"/>
          <w:lang w:eastAsia="zh-CN"/>
        </w:rPr>
        <w:t>A</w:t>
      </w:r>
      <w:r>
        <w:rPr>
          <w:rFonts w:ascii="Times New Roman" w:hAnsi="Times New Roman" w:cs="Times New Roman"/>
          <w:lang w:eastAsia="zh-CN"/>
        </w:rPr>
        <w:t>在事务内两次读取的结果完全一致。幻读（</w:t>
      </w:r>
      <w:r>
        <w:rPr>
          <w:rFonts w:ascii="Times New Roman" w:hAnsi="Times New Roman" w:cs="Times New Roman"/>
          <w:lang w:eastAsia="zh-CN"/>
        </w:rPr>
        <w:t>Phantom Read</w:t>
      </w:r>
      <w:r>
        <w:rPr>
          <w:rFonts w:ascii="Times New Roman" w:hAnsi="Times New Roman" w:cs="Times New Roman"/>
          <w:lang w:eastAsia="zh-CN"/>
        </w:rPr>
        <w:t>）：表级</w:t>
      </w:r>
      <w:r>
        <w:rPr>
          <w:rFonts w:ascii="Times New Roman" w:hAnsi="Times New Roman" w:cs="Times New Roman"/>
          <w:lang w:eastAsia="zh-CN"/>
        </w:rPr>
        <w:t>S</w:t>
      </w:r>
      <w:r>
        <w:rPr>
          <w:rFonts w:ascii="Times New Roman" w:hAnsi="Times New Roman" w:cs="Times New Roman"/>
          <w:lang w:eastAsia="zh-CN"/>
        </w:rPr>
        <w:t>锁阻止了任何其他事务对该表的</w:t>
      </w:r>
      <w:r>
        <w:rPr>
          <w:rFonts w:ascii="Times New Roman" w:hAnsi="Times New Roman" w:cs="Times New Roman"/>
          <w:lang w:eastAsia="zh-CN"/>
        </w:rPr>
        <w:t>INSERT</w:t>
      </w:r>
      <w:r>
        <w:rPr>
          <w:rFonts w:ascii="Times New Roman" w:hAnsi="Times New Roman" w:cs="Times New Roman"/>
          <w:lang w:eastAsia="zh-CN"/>
        </w:rPr>
        <w:t>、</w:t>
      </w:r>
      <w:r>
        <w:rPr>
          <w:rFonts w:ascii="Times New Roman" w:hAnsi="Times New Roman" w:cs="Times New Roman"/>
          <w:lang w:eastAsia="zh-CN"/>
        </w:rPr>
        <w:t>DELETE</w:t>
      </w:r>
      <w:r>
        <w:rPr>
          <w:rFonts w:ascii="Times New Roman" w:hAnsi="Times New Roman" w:cs="Times New Roman"/>
          <w:lang w:eastAsia="zh-CN"/>
        </w:rPr>
        <w:t>、</w:t>
      </w:r>
      <w:r>
        <w:rPr>
          <w:rFonts w:ascii="Times New Roman" w:hAnsi="Times New Roman" w:cs="Times New Roman"/>
          <w:lang w:eastAsia="zh-CN"/>
        </w:rPr>
        <w:t>UPDATE</w:t>
      </w:r>
      <w:r>
        <w:rPr>
          <w:rFonts w:ascii="Times New Roman" w:hAnsi="Times New Roman" w:cs="Times New Roman"/>
          <w:lang w:eastAsia="zh-CN"/>
        </w:rPr>
        <w:t>，因此</w:t>
      </w:r>
      <w:r>
        <w:rPr>
          <w:rFonts w:ascii="Times New Roman" w:hAnsi="Times New Roman" w:cs="Times New Roman"/>
          <w:lang w:eastAsia="zh-CN"/>
        </w:rPr>
        <w:t>A</w:t>
      </w:r>
      <w:r>
        <w:rPr>
          <w:rFonts w:ascii="Times New Roman" w:hAnsi="Times New Roman" w:cs="Times New Roman"/>
          <w:lang w:eastAsia="zh-CN"/>
        </w:rPr>
        <w:t>的范围查询在事务全程内看到的记录集合不会发生变化，彻底消除幻读</w:t>
      </w:r>
      <w:r>
        <w:rPr>
          <w:rFonts w:ascii="Times New Roman" w:hAnsi="Times New Roman" w:cs="Times New Roman"/>
          <w:lang w:eastAsia="zh-CN"/>
        </w:rPr>
        <w:t>——</w:t>
      </w:r>
      <w:r>
        <w:rPr>
          <w:rFonts w:ascii="Times New Roman" w:hAnsi="Times New Roman" w:cs="Times New Roman"/>
          <w:lang w:eastAsia="zh-CN"/>
        </w:rPr>
        <w:t>这是表级锁相比行级锁在幻读防护上的天然优势。</w:t>
      </w:r>
    </w:p>
    <w:p w14:paraId="72018BD7" w14:textId="77777777" w:rsidR="00B16DCB" w:rsidRDefault="00000000">
      <w:pPr>
        <w:pStyle w:val="21"/>
        <w:spacing w:before="120"/>
        <w:rPr>
          <w:lang w:eastAsia="zh-CN"/>
        </w:rPr>
      </w:pPr>
      <w:bookmarkStart w:id="338" w:name="_Toc233242362"/>
      <w:bookmarkStart w:id="339" w:name="_Toc233319485"/>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338"/>
      <w:bookmarkEnd w:id="339"/>
    </w:p>
    <w:p w14:paraId="405EB13D" w14:textId="77777777" w:rsidR="00B16DCB" w:rsidRDefault="00000000">
      <w:pPr>
        <w:spacing w:after="0"/>
        <w:ind w:firstLine="420"/>
        <w:rPr>
          <w:rFonts w:hint="eastAsia"/>
          <w:lang w:eastAsia="zh-CN"/>
        </w:rPr>
      </w:pPr>
      <w:r>
        <w:rPr>
          <w:rFonts w:ascii="Times New Roman" w:hAnsi="Times New Roman" w:cs="Times New Roman"/>
          <w:lang w:eastAsia="zh-CN"/>
        </w:rPr>
        <w:t>本实验成功实现了表级两阶段封锁与</w:t>
      </w:r>
      <w:r>
        <w:rPr>
          <w:rFonts w:ascii="Times New Roman" w:hAnsi="Times New Roman" w:cs="Times New Roman"/>
          <w:lang w:eastAsia="zh-CN"/>
        </w:rPr>
        <w:t>no-wait</w:t>
      </w:r>
      <w:r>
        <w:rPr>
          <w:rFonts w:ascii="Times New Roman" w:hAnsi="Times New Roman" w:cs="Times New Roman"/>
          <w:lang w:eastAsia="zh-CN"/>
        </w:rPr>
        <w:t>死锁预防机制，在多客户端并发访问场景下提供了可串行化隔离级别的保证。脏写、脏读、丢失更新、不可重复读、幻读五类并发异常测试全部通过，验证了锁协议对各类并发异常的防护正确性。</w:t>
      </w:r>
      <w:r>
        <w:rPr>
          <w:rFonts w:ascii="Times New Roman" w:hAnsi="Times New Roman" w:cs="Times New Roman"/>
          <w:lang w:eastAsia="zh-CN"/>
        </w:rPr>
        <w:t>no-wait</w:t>
      </w:r>
      <w:r>
        <w:rPr>
          <w:rFonts w:ascii="Times New Roman" w:hAnsi="Times New Roman" w:cs="Times New Roman"/>
          <w:lang w:eastAsia="zh-CN"/>
        </w:rPr>
        <w:t>策略以降低部分事务并发度为代价，换取了简单可证的无死锁性，使系统在并发测试中行为确定可预期。</w:t>
      </w:r>
    </w:p>
    <w:p w14:paraId="0BC24E00" w14:textId="77777777" w:rsidR="00B16DCB" w:rsidRDefault="00000000">
      <w:pPr>
        <w:spacing w:after="0"/>
        <w:ind w:firstLine="420"/>
        <w:rPr>
          <w:rFonts w:hint="eastAsia"/>
          <w:lang w:eastAsia="zh-CN"/>
        </w:rPr>
      </w:pPr>
      <w:r>
        <w:rPr>
          <w:rFonts w:ascii="Times New Roman" w:hAnsi="Times New Roman" w:cs="Times New Roman"/>
          <w:lang w:eastAsia="zh-CN"/>
        </w:rPr>
        <w:t>并发控制与实验八的事务写集紧密协同：</w:t>
      </w:r>
      <w:r>
        <w:rPr>
          <w:rFonts w:ascii="Times New Roman" w:hAnsi="Times New Roman" w:cs="Times New Roman"/>
          <w:lang w:eastAsia="zh-CN"/>
        </w:rPr>
        <w:t>no-wait</w:t>
      </w:r>
      <w:r>
        <w:rPr>
          <w:rFonts w:ascii="Times New Roman" w:hAnsi="Times New Roman" w:cs="Times New Roman"/>
          <w:lang w:eastAsia="zh-CN"/>
        </w:rPr>
        <w:t>触发的</w:t>
      </w:r>
      <w:r>
        <w:rPr>
          <w:rFonts w:ascii="Times New Roman" w:hAnsi="Times New Roman" w:cs="Times New Roman"/>
          <w:lang w:eastAsia="zh-CN"/>
        </w:rPr>
        <w:t>abort</w:t>
      </w:r>
      <w:r>
        <w:rPr>
          <w:rFonts w:ascii="Times New Roman" w:hAnsi="Times New Roman" w:cs="Times New Roman"/>
          <w:lang w:eastAsia="zh-CN"/>
        </w:rPr>
        <w:t>直接调用</w:t>
      </w:r>
      <w:r>
        <w:rPr>
          <w:rFonts w:ascii="Times New Roman" w:hAnsi="Times New Roman" w:cs="Times New Roman"/>
          <w:lang w:eastAsia="zh-CN"/>
        </w:rPr>
        <w:t>TransactionManager::abort</w:t>
      </w:r>
      <w:r>
        <w:rPr>
          <w:rFonts w:ascii="Times New Roman" w:hAnsi="Times New Roman" w:cs="Times New Roman"/>
          <w:lang w:eastAsia="zh-CN"/>
        </w:rPr>
        <w:t>完成写集回滚与锁释放，两者形成统一的事务终止路径。工业数据库系统可采用等待</w:t>
      </w:r>
      <w:r>
        <w:rPr>
          <w:rFonts w:ascii="Times New Roman" w:hAnsi="Times New Roman" w:cs="Times New Roman"/>
          <w:lang w:eastAsia="zh-CN"/>
        </w:rPr>
        <w:t>-die</w:t>
      </w:r>
      <w:r>
        <w:rPr>
          <w:rFonts w:ascii="Times New Roman" w:hAnsi="Times New Roman" w:cs="Times New Roman"/>
          <w:lang w:eastAsia="zh-CN"/>
        </w:rPr>
        <w:t>、</w:t>
      </w:r>
      <w:r>
        <w:rPr>
          <w:rFonts w:ascii="Times New Roman" w:hAnsi="Times New Roman" w:cs="Times New Roman"/>
          <w:lang w:eastAsia="zh-CN"/>
        </w:rPr>
        <w:t>wound-wait</w:t>
      </w:r>
      <w:r>
        <w:rPr>
          <w:rFonts w:ascii="Times New Roman" w:hAnsi="Times New Roman" w:cs="Times New Roman"/>
          <w:lang w:eastAsia="zh-CN"/>
        </w:rPr>
        <w:t>、超时等待或死锁检测与恢复等更精细的策略，以在避免死锁的同时减少不必要的事务中止；这些策略代表了并发控制领域的主要研究方向，本实验的</w:t>
      </w:r>
      <w:r>
        <w:rPr>
          <w:rFonts w:ascii="Times New Roman" w:hAnsi="Times New Roman" w:cs="Times New Roman"/>
          <w:lang w:eastAsia="zh-CN"/>
        </w:rPr>
        <w:t>no-wait</w:t>
      </w:r>
      <w:r>
        <w:rPr>
          <w:rFonts w:ascii="Times New Roman" w:hAnsi="Times New Roman" w:cs="Times New Roman"/>
          <w:lang w:eastAsia="zh-CN"/>
        </w:rPr>
        <w:t>实现是其中最简洁的入门方案。</w:t>
      </w:r>
    </w:p>
    <w:p w14:paraId="38370B80" w14:textId="77777777" w:rsidR="00B16DCB" w:rsidRDefault="00000000">
      <w:pPr>
        <w:rPr>
          <w:rFonts w:hint="eastAsia"/>
          <w:lang w:eastAsia="zh-CN"/>
        </w:rPr>
      </w:pPr>
      <w:r>
        <w:rPr>
          <w:rFonts w:ascii="Times New Roman" w:hAnsi="Times New Roman" w:cs="Times New Roman"/>
          <w:lang w:eastAsia="zh-CN"/>
        </w:rPr>
        <w:br w:type="page"/>
      </w:r>
    </w:p>
    <w:p w14:paraId="32C0FB80" w14:textId="32034458" w:rsidR="00B16DCB" w:rsidRDefault="00000000">
      <w:pPr>
        <w:pStyle w:val="1"/>
        <w:jc w:val="center"/>
        <w:rPr>
          <w:lang w:eastAsia="zh-CN"/>
        </w:rPr>
      </w:pPr>
      <w:bookmarkStart w:id="340" w:name="_Toc233242363"/>
      <w:bookmarkStart w:id="341" w:name="_Toc233319486"/>
      <w:bookmarkEnd w:id="340"/>
      <w:r>
        <w:rPr>
          <w:rFonts w:ascii="Times New Roman" w:eastAsia="黑体" w:hAnsi="Times New Roman" w:cs="Times New Roman"/>
          <w:lang w:eastAsia="zh-CN"/>
        </w:rPr>
        <w:t>实验十</w:t>
      </w:r>
      <w:r>
        <w:rPr>
          <w:rFonts w:ascii="Times New Roman" w:eastAsia="黑体" w:hAnsi="Times New Roman" w:cs="Times New Roman"/>
          <w:lang w:eastAsia="zh-CN"/>
        </w:rPr>
        <w:t xml:space="preserve"> </w:t>
      </w:r>
      <w:r>
        <w:rPr>
          <w:rFonts w:ascii="Times New Roman" w:eastAsia="黑体" w:hAnsi="Times New Roman" w:cs="Times New Roman"/>
          <w:lang w:eastAsia="zh-CN"/>
        </w:rPr>
        <w:t>系统故障恢复</w:t>
      </w:r>
      <w:bookmarkEnd w:id="341"/>
    </w:p>
    <w:p w14:paraId="307D3AB6" w14:textId="37860662" w:rsidR="00B16DCB" w:rsidRDefault="00000000">
      <w:pPr>
        <w:spacing w:after="0"/>
        <w:ind w:firstLine="420"/>
        <w:rPr>
          <w:rFonts w:hint="eastAsia"/>
          <w:lang w:eastAsia="zh-CN"/>
        </w:rPr>
      </w:pPr>
      <w:r>
        <w:rPr>
          <w:rFonts w:ascii="Times New Roman" w:hAnsi="Times New Roman" w:cs="Times New Roman"/>
          <w:lang w:eastAsia="zh-CN"/>
        </w:rPr>
        <w:t>本实验实现</w:t>
      </w:r>
      <w:r>
        <w:rPr>
          <w:rFonts w:ascii="Times New Roman" w:hAnsi="Times New Roman" w:cs="Times New Roman"/>
          <w:lang w:eastAsia="zh-CN"/>
        </w:rPr>
        <w:t>crash</w:t>
      </w:r>
      <w:r>
        <w:rPr>
          <w:rFonts w:ascii="Times New Roman" w:hAnsi="Times New Roman" w:cs="Times New Roman"/>
          <w:lang w:eastAsia="zh-CN"/>
        </w:rPr>
        <w:t>后数据库恢复：</w:t>
      </w:r>
      <w:r>
        <w:rPr>
          <w:rFonts w:ascii="Times New Roman" w:hAnsi="Times New Roman" w:cs="Times New Roman"/>
          <w:lang w:eastAsia="zh-CN"/>
        </w:rPr>
        <w:t>DML</w:t>
      </w:r>
      <w:r>
        <w:rPr>
          <w:rFonts w:ascii="Times New Roman" w:hAnsi="Times New Roman" w:cs="Times New Roman"/>
          <w:lang w:eastAsia="zh-CN"/>
        </w:rPr>
        <w:t>与事务边界写物理日志并刷盘，重启时</w:t>
      </w:r>
      <w:r>
        <w:rPr>
          <w:rFonts w:ascii="Times New Roman" w:hAnsi="Times New Roman" w:cs="Times New Roman"/>
          <w:lang w:eastAsia="zh-CN"/>
        </w:rPr>
        <w:t>analyze/redo/undo</w:t>
      </w:r>
      <w:r>
        <w:rPr>
          <w:rFonts w:ascii="Times New Roman" w:hAnsi="Times New Roman" w:cs="Times New Roman"/>
          <w:lang w:eastAsia="zh-CN"/>
        </w:rPr>
        <w:t>三阶段恢复，重建内存索引。修复目标页不存在时</w:t>
      </w:r>
      <w:r>
        <w:rPr>
          <w:rFonts w:ascii="Times New Roman" w:hAnsi="Times New Roman" w:cs="Times New Roman"/>
          <w:lang w:eastAsia="zh-CN"/>
        </w:rPr>
        <w:t>redo</w:t>
      </w:r>
      <w:r>
        <w:rPr>
          <w:rFonts w:ascii="Times New Roman" w:hAnsi="Times New Roman" w:cs="Times New Roman"/>
          <w:lang w:eastAsia="zh-CN"/>
        </w:rPr>
        <w:t>崩溃问题。测试通过。</w:t>
      </w:r>
    </w:p>
    <w:p w14:paraId="4F423075" w14:textId="2909694E" w:rsidR="00B16DCB" w:rsidRDefault="002C7BC3">
      <w:pPr>
        <w:pStyle w:val="21"/>
        <w:spacing w:before="120"/>
        <w:rPr>
          <w:lang w:eastAsia="zh-CN"/>
        </w:rPr>
      </w:pPr>
      <w:bookmarkStart w:id="342" w:name="_Toc233242364"/>
      <w:bookmarkStart w:id="343" w:name="_Toc233319487"/>
      <w:r w:rsidRPr="002C7BC3">
        <w:rPr>
          <w:lang w:eastAsia="zh-CN"/>
        </w:rPr>
        <w:drawing>
          <wp:anchor distT="0" distB="0" distL="114300" distR="114300" simplePos="0" relativeHeight="251672576" behindDoc="0" locked="0" layoutInCell="1" allowOverlap="1" wp14:anchorId="779C8072" wp14:editId="1E51FD5A">
            <wp:simplePos x="0" y="0"/>
            <wp:positionH relativeFrom="column">
              <wp:posOffset>100965</wp:posOffset>
            </wp:positionH>
            <wp:positionV relativeFrom="paragraph">
              <wp:posOffset>494030</wp:posOffset>
            </wp:positionV>
            <wp:extent cx="5410200" cy="1590675"/>
            <wp:effectExtent l="0" t="0" r="0" b="9525"/>
            <wp:wrapTopAndBottom/>
            <wp:docPr id="2099838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8372" name=""/>
                    <pic:cNvPicPr/>
                  </pic:nvPicPr>
                  <pic:blipFill>
                    <a:blip r:embed="rId18"/>
                    <a:stretch>
                      <a:fillRect/>
                    </a:stretch>
                  </pic:blipFill>
                  <pic:spPr>
                    <a:xfrm>
                      <a:off x="0" y="0"/>
                      <a:ext cx="5410200" cy="1590675"/>
                    </a:xfrm>
                    <a:prstGeom prst="rect">
                      <a:avLst/>
                    </a:prstGeom>
                  </pic:spPr>
                </pic:pic>
              </a:graphicData>
            </a:graphic>
          </wp:anchor>
        </w:drawing>
      </w:r>
      <w:r w:rsidR="00000000">
        <w:rPr>
          <w:rFonts w:ascii="Times New Roman" w:eastAsia="黑体" w:hAnsi="Times New Roman" w:cs="Times New Roman"/>
          <w:lang w:eastAsia="zh-CN"/>
        </w:rPr>
        <w:t>系统架构</w:t>
      </w:r>
      <w:bookmarkEnd w:id="342"/>
      <w:bookmarkEnd w:id="343"/>
    </w:p>
    <w:p w14:paraId="3949D843" w14:textId="2F31EACC" w:rsidR="00835624" w:rsidRDefault="00835624">
      <w:pPr>
        <w:spacing w:after="120"/>
        <w:jc w:val="center"/>
        <w:rPr>
          <w:rFonts w:hint="eastAsia"/>
          <w:lang w:eastAsia="zh-CN"/>
        </w:rPr>
      </w:pPr>
    </w:p>
    <w:p w14:paraId="60FA616C" w14:textId="238AB687" w:rsidR="00B16DCB" w:rsidRPr="000B10CC" w:rsidRDefault="000B10CC">
      <w:pPr>
        <w:spacing w:line="400" w:lineRule="exact"/>
        <w:jc w:val="center"/>
        <w:rPr>
          <w:rFonts w:hint="eastAsia"/>
          <w:szCs w:val="24"/>
          <w:lang w:eastAsia="zh-CN"/>
        </w:rPr>
      </w:pPr>
      <w:r w:rsidRPr="000B10CC">
        <w:rPr>
          <w:rFonts w:ascii="Times New Roman" w:hAnsi="Times New Roman" w:cs="Times New Roman" w:hint="eastAsia"/>
          <w:szCs w:val="24"/>
          <w:lang w:eastAsia="zh-CN"/>
        </w:rPr>
        <w:t>图</w:t>
      </w:r>
      <w:r w:rsidRPr="000B10CC">
        <w:rPr>
          <w:rFonts w:ascii="Times New Roman" w:hAnsi="Times New Roman" w:cs="Times New Roman" w:hint="eastAsia"/>
          <w:szCs w:val="24"/>
          <w:lang w:eastAsia="zh-CN"/>
        </w:rPr>
        <w:t xml:space="preserve">10-1 </w:t>
      </w:r>
      <w:r w:rsidRPr="000B10CC">
        <w:rPr>
          <w:rFonts w:ascii="Times New Roman" w:hAnsi="Times New Roman" w:cs="Times New Roman"/>
          <w:szCs w:val="24"/>
          <w:lang w:eastAsia="zh-CN"/>
        </w:rPr>
        <w:t>DML</w:t>
      </w:r>
      <w:r w:rsidRPr="000B10CC">
        <w:rPr>
          <w:rFonts w:ascii="Times New Roman" w:hAnsi="Times New Roman" w:cs="Times New Roman"/>
          <w:szCs w:val="24"/>
          <w:lang w:eastAsia="zh-CN"/>
        </w:rPr>
        <w:t>与事务边界写入</w:t>
      </w:r>
      <w:r w:rsidRPr="000B10CC">
        <w:rPr>
          <w:rFonts w:ascii="Times New Roman" w:hAnsi="Times New Roman" w:cs="Times New Roman"/>
          <w:szCs w:val="24"/>
          <w:lang w:eastAsia="zh-CN"/>
        </w:rPr>
        <w:t>db.log</w:t>
      </w:r>
      <w:r w:rsidRPr="000B10CC">
        <w:rPr>
          <w:rFonts w:ascii="Times New Roman" w:hAnsi="Times New Roman" w:cs="Times New Roman"/>
          <w:szCs w:val="24"/>
          <w:lang w:eastAsia="zh-CN"/>
        </w:rPr>
        <w:t>并刷盘；重启后</w:t>
      </w:r>
      <w:r w:rsidRPr="000B10CC">
        <w:rPr>
          <w:rFonts w:ascii="Times New Roman" w:hAnsi="Times New Roman" w:cs="Times New Roman"/>
          <w:szCs w:val="24"/>
          <w:lang w:eastAsia="zh-CN"/>
        </w:rPr>
        <w:t>analyze</w:t>
      </w:r>
      <w:r w:rsidRPr="000B10CC">
        <w:rPr>
          <w:rFonts w:ascii="Times New Roman" w:hAnsi="Times New Roman" w:cs="Times New Roman"/>
          <w:szCs w:val="24"/>
          <w:lang w:eastAsia="zh-CN"/>
        </w:rPr>
        <w:t>识别提交</w:t>
      </w:r>
      <w:r w:rsidRPr="000B10CC">
        <w:rPr>
          <w:rFonts w:ascii="Times New Roman" w:hAnsi="Times New Roman" w:cs="Times New Roman"/>
          <w:szCs w:val="24"/>
          <w:lang w:eastAsia="zh-CN"/>
        </w:rPr>
        <w:t>/</w:t>
      </w:r>
      <w:r w:rsidRPr="000B10CC">
        <w:rPr>
          <w:rFonts w:ascii="Times New Roman" w:hAnsi="Times New Roman" w:cs="Times New Roman"/>
          <w:szCs w:val="24"/>
          <w:lang w:eastAsia="zh-CN"/>
        </w:rPr>
        <w:t>中止事务，</w:t>
      </w:r>
      <w:r w:rsidRPr="000B10CC">
        <w:rPr>
          <w:rFonts w:ascii="Times New Roman" w:hAnsi="Times New Roman" w:cs="Times New Roman"/>
          <w:szCs w:val="24"/>
          <w:lang w:eastAsia="zh-CN"/>
        </w:rPr>
        <w:t>redo</w:t>
      </w:r>
      <w:r w:rsidRPr="000B10CC">
        <w:rPr>
          <w:rFonts w:ascii="Times New Roman" w:hAnsi="Times New Roman" w:cs="Times New Roman"/>
          <w:szCs w:val="24"/>
          <w:lang w:eastAsia="zh-CN"/>
        </w:rPr>
        <w:t>已提交</w:t>
      </w:r>
      <w:r w:rsidRPr="000B10CC">
        <w:rPr>
          <w:rFonts w:ascii="Times New Roman" w:hAnsi="Times New Roman" w:cs="Times New Roman"/>
          <w:szCs w:val="24"/>
          <w:lang w:eastAsia="zh-CN"/>
        </w:rPr>
        <w:t>DML</w:t>
      </w:r>
      <w:r w:rsidRPr="000B10CC">
        <w:rPr>
          <w:rFonts w:ascii="Times New Roman" w:hAnsi="Times New Roman" w:cs="Times New Roman"/>
          <w:szCs w:val="24"/>
          <w:lang w:eastAsia="zh-CN"/>
        </w:rPr>
        <w:t>，</w:t>
      </w:r>
      <w:r w:rsidRPr="000B10CC">
        <w:rPr>
          <w:rFonts w:ascii="Times New Roman" w:hAnsi="Times New Roman" w:cs="Times New Roman"/>
          <w:szCs w:val="24"/>
          <w:lang w:eastAsia="zh-CN"/>
        </w:rPr>
        <w:t>undo</w:t>
      </w:r>
      <w:r w:rsidRPr="000B10CC">
        <w:rPr>
          <w:rFonts w:ascii="Times New Roman" w:hAnsi="Times New Roman" w:cs="Times New Roman"/>
          <w:szCs w:val="24"/>
          <w:lang w:eastAsia="zh-CN"/>
        </w:rPr>
        <w:t>未提交</w:t>
      </w:r>
      <w:r w:rsidRPr="000B10CC">
        <w:rPr>
          <w:rFonts w:ascii="Times New Roman" w:hAnsi="Times New Roman" w:cs="Times New Roman"/>
          <w:szCs w:val="24"/>
          <w:lang w:eastAsia="zh-CN"/>
        </w:rPr>
        <w:t>DML</w:t>
      </w:r>
      <w:r w:rsidRPr="000B10CC">
        <w:rPr>
          <w:rFonts w:ascii="Times New Roman" w:hAnsi="Times New Roman" w:cs="Times New Roman"/>
          <w:szCs w:val="24"/>
          <w:lang w:eastAsia="zh-CN"/>
        </w:rPr>
        <w:t>，最后重建内存索引</w:t>
      </w:r>
    </w:p>
    <w:p w14:paraId="00785956" w14:textId="77777777" w:rsidR="00B16DCB" w:rsidRDefault="00000000">
      <w:pPr>
        <w:pStyle w:val="21"/>
        <w:spacing w:before="120"/>
        <w:rPr>
          <w:lang w:eastAsia="zh-CN"/>
        </w:rPr>
      </w:pPr>
      <w:bookmarkStart w:id="344" w:name="_Toc233242365"/>
      <w:bookmarkStart w:id="345" w:name="_Toc233319488"/>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344"/>
      <w:bookmarkEnd w:id="345"/>
    </w:p>
    <w:p w14:paraId="2407D757" w14:textId="77777777" w:rsidR="00B16DCB" w:rsidRDefault="00000000">
      <w:pPr>
        <w:pStyle w:val="31"/>
        <w:rPr>
          <w:lang w:eastAsia="zh-CN"/>
        </w:rPr>
      </w:pPr>
      <w:bookmarkStart w:id="346" w:name="_Toc233242366"/>
      <w:bookmarkStart w:id="347" w:name="_Toc233319489"/>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346"/>
      <w:bookmarkEnd w:id="347"/>
    </w:p>
    <w:p w14:paraId="5BDCE6B1" w14:textId="77777777" w:rsidR="00B16DCB" w:rsidRDefault="00000000">
      <w:pPr>
        <w:spacing w:after="0"/>
        <w:ind w:firstLine="420"/>
        <w:rPr>
          <w:rFonts w:hint="eastAsia"/>
          <w:lang w:eastAsia="zh-CN"/>
        </w:rPr>
      </w:pPr>
      <w:r>
        <w:rPr>
          <w:rFonts w:ascii="Times New Roman" w:hAnsi="Times New Roman" w:cs="Times New Roman"/>
          <w:lang w:eastAsia="zh-CN"/>
        </w:rPr>
        <w:t>进程崩溃时缓冲池脏页可能未落盘，已提交事务不能丢、未提交事务不能留。本实验要求支持</w:t>
      </w:r>
      <w:r>
        <w:rPr>
          <w:rFonts w:ascii="Times New Roman" w:hAnsi="Times New Roman" w:cs="Times New Roman"/>
          <w:lang w:eastAsia="zh-CN"/>
        </w:rPr>
        <w:t>crash</w:t>
      </w:r>
      <w:r>
        <w:rPr>
          <w:rFonts w:ascii="Times New Roman" w:hAnsi="Times New Roman" w:cs="Times New Roman"/>
          <w:lang w:eastAsia="zh-CN"/>
        </w:rPr>
        <w:t>命令模拟故障，重启后自动恢复：识别已提交</w:t>
      </w:r>
      <w:r>
        <w:rPr>
          <w:rFonts w:ascii="Times New Roman" w:hAnsi="Times New Roman" w:cs="Times New Roman"/>
          <w:lang w:eastAsia="zh-CN"/>
        </w:rPr>
        <w:t>/</w:t>
      </w:r>
      <w:r>
        <w:rPr>
          <w:rFonts w:ascii="Times New Roman" w:hAnsi="Times New Roman" w:cs="Times New Roman"/>
          <w:lang w:eastAsia="zh-CN"/>
        </w:rPr>
        <w:t>已中止</w:t>
      </w:r>
      <w:r>
        <w:rPr>
          <w:rFonts w:ascii="Times New Roman" w:hAnsi="Times New Roman" w:cs="Times New Roman"/>
          <w:lang w:eastAsia="zh-CN"/>
        </w:rPr>
        <w:t>/</w:t>
      </w:r>
      <w:r>
        <w:rPr>
          <w:rFonts w:ascii="Times New Roman" w:hAnsi="Times New Roman" w:cs="Times New Roman"/>
          <w:lang w:eastAsia="zh-CN"/>
        </w:rPr>
        <w:t>未完成事务，</w:t>
      </w:r>
      <w:r>
        <w:rPr>
          <w:rFonts w:ascii="Times New Roman" w:hAnsi="Times New Roman" w:cs="Times New Roman"/>
          <w:lang w:eastAsia="zh-CN"/>
        </w:rPr>
        <w:t>redo</w:t>
      </w:r>
      <w:r>
        <w:rPr>
          <w:rFonts w:ascii="Times New Roman" w:hAnsi="Times New Roman" w:cs="Times New Roman"/>
          <w:lang w:eastAsia="zh-CN"/>
        </w:rPr>
        <w:t>前者、</w:t>
      </w:r>
      <w:r>
        <w:rPr>
          <w:rFonts w:ascii="Times New Roman" w:hAnsi="Times New Roman" w:cs="Times New Roman"/>
          <w:lang w:eastAsia="zh-CN"/>
        </w:rPr>
        <w:t>undo</w:t>
      </w:r>
      <w:r>
        <w:rPr>
          <w:rFonts w:ascii="Times New Roman" w:hAnsi="Times New Roman" w:cs="Times New Roman"/>
          <w:lang w:eastAsia="zh-CN"/>
        </w:rPr>
        <w:t>后者，使数据库回到一致状态。</w:t>
      </w:r>
    </w:p>
    <w:p w14:paraId="448B0195" w14:textId="77777777" w:rsidR="00B16DCB" w:rsidRDefault="00000000">
      <w:pPr>
        <w:pStyle w:val="31"/>
        <w:rPr>
          <w:lang w:eastAsia="zh-CN"/>
        </w:rPr>
      </w:pPr>
      <w:bookmarkStart w:id="348" w:name="_Toc233242367"/>
      <w:bookmarkStart w:id="349" w:name="_Toc233319490"/>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348"/>
      <w:bookmarkEnd w:id="349"/>
    </w:p>
    <w:p w14:paraId="23C89B3B" w14:textId="77777777" w:rsidR="00B16DCB" w:rsidRDefault="00000000">
      <w:pPr>
        <w:spacing w:after="0"/>
        <w:ind w:firstLine="420"/>
        <w:rPr>
          <w:rFonts w:hint="eastAsia"/>
          <w:lang w:eastAsia="zh-CN"/>
        </w:rPr>
      </w:pPr>
      <w:r>
        <w:rPr>
          <w:rFonts w:ascii="Times New Roman" w:hAnsi="Times New Roman" w:cs="Times New Roman"/>
          <w:lang w:eastAsia="zh-CN"/>
        </w:rPr>
        <w:t>日志与恢复是数据库可靠性的基石。本实验实现简化版</w:t>
      </w:r>
      <w:r>
        <w:rPr>
          <w:rFonts w:ascii="Times New Roman" w:hAnsi="Times New Roman" w:cs="Times New Roman"/>
          <w:lang w:eastAsia="zh-CN"/>
        </w:rPr>
        <w:t>WAL</w:t>
      </w:r>
      <w:r>
        <w:rPr>
          <w:rFonts w:ascii="Times New Roman" w:hAnsi="Times New Roman" w:cs="Times New Roman"/>
          <w:lang w:eastAsia="zh-CN"/>
        </w:rPr>
        <w:t>：先写日志再改数据（日志立即刷盘），恢复时按提交状态决定重做或撤销。虽非完整</w:t>
      </w:r>
      <w:r>
        <w:rPr>
          <w:rFonts w:ascii="Times New Roman" w:hAnsi="Times New Roman" w:cs="Times New Roman"/>
          <w:lang w:eastAsia="zh-CN"/>
        </w:rPr>
        <w:t>ARIES</w:t>
      </w:r>
      <w:r>
        <w:rPr>
          <w:rFonts w:ascii="Times New Roman" w:hAnsi="Times New Roman" w:cs="Times New Roman"/>
          <w:lang w:eastAsia="zh-CN"/>
        </w:rPr>
        <w:t>，但</w:t>
      </w:r>
      <w:r>
        <w:rPr>
          <w:rFonts w:ascii="Times New Roman" w:hAnsi="Times New Roman" w:cs="Times New Roman"/>
          <w:lang w:eastAsia="zh-CN"/>
        </w:rPr>
        <w:t>analyze-redo-undo</w:t>
      </w:r>
      <w:r>
        <w:rPr>
          <w:rFonts w:ascii="Times New Roman" w:hAnsi="Times New Roman" w:cs="Times New Roman"/>
          <w:lang w:eastAsia="zh-CN"/>
        </w:rPr>
        <w:t>框架与工业实践同源。</w:t>
      </w:r>
    </w:p>
    <w:p w14:paraId="61F7E1B3" w14:textId="77777777" w:rsidR="00B16DCB" w:rsidRDefault="00000000">
      <w:pPr>
        <w:pStyle w:val="21"/>
        <w:spacing w:before="120"/>
        <w:rPr>
          <w:lang w:eastAsia="zh-CN"/>
        </w:rPr>
      </w:pPr>
      <w:bookmarkStart w:id="350" w:name="_Toc233242368"/>
      <w:bookmarkStart w:id="351" w:name="_Toc233319491"/>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350"/>
      <w:bookmarkEnd w:id="351"/>
    </w:p>
    <w:p w14:paraId="7D9A83DD" w14:textId="77777777" w:rsidR="00B16DCB" w:rsidRDefault="00000000">
      <w:pPr>
        <w:pStyle w:val="31"/>
        <w:rPr>
          <w:lang w:eastAsia="zh-CN"/>
        </w:rPr>
      </w:pPr>
      <w:bookmarkStart w:id="352" w:name="_Toc233242369"/>
      <w:bookmarkStart w:id="353" w:name="_Toc233319492"/>
      <w:r>
        <w:rPr>
          <w:rFonts w:ascii="Times New Roman" w:eastAsia="黑体" w:hAnsi="Times New Roman" w:cs="Times New Roman"/>
          <w:lang w:eastAsia="zh-CN"/>
        </w:rPr>
        <w:t xml:space="preserve">2.1 </w:t>
      </w:r>
      <w:r>
        <w:rPr>
          <w:rFonts w:ascii="Times New Roman" w:eastAsia="黑体" w:hAnsi="Times New Roman" w:cs="Times New Roman"/>
          <w:lang w:eastAsia="zh-CN"/>
        </w:rPr>
        <w:t>日志体系</w:t>
      </w:r>
      <w:bookmarkEnd w:id="352"/>
      <w:bookmarkEnd w:id="353"/>
    </w:p>
    <w:p w14:paraId="2BC1AE72" w14:textId="77777777" w:rsidR="00B16DCB" w:rsidRDefault="00000000">
      <w:pPr>
        <w:spacing w:after="0"/>
        <w:ind w:firstLine="420"/>
        <w:rPr>
          <w:rFonts w:hint="eastAsia"/>
          <w:lang w:eastAsia="zh-CN"/>
        </w:rPr>
      </w:pPr>
      <w:r>
        <w:rPr>
          <w:rFonts w:ascii="Times New Roman" w:hAnsi="Times New Roman" w:cs="Times New Roman"/>
          <w:lang w:eastAsia="zh-CN"/>
        </w:rPr>
        <w:t>日志管理器的核心职责是将事务的每个写操作转化为可以重放或撤销的持久化日志记录，并保证日志先于数据落盘，这即是</w:t>
      </w:r>
      <w:r>
        <w:rPr>
          <w:rFonts w:ascii="Times New Roman" w:hAnsi="Times New Roman" w:cs="Times New Roman"/>
          <w:lang w:eastAsia="zh-CN"/>
        </w:rPr>
        <w:t>Write-Ahead Logging</w:t>
      </w:r>
      <w:r>
        <w:rPr>
          <w:rFonts w:ascii="Times New Roman" w:hAnsi="Times New Roman" w:cs="Times New Roman"/>
          <w:lang w:eastAsia="zh-CN"/>
        </w:rPr>
        <w:t>（</w:t>
      </w:r>
      <w:r>
        <w:rPr>
          <w:rFonts w:ascii="Times New Roman" w:hAnsi="Times New Roman" w:cs="Times New Roman"/>
          <w:lang w:eastAsia="zh-CN"/>
        </w:rPr>
        <w:t>WAL</w:t>
      </w:r>
      <w:r>
        <w:rPr>
          <w:rFonts w:ascii="Times New Roman" w:hAnsi="Times New Roman" w:cs="Times New Roman"/>
          <w:lang w:eastAsia="zh-CN"/>
        </w:rPr>
        <w:t>）的基本原则。每条日志记录有统一的头部格式，包含日志类型、</w:t>
      </w:r>
      <w:r>
        <w:rPr>
          <w:rFonts w:ascii="Times New Roman" w:hAnsi="Times New Roman" w:cs="Times New Roman"/>
          <w:lang w:eastAsia="zh-CN"/>
        </w:rPr>
        <w:t>LSN</w:t>
      </w:r>
      <w:r>
        <w:rPr>
          <w:rFonts w:ascii="Times New Roman" w:hAnsi="Times New Roman" w:cs="Times New Roman"/>
          <w:lang w:eastAsia="zh-CN"/>
        </w:rPr>
        <w:t>（</w:t>
      </w:r>
      <w:r>
        <w:rPr>
          <w:rFonts w:ascii="Times New Roman" w:hAnsi="Times New Roman" w:cs="Times New Roman"/>
          <w:lang w:eastAsia="zh-CN"/>
        </w:rPr>
        <w:t>Log Sequence Number</w:t>
      </w:r>
      <w:r>
        <w:rPr>
          <w:rFonts w:ascii="Times New Roman" w:hAnsi="Times New Roman" w:cs="Times New Roman"/>
          <w:lang w:eastAsia="zh-CN"/>
        </w:rPr>
        <w:t>，单调递增的日志序列号）、日志总长度、事务</w:t>
      </w:r>
      <w:r>
        <w:rPr>
          <w:rFonts w:ascii="Times New Roman" w:hAnsi="Times New Roman" w:cs="Times New Roman"/>
          <w:lang w:eastAsia="zh-CN"/>
        </w:rPr>
        <w:t>ID</w:t>
      </w:r>
      <w:r>
        <w:rPr>
          <w:rFonts w:ascii="Times New Roman" w:hAnsi="Times New Roman" w:cs="Times New Roman"/>
          <w:lang w:eastAsia="zh-CN"/>
        </w:rPr>
        <w:t>与前一条日志的</w:t>
      </w:r>
      <w:r>
        <w:rPr>
          <w:rFonts w:ascii="Times New Roman" w:hAnsi="Times New Roman" w:cs="Times New Roman"/>
          <w:lang w:eastAsia="zh-CN"/>
        </w:rPr>
        <w:t>LSN</w:t>
      </w:r>
      <w:r>
        <w:rPr>
          <w:rFonts w:ascii="Times New Roman" w:hAnsi="Times New Roman" w:cs="Times New Roman"/>
          <w:lang w:eastAsia="zh-CN"/>
        </w:rPr>
        <w:t>（用于日志链追溯）。</w:t>
      </w:r>
      <w:r>
        <w:rPr>
          <w:rFonts w:ascii="Times New Roman" w:hAnsi="Times New Roman" w:cs="Times New Roman"/>
          <w:lang w:eastAsia="zh-CN"/>
        </w:rPr>
        <w:t>add_log_to_buffer</w:t>
      </w:r>
      <w:r>
        <w:rPr>
          <w:rFonts w:ascii="Times New Roman" w:hAnsi="Times New Roman" w:cs="Times New Roman"/>
          <w:lang w:eastAsia="zh-CN"/>
        </w:rPr>
        <w:t>在持锁状态下分配</w:t>
      </w:r>
      <w:r>
        <w:rPr>
          <w:rFonts w:ascii="Times New Roman" w:hAnsi="Times New Roman" w:cs="Times New Roman"/>
          <w:lang w:eastAsia="zh-CN"/>
        </w:rPr>
        <w:t>LSN</w:t>
      </w:r>
      <w:r>
        <w:rPr>
          <w:rFonts w:ascii="Times New Roman" w:hAnsi="Times New Roman" w:cs="Times New Roman"/>
          <w:lang w:eastAsia="zh-CN"/>
        </w:rPr>
        <w:t>、将日志序列化到缓冲区；若缓冲区空间不足则先调用</w:t>
      </w:r>
      <w:r>
        <w:rPr>
          <w:rFonts w:ascii="Times New Roman" w:hAnsi="Times New Roman" w:cs="Times New Roman"/>
          <w:lang w:eastAsia="zh-CN"/>
        </w:rPr>
        <w:t>flush_log_to_disk</w:t>
      </w:r>
      <w:r>
        <w:rPr>
          <w:rFonts w:ascii="Times New Roman" w:hAnsi="Times New Roman" w:cs="Times New Roman"/>
          <w:lang w:eastAsia="zh-CN"/>
        </w:rPr>
        <w:t>将已有日志追加写入</w:t>
      </w:r>
      <w:r>
        <w:rPr>
          <w:rFonts w:ascii="Times New Roman" w:hAnsi="Times New Roman" w:cs="Times New Roman"/>
          <w:lang w:eastAsia="zh-CN"/>
        </w:rPr>
        <w:t>db.log</w:t>
      </w:r>
      <w:r>
        <w:rPr>
          <w:rFonts w:ascii="Times New Roman" w:hAnsi="Times New Roman" w:cs="Times New Roman"/>
          <w:lang w:eastAsia="zh-CN"/>
        </w:rPr>
        <w:t>文件，再序列化新日志。本实验在每条</w:t>
      </w:r>
      <w:r>
        <w:rPr>
          <w:rFonts w:ascii="Times New Roman" w:hAnsi="Times New Roman" w:cs="Times New Roman"/>
          <w:lang w:eastAsia="zh-CN"/>
        </w:rPr>
        <w:t>DML</w:t>
      </w:r>
      <w:r>
        <w:rPr>
          <w:rFonts w:ascii="Times New Roman" w:hAnsi="Times New Roman" w:cs="Times New Roman"/>
          <w:lang w:eastAsia="zh-CN"/>
        </w:rPr>
        <w:t>日志写入缓冲区后立即调用</w:t>
      </w:r>
      <w:r>
        <w:rPr>
          <w:rFonts w:ascii="Times New Roman" w:hAnsi="Times New Roman" w:cs="Times New Roman"/>
          <w:lang w:eastAsia="zh-CN"/>
        </w:rPr>
        <w:t>flush_log_to_disk</w:t>
      </w:r>
      <w:r>
        <w:rPr>
          <w:rFonts w:ascii="Times New Roman" w:hAnsi="Times New Roman" w:cs="Times New Roman"/>
          <w:lang w:eastAsia="zh-CN"/>
        </w:rPr>
        <w:t>强制刷盘，确保即使系统在下一条指令处崩溃，该操作的日志也已安全落盘，恢复阶段能够获取足够的信息进行</w:t>
      </w:r>
      <w:r>
        <w:rPr>
          <w:rFonts w:ascii="Times New Roman" w:hAnsi="Times New Roman" w:cs="Times New Roman"/>
          <w:lang w:eastAsia="zh-CN"/>
        </w:rPr>
        <w:t>redo</w:t>
      </w:r>
      <w:r>
        <w:rPr>
          <w:rFonts w:ascii="Times New Roman" w:hAnsi="Times New Roman" w:cs="Times New Roman"/>
          <w:lang w:eastAsia="zh-CN"/>
        </w:rPr>
        <w:t>或</w:t>
      </w:r>
      <w:r>
        <w:rPr>
          <w:rFonts w:ascii="Times New Roman" w:hAnsi="Times New Roman" w:cs="Times New Roman"/>
          <w:lang w:eastAsia="zh-CN"/>
        </w:rPr>
        <w:t>undo</w:t>
      </w:r>
      <w:r>
        <w:rPr>
          <w:rFonts w:ascii="Times New Roman" w:hAnsi="Times New Roman" w:cs="Times New Roman"/>
          <w:lang w:eastAsia="zh-CN"/>
        </w:rPr>
        <w:t>。</w:t>
      </w:r>
    </w:p>
    <w:p w14:paraId="404E1A50" w14:textId="77777777" w:rsidR="00B16DCB" w:rsidRDefault="00000000">
      <w:pPr>
        <w:spacing w:after="0"/>
        <w:ind w:firstLine="420"/>
        <w:rPr>
          <w:rFonts w:hint="eastAsia"/>
          <w:lang w:eastAsia="zh-CN"/>
        </w:rPr>
      </w:pPr>
      <w:r>
        <w:rPr>
          <w:rFonts w:ascii="Times New Roman" w:hAnsi="Times New Roman" w:cs="Times New Roman"/>
        </w:rPr>
        <w:t>DML</w:t>
      </w:r>
      <w:r>
        <w:rPr>
          <w:rFonts w:ascii="Times New Roman" w:hAnsi="Times New Roman" w:cs="Times New Roman"/>
        </w:rPr>
        <w:t>物理日志保存操作的物理结果而非</w:t>
      </w:r>
      <w:r>
        <w:rPr>
          <w:rFonts w:ascii="Times New Roman" w:hAnsi="Times New Roman" w:cs="Times New Roman"/>
        </w:rPr>
        <w:t>SQL</w:t>
      </w:r>
      <w:r>
        <w:rPr>
          <w:rFonts w:ascii="Times New Roman" w:hAnsi="Times New Roman" w:cs="Times New Roman"/>
        </w:rPr>
        <w:t>条件：</w:t>
      </w:r>
      <w:r>
        <w:rPr>
          <w:rFonts w:ascii="Times New Roman" w:hAnsi="Times New Roman" w:cs="Times New Roman"/>
        </w:rPr>
        <w:t>InsertLogRecord</w:t>
      </w:r>
      <w:r>
        <w:rPr>
          <w:rFonts w:ascii="Times New Roman" w:hAnsi="Times New Roman" w:cs="Times New Roman"/>
        </w:rPr>
        <w:t>记录插入后的完整记录内容、插入位置</w:t>
      </w:r>
      <w:r>
        <w:rPr>
          <w:rFonts w:ascii="Times New Roman" w:hAnsi="Times New Roman" w:cs="Times New Roman"/>
        </w:rPr>
        <w:t>Rid</w:t>
      </w:r>
      <w:r>
        <w:rPr>
          <w:rFonts w:ascii="Times New Roman" w:hAnsi="Times New Roman" w:cs="Times New Roman"/>
        </w:rPr>
        <w:t>与表名；</w:t>
      </w:r>
      <w:r>
        <w:rPr>
          <w:rFonts w:ascii="Times New Roman" w:hAnsi="Times New Roman" w:cs="Times New Roman"/>
        </w:rPr>
        <w:t>DeleteLogRecord</w:t>
      </w:r>
      <w:r>
        <w:rPr>
          <w:rFonts w:ascii="Times New Roman" w:hAnsi="Times New Roman" w:cs="Times New Roman"/>
        </w:rPr>
        <w:t>记录删除前的完整记录内容、删除位置与表名；</w:t>
      </w:r>
      <w:r>
        <w:rPr>
          <w:rFonts w:ascii="Times New Roman" w:hAnsi="Times New Roman" w:cs="Times New Roman"/>
        </w:rPr>
        <w:t>UpdateLogRecord</w:t>
      </w:r>
      <w:r>
        <w:rPr>
          <w:rFonts w:ascii="Times New Roman" w:hAnsi="Times New Roman" w:cs="Times New Roman"/>
        </w:rPr>
        <w:t>同时记录更新前旧值（</w:t>
      </w:r>
      <w:r>
        <w:rPr>
          <w:rFonts w:ascii="Times New Roman" w:hAnsi="Times New Roman" w:cs="Times New Roman"/>
        </w:rPr>
        <w:t>old image</w:t>
      </w:r>
      <w:r>
        <w:rPr>
          <w:rFonts w:ascii="Times New Roman" w:hAnsi="Times New Roman" w:cs="Times New Roman"/>
        </w:rPr>
        <w:t>）与更新后新值（</w:t>
      </w:r>
      <w:r>
        <w:rPr>
          <w:rFonts w:ascii="Times New Roman" w:hAnsi="Times New Roman" w:cs="Times New Roman"/>
        </w:rPr>
        <w:t>new image</w:t>
      </w:r>
      <w:r>
        <w:rPr>
          <w:rFonts w:ascii="Times New Roman" w:hAnsi="Times New Roman" w:cs="Times New Roman"/>
        </w:rPr>
        <w:t>）及操作位置。</w:t>
      </w:r>
      <w:r>
        <w:rPr>
          <w:rFonts w:ascii="Times New Roman" w:hAnsi="Times New Roman" w:cs="Times New Roman"/>
          <w:lang w:eastAsia="zh-CN"/>
        </w:rPr>
        <w:t>物理日志在恢复时不依赖重新执行</w:t>
      </w:r>
      <w:r>
        <w:rPr>
          <w:rFonts w:ascii="Times New Roman" w:hAnsi="Times New Roman" w:cs="Times New Roman"/>
          <w:lang w:eastAsia="zh-CN"/>
        </w:rPr>
        <w:t>where</w:t>
      </w:r>
      <w:r>
        <w:rPr>
          <w:rFonts w:ascii="Times New Roman" w:hAnsi="Times New Roman" w:cs="Times New Roman"/>
          <w:lang w:eastAsia="zh-CN"/>
        </w:rPr>
        <w:t>条件，避免了条件中涉及的数据在崩溃间隔内发生变化导致重放结果不确定的问题。日志写入的时机至关重要：</w:t>
      </w:r>
      <w:r>
        <w:rPr>
          <w:rFonts w:ascii="Times New Roman" w:hAnsi="Times New Roman" w:cs="Times New Roman"/>
          <w:lang w:eastAsia="zh-CN"/>
        </w:rPr>
        <w:t>Delete</w:t>
      </w:r>
      <w:r>
        <w:rPr>
          <w:rFonts w:ascii="Times New Roman" w:hAnsi="Times New Roman" w:cs="Times New Roman"/>
          <w:lang w:eastAsia="zh-CN"/>
        </w:rPr>
        <w:t>日志必须在实际删除记录前写入（此时旧记录还可读）；</w:t>
      </w:r>
      <w:r>
        <w:rPr>
          <w:rFonts w:ascii="Times New Roman" w:hAnsi="Times New Roman" w:cs="Times New Roman"/>
          <w:lang w:eastAsia="zh-CN"/>
        </w:rPr>
        <w:t>Update</w:t>
      </w:r>
      <w:r>
        <w:rPr>
          <w:rFonts w:ascii="Times New Roman" w:hAnsi="Times New Roman" w:cs="Times New Roman"/>
          <w:lang w:eastAsia="zh-CN"/>
        </w:rPr>
        <w:t>日志在基表更新与索引更新均完成后写入（确保</w:t>
      </w:r>
      <w:r>
        <w:rPr>
          <w:rFonts w:ascii="Times New Roman" w:hAnsi="Times New Roman" w:cs="Times New Roman"/>
          <w:lang w:eastAsia="zh-CN"/>
        </w:rPr>
        <w:t>new image</w:t>
      </w:r>
      <w:r>
        <w:rPr>
          <w:rFonts w:ascii="Times New Roman" w:hAnsi="Times New Roman" w:cs="Times New Roman"/>
          <w:lang w:eastAsia="zh-CN"/>
        </w:rPr>
        <w:t>正确）；</w:t>
      </w:r>
      <w:r>
        <w:rPr>
          <w:rFonts w:ascii="Times New Roman" w:hAnsi="Times New Roman" w:cs="Times New Roman"/>
          <w:lang w:eastAsia="zh-CN"/>
        </w:rPr>
        <w:t>Insert</w:t>
      </w:r>
      <w:r>
        <w:rPr>
          <w:rFonts w:ascii="Times New Roman" w:hAnsi="Times New Roman" w:cs="Times New Roman"/>
          <w:lang w:eastAsia="zh-CN"/>
        </w:rPr>
        <w:t>日志在表文件插入与索引项插入均成功后写入，随后再追加写集</w:t>
      </w:r>
      <w:r>
        <w:rPr>
          <w:rFonts w:ascii="Times New Roman" w:hAnsi="Times New Roman" w:cs="Times New Roman"/>
          <w:lang w:eastAsia="zh-CN"/>
        </w:rPr>
        <w:t>——</w:t>
      </w:r>
      <w:r>
        <w:rPr>
          <w:rFonts w:ascii="Times New Roman" w:hAnsi="Times New Roman" w:cs="Times New Roman"/>
          <w:lang w:eastAsia="zh-CN"/>
        </w:rPr>
        <w:t>这一顺序保证了任何崩溃点都不会出现日志已写但数据未写或数据已写但日志未写的不一致状态。</w:t>
      </w:r>
    </w:p>
    <w:p w14:paraId="0F54532C" w14:textId="77777777" w:rsidR="00B16DCB" w:rsidRDefault="00000000">
      <w:pPr>
        <w:pStyle w:val="31"/>
      </w:pPr>
      <w:bookmarkStart w:id="354" w:name="_Toc233242370"/>
      <w:bookmarkStart w:id="355" w:name="_Toc233319493"/>
      <w:r>
        <w:rPr>
          <w:rFonts w:ascii="Times New Roman" w:eastAsia="黑体" w:hAnsi="Times New Roman" w:cs="Times New Roman"/>
        </w:rPr>
        <w:t xml:space="preserve">2.2 </w:t>
      </w:r>
      <w:r>
        <w:rPr>
          <w:rFonts w:ascii="Times New Roman" w:eastAsia="黑体" w:hAnsi="Times New Roman" w:cs="Times New Roman"/>
        </w:rPr>
        <w:t>三阶段恢复</w:t>
      </w:r>
      <w:bookmarkEnd w:id="354"/>
      <w:bookmarkEnd w:id="355"/>
    </w:p>
    <w:p w14:paraId="310765E0" w14:textId="77777777" w:rsidR="00B16DCB" w:rsidRDefault="00000000">
      <w:pPr>
        <w:spacing w:after="0"/>
        <w:ind w:firstLine="420"/>
        <w:rPr>
          <w:rFonts w:hint="eastAsia"/>
        </w:rPr>
      </w:pPr>
      <w:r>
        <w:rPr>
          <w:rFonts w:ascii="Times New Roman" w:hAnsi="Times New Roman" w:cs="Times New Roman"/>
        </w:rPr>
        <w:t>RecoveryManager</w:t>
      </w:r>
      <w:r>
        <w:rPr>
          <w:rFonts w:ascii="Times New Roman" w:hAnsi="Times New Roman" w:cs="Times New Roman"/>
        </w:rPr>
        <w:t>在系统重启后、开始接受客户端连接前执行，此时</w:t>
      </w:r>
      <w:r>
        <w:rPr>
          <w:rFonts w:ascii="Times New Roman" w:hAnsi="Times New Roman" w:cs="Times New Roman"/>
        </w:rPr>
        <w:t>SmManager</w:t>
      </w:r>
      <w:r>
        <w:rPr>
          <w:rFonts w:ascii="Times New Roman" w:hAnsi="Times New Roman" w:cs="Times New Roman"/>
        </w:rPr>
        <w:t>已完成元数据加载和表文件打开，恢复逻辑可通过</w:t>
      </w:r>
      <w:r>
        <w:rPr>
          <w:rFonts w:ascii="Times New Roman" w:hAnsi="Times New Roman" w:cs="Times New Roman"/>
        </w:rPr>
        <w:t>fhs_</w:t>
      </w:r>
      <w:r>
        <w:rPr>
          <w:rFonts w:ascii="Times New Roman" w:hAnsi="Times New Roman" w:cs="Times New Roman"/>
        </w:rPr>
        <w:t>访问任意表的</w:t>
      </w:r>
      <w:r>
        <w:rPr>
          <w:rFonts w:ascii="Times New Roman" w:hAnsi="Times New Roman" w:cs="Times New Roman"/>
        </w:rPr>
        <w:t>RmFileHandle</w:t>
      </w:r>
      <w:r>
        <w:rPr>
          <w:rFonts w:ascii="Times New Roman" w:hAnsi="Times New Roman" w:cs="Times New Roman"/>
        </w:rPr>
        <w:t>。</w:t>
      </w:r>
      <w:r>
        <w:rPr>
          <w:rFonts w:ascii="Times New Roman" w:hAnsi="Times New Roman" w:cs="Times New Roman"/>
        </w:rPr>
        <w:t>analyze</w:t>
      </w:r>
      <w:r>
        <w:rPr>
          <w:rFonts w:ascii="Times New Roman" w:hAnsi="Times New Roman" w:cs="Times New Roman"/>
        </w:rPr>
        <w:t>阶段从</w:t>
      </w:r>
      <w:r>
        <w:rPr>
          <w:rFonts w:ascii="Times New Roman" w:hAnsi="Times New Roman" w:cs="Times New Roman"/>
        </w:rPr>
        <w:t>db.log</w:t>
      </w:r>
      <w:r>
        <w:rPr>
          <w:rFonts w:ascii="Times New Roman" w:hAnsi="Times New Roman" w:cs="Times New Roman"/>
        </w:rPr>
        <w:t>的起始位置顺序读取所有日志：每次先读取</w:t>
      </w:r>
      <w:r>
        <w:rPr>
          <w:rFonts w:ascii="Times New Roman" w:hAnsi="Times New Roman" w:cs="Times New Roman"/>
        </w:rPr>
        <w:t>LOG_HEADER_SIZE</w:t>
      </w:r>
      <w:r>
        <w:rPr>
          <w:rFonts w:ascii="Times New Roman" w:hAnsi="Times New Roman" w:cs="Times New Roman"/>
        </w:rPr>
        <w:t>字节的日志头，从头部的</w:t>
      </w:r>
      <w:r>
        <w:rPr>
          <w:rFonts w:ascii="Times New Roman" w:hAnsi="Times New Roman" w:cs="Times New Roman"/>
        </w:rPr>
        <w:t>log_tot_len</w:t>
      </w:r>
      <w:r>
        <w:rPr>
          <w:rFonts w:ascii="Times New Roman" w:hAnsi="Times New Roman" w:cs="Times New Roman"/>
        </w:rPr>
        <w:t>字段确定完整日志的总长度，再读取剩余字节，调用</w:t>
      </w:r>
      <w:r>
        <w:rPr>
          <w:rFonts w:ascii="Times New Roman" w:hAnsi="Times New Roman" w:cs="Times New Roman"/>
        </w:rPr>
        <w:t>make_log_record</w:t>
      </w:r>
      <w:r>
        <w:rPr>
          <w:rFonts w:ascii="Times New Roman" w:hAnsi="Times New Roman" w:cs="Times New Roman"/>
        </w:rPr>
        <w:t>进行反序列化；同时维护</w:t>
      </w:r>
      <w:r>
        <w:rPr>
          <w:rFonts w:ascii="Times New Roman" w:hAnsi="Times New Roman" w:cs="Times New Roman"/>
        </w:rPr>
        <w:t>committed_</w:t>
      </w:r>
      <w:r>
        <w:rPr>
          <w:rFonts w:ascii="Times New Roman" w:hAnsi="Times New Roman" w:cs="Times New Roman"/>
        </w:rPr>
        <w:t>（已提交事务</w:t>
      </w:r>
      <w:r>
        <w:rPr>
          <w:rFonts w:ascii="Times New Roman" w:hAnsi="Times New Roman" w:cs="Times New Roman"/>
        </w:rPr>
        <w:t>ID</w:t>
      </w:r>
      <w:r>
        <w:rPr>
          <w:rFonts w:ascii="Times New Roman" w:hAnsi="Times New Roman" w:cs="Times New Roman"/>
        </w:rPr>
        <w:t>集合）与</w:t>
      </w:r>
      <w:r>
        <w:rPr>
          <w:rFonts w:ascii="Times New Roman" w:hAnsi="Times New Roman" w:cs="Times New Roman"/>
        </w:rPr>
        <w:t>aborted_</w:t>
      </w:r>
      <w:r>
        <w:rPr>
          <w:rFonts w:ascii="Times New Roman" w:hAnsi="Times New Roman" w:cs="Times New Roman"/>
        </w:rPr>
        <w:t>（已中止事务</w:t>
      </w:r>
      <w:r>
        <w:rPr>
          <w:rFonts w:ascii="Times New Roman" w:hAnsi="Times New Roman" w:cs="Times New Roman"/>
        </w:rPr>
        <w:t>ID</w:t>
      </w:r>
      <w:r>
        <w:rPr>
          <w:rFonts w:ascii="Times New Roman" w:hAnsi="Times New Roman" w:cs="Times New Roman"/>
        </w:rPr>
        <w:t>集合），为后两阶段提供事务状态索引。</w:t>
      </w:r>
      <w:r>
        <w:rPr>
          <w:rFonts w:ascii="Times New Roman" w:hAnsi="Times New Roman" w:cs="Times New Roman"/>
        </w:rPr>
        <w:t>redo</w:t>
      </w:r>
      <w:r>
        <w:rPr>
          <w:rFonts w:ascii="Times New Roman" w:hAnsi="Times New Roman" w:cs="Times New Roman"/>
        </w:rPr>
        <w:t>阶段正序遍历所有日志，仅处理</w:t>
      </w:r>
      <w:r>
        <w:rPr>
          <w:rFonts w:ascii="Times New Roman" w:hAnsi="Times New Roman" w:cs="Times New Roman"/>
        </w:rPr>
        <w:t>txn_id</w:t>
      </w:r>
      <w:r>
        <w:rPr>
          <w:rFonts w:ascii="Times New Roman" w:hAnsi="Times New Roman" w:cs="Times New Roman"/>
        </w:rPr>
        <w:t>在</w:t>
      </w:r>
      <w:r>
        <w:rPr>
          <w:rFonts w:ascii="Times New Roman" w:hAnsi="Times New Roman" w:cs="Times New Roman"/>
        </w:rPr>
        <w:t>committed_</w:t>
      </w:r>
      <w:r>
        <w:rPr>
          <w:rFonts w:ascii="Times New Roman" w:hAnsi="Times New Roman" w:cs="Times New Roman"/>
        </w:rPr>
        <w:t>中的</w:t>
      </w:r>
      <w:r>
        <w:rPr>
          <w:rFonts w:ascii="Times New Roman" w:hAnsi="Times New Roman" w:cs="Times New Roman"/>
        </w:rPr>
        <w:t>DML</w:t>
      </w:r>
      <w:r>
        <w:rPr>
          <w:rFonts w:ascii="Times New Roman" w:hAnsi="Times New Roman" w:cs="Times New Roman"/>
        </w:rPr>
        <w:t>日志：对</w:t>
      </w:r>
      <w:r>
        <w:rPr>
          <w:rFonts w:ascii="Times New Roman" w:hAnsi="Times New Roman" w:cs="Times New Roman"/>
        </w:rPr>
        <w:t>Insert</w:t>
      </w:r>
      <w:r>
        <w:rPr>
          <w:rFonts w:ascii="Times New Roman" w:hAnsi="Times New Roman" w:cs="Times New Roman"/>
        </w:rPr>
        <w:t>日志，若目标</w:t>
      </w:r>
      <w:r>
        <w:rPr>
          <w:rFonts w:ascii="Times New Roman" w:hAnsi="Times New Roman" w:cs="Times New Roman"/>
        </w:rPr>
        <w:t>Rid</w:t>
      </w:r>
      <w:r>
        <w:rPr>
          <w:rFonts w:ascii="Times New Roman" w:hAnsi="Times New Roman" w:cs="Times New Roman"/>
        </w:rPr>
        <w:t>不存在则插入，若已存在则覆盖为日志中的</w:t>
      </w:r>
      <w:r>
        <w:rPr>
          <w:rFonts w:ascii="Times New Roman" w:hAnsi="Times New Roman" w:cs="Times New Roman"/>
        </w:rPr>
        <w:t>new image</w:t>
      </w:r>
      <w:r>
        <w:rPr>
          <w:rFonts w:ascii="Times New Roman" w:hAnsi="Times New Roman" w:cs="Times New Roman"/>
        </w:rPr>
        <w:t>（处理</w:t>
      </w:r>
      <w:r>
        <w:rPr>
          <w:rFonts w:ascii="Times New Roman" w:hAnsi="Times New Roman" w:cs="Times New Roman"/>
        </w:rPr>
        <w:t>redo</w:t>
      </w:r>
      <w:r>
        <w:rPr>
          <w:rFonts w:ascii="Times New Roman" w:hAnsi="Times New Roman" w:cs="Times New Roman"/>
        </w:rPr>
        <w:t>幂等性）；对</w:t>
      </w:r>
      <w:r>
        <w:rPr>
          <w:rFonts w:ascii="Times New Roman" w:hAnsi="Times New Roman" w:cs="Times New Roman"/>
        </w:rPr>
        <w:t>Delete</w:t>
      </w:r>
      <w:r>
        <w:rPr>
          <w:rFonts w:ascii="Times New Roman" w:hAnsi="Times New Roman" w:cs="Times New Roman"/>
        </w:rPr>
        <w:t>日志，若目标记录存在则删除；对</w:t>
      </w:r>
      <w:r>
        <w:rPr>
          <w:rFonts w:ascii="Times New Roman" w:hAnsi="Times New Roman" w:cs="Times New Roman"/>
        </w:rPr>
        <w:t>Update</w:t>
      </w:r>
      <w:r>
        <w:rPr>
          <w:rFonts w:ascii="Times New Roman" w:hAnsi="Times New Roman" w:cs="Times New Roman"/>
        </w:rPr>
        <w:t>日志，若目标记录存在则写入</w:t>
      </w:r>
      <w:r>
        <w:rPr>
          <w:rFonts w:ascii="Times New Roman" w:hAnsi="Times New Roman" w:cs="Times New Roman"/>
        </w:rPr>
        <w:t>new image</w:t>
      </w:r>
      <w:r>
        <w:rPr>
          <w:rFonts w:ascii="Times New Roman" w:hAnsi="Times New Roman" w:cs="Times New Roman"/>
        </w:rPr>
        <w:t>。</w:t>
      </w:r>
    </w:p>
    <w:p w14:paraId="03DC0045" w14:textId="77777777" w:rsidR="00B16DCB" w:rsidRDefault="00000000">
      <w:pPr>
        <w:spacing w:after="0"/>
        <w:ind w:firstLine="420"/>
        <w:rPr>
          <w:rFonts w:hint="eastAsia"/>
          <w:lang w:eastAsia="zh-CN"/>
        </w:rPr>
      </w:pPr>
      <w:r>
        <w:rPr>
          <w:rFonts w:ascii="Times New Roman" w:hAnsi="Times New Roman" w:cs="Times New Roman"/>
        </w:rPr>
        <w:t>undo</w:t>
      </w:r>
      <w:r>
        <w:rPr>
          <w:rFonts w:ascii="Times New Roman" w:hAnsi="Times New Roman" w:cs="Times New Roman"/>
        </w:rPr>
        <w:t>阶段倒序遍历所有日志，仅处理</w:t>
      </w:r>
      <w:r>
        <w:rPr>
          <w:rFonts w:ascii="Times New Roman" w:hAnsi="Times New Roman" w:cs="Times New Roman"/>
        </w:rPr>
        <w:t>txn_id</w:t>
      </w:r>
      <w:r>
        <w:rPr>
          <w:rFonts w:ascii="Times New Roman" w:hAnsi="Times New Roman" w:cs="Times New Roman"/>
        </w:rPr>
        <w:t>既不在</w:t>
      </w:r>
      <w:r>
        <w:rPr>
          <w:rFonts w:ascii="Times New Roman" w:hAnsi="Times New Roman" w:cs="Times New Roman"/>
        </w:rPr>
        <w:t>committed_</w:t>
      </w:r>
      <w:r>
        <w:rPr>
          <w:rFonts w:ascii="Times New Roman" w:hAnsi="Times New Roman" w:cs="Times New Roman"/>
        </w:rPr>
        <w:t>也不在</w:t>
      </w:r>
      <w:r>
        <w:rPr>
          <w:rFonts w:ascii="Times New Roman" w:hAnsi="Times New Roman" w:cs="Times New Roman"/>
        </w:rPr>
        <w:t>aborted_</w:t>
      </w:r>
      <w:r>
        <w:rPr>
          <w:rFonts w:ascii="Times New Roman" w:hAnsi="Times New Roman" w:cs="Times New Roman"/>
        </w:rPr>
        <w:t>中的</w:t>
      </w:r>
      <w:r>
        <w:rPr>
          <w:rFonts w:ascii="Times New Roman" w:hAnsi="Times New Roman" w:cs="Times New Roman"/>
        </w:rPr>
        <w:t>DML</w:t>
      </w:r>
      <w:r>
        <w:rPr>
          <w:rFonts w:ascii="Times New Roman" w:hAnsi="Times New Roman" w:cs="Times New Roman"/>
        </w:rPr>
        <w:t>日志（即崩溃时未完成的事务）：对</w:t>
      </w:r>
      <w:r>
        <w:rPr>
          <w:rFonts w:ascii="Times New Roman" w:hAnsi="Times New Roman" w:cs="Times New Roman"/>
        </w:rPr>
        <w:t>Insert</w:t>
      </w:r>
      <w:r>
        <w:rPr>
          <w:rFonts w:ascii="Times New Roman" w:hAnsi="Times New Roman" w:cs="Times New Roman"/>
        </w:rPr>
        <w:t>倒序撤销则删除该记录，对</w:t>
      </w:r>
      <w:r>
        <w:rPr>
          <w:rFonts w:ascii="Times New Roman" w:hAnsi="Times New Roman" w:cs="Times New Roman"/>
        </w:rPr>
        <w:t>Delete</w:t>
      </w:r>
      <w:r>
        <w:rPr>
          <w:rFonts w:ascii="Times New Roman" w:hAnsi="Times New Roman" w:cs="Times New Roman"/>
        </w:rPr>
        <w:t>倒序撤销则将旧记录插回原</w:t>
      </w:r>
      <w:r>
        <w:rPr>
          <w:rFonts w:ascii="Times New Roman" w:hAnsi="Times New Roman" w:cs="Times New Roman"/>
        </w:rPr>
        <w:t>Rid</w:t>
      </w:r>
      <w:r>
        <w:rPr>
          <w:rFonts w:ascii="Times New Roman" w:hAnsi="Times New Roman" w:cs="Times New Roman"/>
        </w:rPr>
        <w:t>，对</w:t>
      </w:r>
      <w:r>
        <w:rPr>
          <w:rFonts w:ascii="Times New Roman" w:hAnsi="Times New Roman" w:cs="Times New Roman"/>
        </w:rPr>
        <w:t>Update</w:t>
      </w:r>
      <w:r>
        <w:rPr>
          <w:rFonts w:ascii="Times New Roman" w:hAnsi="Times New Roman" w:cs="Times New Roman"/>
        </w:rPr>
        <w:t>倒序撤销则写回</w:t>
      </w:r>
      <w:r>
        <w:rPr>
          <w:rFonts w:ascii="Times New Roman" w:hAnsi="Times New Roman" w:cs="Times New Roman"/>
        </w:rPr>
        <w:t>old image</w:t>
      </w:r>
      <w:r>
        <w:rPr>
          <w:rFonts w:ascii="Times New Roman" w:hAnsi="Times New Roman" w:cs="Times New Roman"/>
        </w:rPr>
        <w:t>。</w:t>
      </w:r>
      <w:r>
        <w:rPr>
          <w:rFonts w:ascii="Times New Roman" w:hAnsi="Times New Roman" w:cs="Times New Roman"/>
          <w:lang w:eastAsia="zh-CN"/>
        </w:rPr>
        <w:t>倒序遍历确保同一事务多次操作同一记录时按正确的逆序恢复，与实验八</w:t>
      </w:r>
      <w:r>
        <w:rPr>
          <w:rFonts w:ascii="Times New Roman" w:hAnsi="Times New Roman" w:cs="Times New Roman"/>
          <w:lang w:eastAsia="zh-CN"/>
        </w:rPr>
        <w:t>abort</w:t>
      </w:r>
      <w:r>
        <w:rPr>
          <w:rFonts w:ascii="Times New Roman" w:hAnsi="Times New Roman" w:cs="Times New Roman"/>
          <w:lang w:eastAsia="zh-CN"/>
        </w:rPr>
        <w:t>的逆序语义保持一致。恢复结束后调用</w:t>
      </w:r>
      <w:r>
        <w:rPr>
          <w:rFonts w:ascii="Times New Roman" w:hAnsi="Times New Roman" w:cs="Times New Roman"/>
          <w:lang w:eastAsia="zh-CN"/>
        </w:rPr>
        <w:t>rebuild_index</w:t>
      </w:r>
      <w:r>
        <w:rPr>
          <w:rFonts w:ascii="Times New Roman" w:hAnsi="Times New Roman" w:cs="Times New Roman"/>
          <w:lang w:eastAsia="zh-CN"/>
        </w:rPr>
        <w:t>重建所有表的内存索引，再</w:t>
      </w:r>
      <w:r>
        <w:rPr>
          <w:rFonts w:ascii="Times New Roman" w:hAnsi="Times New Roman" w:cs="Times New Roman"/>
          <w:lang w:eastAsia="zh-CN"/>
        </w:rPr>
        <w:t>flush</w:t>
      </w:r>
      <w:r>
        <w:rPr>
          <w:rFonts w:ascii="Times New Roman" w:hAnsi="Times New Roman" w:cs="Times New Roman"/>
          <w:lang w:eastAsia="zh-CN"/>
        </w:rPr>
        <w:t>所有表的缓冲页，使数据库进入一致状态后才开始对外提供服务，整个恢复过程对客户端透明。</w:t>
      </w:r>
    </w:p>
    <w:p w14:paraId="2A030BE4" w14:textId="77777777" w:rsidR="00B16DCB" w:rsidRDefault="00000000">
      <w:pPr>
        <w:pStyle w:val="31"/>
        <w:rPr>
          <w:lang w:eastAsia="zh-CN"/>
        </w:rPr>
      </w:pPr>
      <w:bookmarkStart w:id="356" w:name="_Toc233242371"/>
      <w:bookmarkStart w:id="357" w:name="_Toc233319494"/>
      <w:r>
        <w:rPr>
          <w:rFonts w:ascii="Times New Roman" w:eastAsia="黑体" w:hAnsi="Times New Roman" w:cs="Times New Roman"/>
          <w:lang w:eastAsia="zh-CN"/>
        </w:rPr>
        <w:t xml:space="preserve">2.3 </w:t>
      </w:r>
      <w:r>
        <w:rPr>
          <w:rFonts w:ascii="Times New Roman" w:eastAsia="黑体" w:hAnsi="Times New Roman" w:cs="Times New Roman"/>
          <w:lang w:eastAsia="zh-CN"/>
        </w:rPr>
        <w:t>新页补齐</w:t>
      </w:r>
      <w:bookmarkEnd w:id="356"/>
      <w:bookmarkEnd w:id="357"/>
    </w:p>
    <w:p w14:paraId="51EC05D7" w14:textId="77777777" w:rsidR="00B16DCB" w:rsidRDefault="00000000">
      <w:pPr>
        <w:spacing w:after="0"/>
        <w:ind w:firstLine="420"/>
        <w:rPr>
          <w:rFonts w:hint="eastAsia"/>
          <w:lang w:eastAsia="zh-CN"/>
        </w:rPr>
      </w:pPr>
      <w:r>
        <w:rPr>
          <w:rFonts w:ascii="Times New Roman" w:hAnsi="Times New Roman" w:cs="Times New Roman"/>
          <w:lang w:eastAsia="zh-CN"/>
        </w:rPr>
        <w:t>新页补齐是本实验修复的一个关键边界场景。考虑如下崩溃序列：事务</w:t>
      </w:r>
      <w:r>
        <w:rPr>
          <w:rFonts w:ascii="Times New Roman" w:hAnsi="Times New Roman" w:cs="Times New Roman"/>
          <w:lang w:eastAsia="zh-CN"/>
        </w:rPr>
        <w:t>A</w:t>
      </w:r>
      <w:r>
        <w:rPr>
          <w:rFonts w:ascii="Times New Roman" w:hAnsi="Times New Roman" w:cs="Times New Roman"/>
          <w:lang w:eastAsia="zh-CN"/>
        </w:rPr>
        <w:t>向一张空表（仅有文件头，</w:t>
      </w:r>
      <w:r>
        <w:rPr>
          <w:rFonts w:ascii="Times New Roman" w:hAnsi="Times New Roman" w:cs="Times New Roman"/>
          <w:lang w:eastAsia="zh-CN"/>
        </w:rPr>
        <w:t>num_pages=1</w:t>
      </w:r>
      <w:r>
        <w:rPr>
          <w:rFonts w:ascii="Times New Roman" w:hAnsi="Times New Roman" w:cs="Times New Roman"/>
          <w:lang w:eastAsia="zh-CN"/>
        </w:rPr>
        <w:t>）插入第一条记录，</w:t>
      </w:r>
      <w:r>
        <w:rPr>
          <w:rFonts w:ascii="Times New Roman" w:hAnsi="Times New Roman" w:cs="Times New Roman"/>
          <w:lang w:eastAsia="zh-CN"/>
        </w:rPr>
        <w:t>insert_record</w:t>
      </w:r>
      <w:r>
        <w:rPr>
          <w:rFonts w:ascii="Times New Roman" w:hAnsi="Times New Roman" w:cs="Times New Roman"/>
          <w:lang w:eastAsia="zh-CN"/>
        </w:rPr>
        <w:t>的内部逻辑分配了</w:t>
      </w:r>
      <w:r>
        <w:rPr>
          <w:rFonts w:ascii="Times New Roman" w:hAnsi="Times New Roman" w:cs="Times New Roman"/>
          <w:lang w:eastAsia="zh-CN"/>
        </w:rPr>
        <w:t>page_no=1</w:t>
      </w:r>
      <w:r>
        <w:rPr>
          <w:rFonts w:ascii="Times New Roman" w:hAnsi="Times New Roman" w:cs="Times New Roman"/>
          <w:lang w:eastAsia="zh-CN"/>
        </w:rPr>
        <w:t>的新数据页，将记录写入该页，并更新内存中文件头的</w:t>
      </w:r>
      <w:r>
        <w:rPr>
          <w:rFonts w:ascii="Times New Roman" w:hAnsi="Times New Roman" w:cs="Times New Roman"/>
          <w:lang w:eastAsia="zh-CN"/>
        </w:rPr>
        <w:t>num_pages=2</w:t>
      </w:r>
      <w:r>
        <w:rPr>
          <w:rFonts w:ascii="Times New Roman" w:hAnsi="Times New Roman" w:cs="Times New Roman"/>
          <w:lang w:eastAsia="zh-CN"/>
        </w:rPr>
        <w:t>；但此时缓冲池的脏页尚未落盘，系统接到</w:t>
      </w:r>
      <w:r>
        <w:rPr>
          <w:rFonts w:ascii="Times New Roman" w:hAnsi="Times New Roman" w:cs="Times New Roman"/>
          <w:lang w:eastAsia="zh-CN"/>
        </w:rPr>
        <w:t>crash</w:t>
      </w:r>
      <w:r>
        <w:rPr>
          <w:rFonts w:ascii="Times New Roman" w:hAnsi="Times New Roman" w:cs="Times New Roman"/>
          <w:lang w:eastAsia="zh-CN"/>
        </w:rPr>
        <w:t>命令后直接退出。此后磁盘上的文件状态为：文件头中</w:t>
      </w:r>
      <w:r>
        <w:rPr>
          <w:rFonts w:ascii="Times New Roman" w:hAnsi="Times New Roman" w:cs="Times New Roman"/>
          <w:lang w:eastAsia="zh-CN"/>
        </w:rPr>
        <w:t>num_pages</w:t>
      </w:r>
      <w:r>
        <w:rPr>
          <w:rFonts w:ascii="Times New Roman" w:hAnsi="Times New Roman" w:cs="Times New Roman"/>
          <w:lang w:eastAsia="zh-CN"/>
        </w:rPr>
        <w:t>仍为</w:t>
      </w:r>
      <w:r>
        <w:rPr>
          <w:rFonts w:ascii="Times New Roman" w:hAnsi="Times New Roman" w:cs="Times New Roman"/>
          <w:lang w:eastAsia="zh-CN"/>
        </w:rPr>
        <w:t>1</w:t>
      </w:r>
      <w:r>
        <w:rPr>
          <w:rFonts w:ascii="Times New Roman" w:hAnsi="Times New Roman" w:cs="Times New Roman"/>
          <w:lang w:eastAsia="zh-CN"/>
        </w:rPr>
        <w:t>（脏页未落盘），</w:t>
      </w:r>
      <w:r>
        <w:rPr>
          <w:rFonts w:ascii="Times New Roman" w:hAnsi="Times New Roman" w:cs="Times New Roman"/>
          <w:lang w:eastAsia="zh-CN"/>
        </w:rPr>
        <w:t>page_no=1</w:t>
      </w:r>
      <w:r>
        <w:rPr>
          <w:rFonts w:ascii="Times New Roman" w:hAnsi="Times New Roman" w:cs="Times New Roman"/>
          <w:lang w:eastAsia="zh-CN"/>
        </w:rPr>
        <w:t>的数据页也不存在于磁盘。重启后</w:t>
      </w:r>
      <w:r>
        <w:rPr>
          <w:rFonts w:ascii="Times New Roman" w:hAnsi="Times New Roman" w:cs="Times New Roman"/>
          <w:lang w:eastAsia="zh-CN"/>
        </w:rPr>
        <w:t>RecoveryManager</w:t>
      </w:r>
      <w:r>
        <w:rPr>
          <w:rFonts w:ascii="Times New Roman" w:hAnsi="Times New Roman" w:cs="Times New Roman"/>
          <w:lang w:eastAsia="zh-CN"/>
        </w:rPr>
        <w:t>调用</w:t>
      </w:r>
      <w:r>
        <w:rPr>
          <w:rFonts w:ascii="Times New Roman" w:hAnsi="Times New Roman" w:cs="Times New Roman"/>
          <w:lang w:eastAsia="zh-CN"/>
        </w:rPr>
        <w:t>analyze</w:t>
      </w:r>
      <w:r>
        <w:rPr>
          <w:rFonts w:ascii="Times New Roman" w:hAnsi="Times New Roman" w:cs="Times New Roman"/>
          <w:lang w:eastAsia="zh-CN"/>
        </w:rPr>
        <w:t>读取日志，发现</w:t>
      </w:r>
      <w:r>
        <w:rPr>
          <w:rFonts w:ascii="Times New Roman" w:hAnsi="Times New Roman" w:cs="Times New Roman"/>
          <w:lang w:eastAsia="zh-CN"/>
        </w:rPr>
        <w:t>A</w:t>
      </w:r>
      <w:r>
        <w:rPr>
          <w:rFonts w:ascii="Times New Roman" w:hAnsi="Times New Roman" w:cs="Times New Roman"/>
          <w:lang w:eastAsia="zh-CN"/>
        </w:rPr>
        <w:t>的</w:t>
      </w:r>
      <w:r>
        <w:rPr>
          <w:rFonts w:ascii="Times New Roman" w:hAnsi="Times New Roman" w:cs="Times New Roman"/>
          <w:lang w:eastAsia="zh-CN"/>
        </w:rPr>
        <w:t>InsertLogRecord</w:t>
      </w:r>
      <w:r>
        <w:rPr>
          <w:rFonts w:ascii="Times New Roman" w:hAnsi="Times New Roman" w:cs="Times New Roman"/>
          <w:lang w:eastAsia="zh-CN"/>
        </w:rPr>
        <w:t>指向</w:t>
      </w:r>
      <w:r>
        <w:rPr>
          <w:rFonts w:ascii="Times New Roman" w:hAnsi="Times New Roman" w:cs="Times New Roman"/>
          <w:lang w:eastAsia="zh-CN"/>
        </w:rPr>
        <w:t>Rid(page_no=1, slot_no=0)</w:t>
      </w:r>
      <w:r>
        <w:rPr>
          <w:rFonts w:ascii="Times New Roman" w:hAnsi="Times New Roman" w:cs="Times New Roman"/>
          <w:lang w:eastAsia="zh-CN"/>
        </w:rPr>
        <w:t>，在</w:t>
      </w:r>
      <w:r>
        <w:rPr>
          <w:rFonts w:ascii="Times New Roman" w:hAnsi="Times New Roman" w:cs="Times New Roman"/>
          <w:lang w:eastAsia="zh-CN"/>
        </w:rPr>
        <w:t>redo</w:t>
      </w:r>
      <w:r>
        <w:rPr>
          <w:rFonts w:ascii="Times New Roman" w:hAnsi="Times New Roman" w:cs="Times New Roman"/>
          <w:lang w:eastAsia="zh-CN"/>
        </w:rPr>
        <w:t>阶段调用</w:t>
      </w:r>
      <w:r>
        <w:rPr>
          <w:rFonts w:ascii="Times New Roman" w:hAnsi="Times New Roman" w:cs="Times New Roman"/>
          <w:lang w:eastAsia="zh-CN"/>
        </w:rPr>
        <w:t>insert_record(Rid, buf)</w:t>
      </w:r>
      <w:r>
        <w:rPr>
          <w:rFonts w:ascii="Times New Roman" w:hAnsi="Times New Roman" w:cs="Times New Roman"/>
          <w:lang w:eastAsia="zh-CN"/>
        </w:rPr>
        <w:t>试图插入该位置；然而此时</w:t>
      </w:r>
      <w:r>
        <w:rPr>
          <w:rFonts w:ascii="Times New Roman" w:hAnsi="Times New Roman" w:cs="Times New Roman"/>
          <w:lang w:eastAsia="zh-CN"/>
        </w:rPr>
        <w:t>RmFileHandle</w:t>
      </w:r>
      <w:r>
        <w:rPr>
          <w:rFonts w:ascii="Times New Roman" w:hAnsi="Times New Roman" w:cs="Times New Roman"/>
          <w:lang w:eastAsia="zh-CN"/>
        </w:rPr>
        <w:t>的</w:t>
      </w:r>
      <w:r>
        <w:rPr>
          <w:rFonts w:ascii="Times New Roman" w:hAnsi="Times New Roman" w:cs="Times New Roman"/>
          <w:lang w:eastAsia="zh-CN"/>
        </w:rPr>
        <w:t>fetch_page_handle(1)</w:t>
      </w:r>
      <w:r>
        <w:rPr>
          <w:rFonts w:ascii="Times New Roman" w:hAnsi="Times New Roman" w:cs="Times New Roman"/>
          <w:lang w:eastAsia="zh-CN"/>
        </w:rPr>
        <w:t>会因为</w:t>
      </w:r>
      <w:r>
        <w:rPr>
          <w:rFonts w:ascii="Times New Roman" w:hAnsi="Times New Roman" w:cs="Times New Roman"/>
          <w:lang w:eastAsia="zh-CN"/>
        </w:rPr>
        <w:t>page_no</w:t>
      </w:r>
      <w:r>
        <w:rPr>
          <w:rFonts w:ascii="Times New Roman" w:hAnsi="Times New Roman" w:cs="Times New Roman"/>
          <w:lang w:eastAsia="zh-CN"/>
        </w:rPr>
        <w:t>超过</w:t>
      </w:r>
      <w:r>
        <w:rPr>
          <w:rFonts w:ascii="Times New Roman" w:hAnsi="Times New Roman" w:cs="Times New Roman"/>
          <w:lang w:eastAsia="zh-CN"/>
        </w:rPr>
        <w:t>num_pages</w:t>
      </w:r>
      <w:r>
        <w:rPr>
          <w:rFonts w:ascii="Times New Roman" w:hAnsi="Times New Roman" w:cs="Times New Roman"/>
          <w:lang w:eastAsia="zh-CN"/>
        </w:rPr>
        <w:t>而报错，导致</w:t>
      </w:r>
      <w:r>
        <w:rPr>
          <w:rFonts w:ascii="Times New Roman" w:hAnsi="Times New Roman" w:cs="Times New Roman"/>
          <w:lang w:eastAsia="zh-CN"/>
        </w:rPr>
        <w:t>redo</w:t>
      </w:r>
      <w:r>
        <w:rPr>
          <w:rFonts w:ascii="Times New Roman" w:hAnsi="Times New Roman" w:cs="Times New Roman"/>
          <w:lang w:eastAsia="zh-CN"/>
        </w:rPr>
        <w:t>过程崩溃退出，数据库无法启动。</w:t>
      </w:r>
    </w:p>
    <w:p w14:paraId="66A8E50A" w14:textId="77777777" w:rsidR="00B16DCB" w:rsidRDefault="00000000">
      <w:pPr>
        <w:spacing w:after="0"/>
        <w:ind w:firstLine="420"/>
        <w:rPr>
          <w:rFonts w:hint="eastAsia"/>
          <w:lang w:eastAsia="zh-CN"/>
        </w:rPr>
      </w:pPr>
      <w:r>
        <w:rPr>
          <w:rFonts w:ascii="Times New Roman" w:hAnsi="Times New Roman" w:cs="Times New Roman"/>
        </w:rPr>
        <w:t>修复方案在</w:t>
      </w:r>
      <w:r>
        <w:rPr>
          <w:rFonts w:ascii="Times New Roman" w:hAnsi="Times New Roman" w:cs="Times New Roman"/>
        </w:rPr>
        <w:t>insert_record(const Rid&amp;, char*)</w:t>
      </w:r>
      <w:r>
        <w:rPr>
          <w:rFonts w:ascii="Times New Roman" w:hAnsi="Times New Roman" w:cs="Times New Roman"/>
        </w:rPr>
        <w:t>的入口处增加页面补齐逻辑：在定位页面前检查</w:t>
      </w:r>
      <w:r>
        <w:rPr>
          <w:rFonts w:ascii="Times New Roman" w:hAnsi="Times New Roman" w:cs="Times New Roman"/>
        </w:rPr>
        <w:t>rid.page_no</w:t>
      </w:r>
      <w:r>
        <w:rPr>
          <w:rFonts w:ascii="Times New Roman" w:hAnsi="Times New Roman" w:cs="Times New Roman"/>
        </w:rPr>
        <w:t>是否小于</w:t>
      </w:r>
      <w:r>
        <w:rPr>
          <w:rFonts w:ascii="Times New Roman" w:hAnsi="Times New Roman" w:cs="Times New Roman"/>
        </w:rPr>
        <w:t>file_hdr_.num_pages</w:t>
      </w:r>
      <w:r>
        <w:rPr>
          <w:rFonts w:ascii="Times New Roman" w:hAnsi="Times New Roman" w:cs="Times New Roman"/>
        </w:rPr>
        <w:t>，若不小于（即目标页尚不存在）则循环调用</w:t>
      </w:r>
      <w:r>
        <w:rPr>
          <w:rFonts w:ascii="Times New Roman" w:hAnsi="Times New Roman" w:cs="Times New Roman"/>
        </w:rPr>
        <w:t>create_new_page_handle()</w:t>
      </w:r>
      <w:r>
        <w:rPr>
          <w:rFonts w:ascii="Times New Roman" w:hAnsi="Times New Roman" w:cs="Times New Roman"/>
        </w:rPr>
        <w:t>创建新页，每次循环</w:t>
      </w:r>
      <w:r>
        <w:rPr>
          <w:rFonts w:ascii="Times New Roman" w:hAnsi="Times New Roman" w:cs="Times New Roman"/>
        </w:rPr>
        <w:t>num_pages</w:t>
      </w:r>
      <w:r>
        <w:rPr>
          <w:rFonts w:ascii="Times New Roman" w:hAnsi="Times New Roman" w:cs="Times New Roman"/>
        </w:rPr>
        <w:t>递增</w:t>
      </w:r>
      <w:r>
        <w:rPr>
          <w:rFonts w:ascii="Times New Roman" w:hAnsi="Times New Roman" w:cs="Times New Roman"/>
        </w:rPr>
        <w:t>1</w:t>
      </w:r>
      <w:r>
        <w:rPr>
          <w:rFonts w:ascii="Times New Roman" w:hAnsi="Times New Roman" w:cs="Times New Roman"/>
        </w:rPr>
        <w:t>，直到文件页数覆盖目标页号为止。</w:t>
      </w:r>
      <w:r>
        <w:rPr>
          <w:rFonts w:ascii="Times New Roman" w:hAnsi="Times New Roman" w:cs="Times New Roman"/>
          <w:lang w:eastAsia="zh-CN"/>
        </w:rPr>
        <w:t>这一修复使</w:t>
      </w:r>
      <w:r>
        <w:rPr>
          <w:rFonts w:ascii="Times New Roman" w:hAnsi="Times New Roman" w:cs="Times New Roman"/>
          <w:lang w:eastAsia="zh-CN"/>
        </w:rPr>
        <w:t>redo</w:t>
      </w:r>
      <w:r>
        <w:rPr>
          <w:rFonts w:ascii="Times New Roman" w:hAnsi="Times New Roman" w:cs="Times New Roman"/>
          <w:lang w:eastAsia="zh-CN"/>
        </w:rPr>
        <w:t>阶段能够在目标页不存在时按需补齐，从而将日志中的记录成功插入指定</w:t>
      </w:r>
      <w:r>
        <w:rPr>
          <w:rFonts w:ascii="Times New Roman" w:hAnsi="Times New Roman" w:cs="Times New Roman"/>
          <w:lang w:eastAsia="zh-CN"/>
        </w:rPr>
        <w:t>Rid</w:t>
      </w:r>
      <w:r>
        <w:rPr>
          <w:rFonts w:ascii="Times New Roman" w:hAnsi="Times New Roman" w:cs="Times New Roman"/>
          <w:lang w:eastAsia="zh-CN"/>
        </w:rPr>
        <w:t>，完成故障恢复。这个场景的深层原因在于：崩溃时不仅数据记录可能没有落盘，连文件头的页数信息也可能没有落盘，</w:t>
      </w:r>
      <w:r>
        <w:rPr>
          <w:rFonts w:ascii="Times New Roman" w:hAnsi="Times New Roman" w:cs="Times New Roman"/>
          <w:lang w:eastAsia="zh-CN"/>
        </w:rPr>
        <w:t>redo</w:t>
      </w:r>
      <w:r>
        <w:rPr>
          <w:rFonts w:ascii="Times New Roman" w:hAnsi="Times New Roman" w:cs="Times New Roman"/>
          <w:lang w:eastAsia="zh-CN"/>
        </w:rPr>
        <w:t>不能对任何文件状态做乐观假设，必须具备补全缺失页面的能力。</w:t>
      </w:r>
    </w:p>
    <w:p w14:paraId="7867ABF6" w14:textId="77777777" w:rsidR="00B16DCB" w:rsidRDefault="00000000">
      <w:pPr>
        <w:pStyle w:val="21"/>
        <w:spacing w:before="120"/>
        <w:rPr>
          <w:lang w:eastAsia="zh-CN"/>
        </w:rPr>
      </w:pPr>
      <w:bookmarkStart w:id="358" w:name="_Toc233242372"/>
      <w:bookmarkStart w:id="359" w:name="_Toc233319495"/>
      <w:r>
        <w:rPr>
          <w:rFonts w:ascii="Times New Roman" w:eastAsia="黑体" w:hAnsi="Times New Roman" w:cs="Times New Roman"/>
          <w:lang w:eastAsia="zh-CN"/>
        </w:rPr>
        <w:t xml:space="preserve">3 </w:t>
      </w:r>
      <w:r>
        <w:rPr>
          <w:rFonts w:ascii="Times New Roman" w:eastAsia="黑体" w:hAnsi="Times New Roman" w:cs="Times New Roman"/>
          <w:lang w:eastAsia="zh-CN"/>
        </w:rPr>
        <w:t>实验实现</w:t>
      </w:r>
      <w:bookmarkEnd w:id="358"/>
      <w:bookmarkEnd w:id="359"/>
    </w:p>
    <w:p w14:paraId="3C3CFBD2" w14:textId="77777777" w:rsidR="00B16DCB" w:rsidRDefault="00000000">
      <w:pPr>
        <w:pStyle w:val="31"/>
        <w:rPr>
          <w:lang w:eastAsia="zh-CN"/>
        </w:rPr>
      </w:pPr>
      <w:bookmarkStart w:id="360" w:name="_Toc233242373"/>
      <w:bookmarkStart w:id="361" w:name="_Toc233319496"/>
      <w:r>
        <w:rPr>
          <w:rFonts w:ascii="Times New Roman" w:eastAsia="黑体" w:hAnsi="Times New Roman" w:cs="Times New Roman"/>
          <w:lang w:eastAsia="zh-CN"/>
        </w:rPr>
        <w:t xml:space="preserve">3.1 </w:t>
      </w:r>
      <w:r>
        <w:rPr>
          <w:rFonts w:ascii="Times New Roman" w:eastAsia="黑体" w:hAnsi="Times New Roman" w:cs="Times New Roman"/>
          <w:lang w:eastAsia="zh-CN"/>
        </w:rPr>
        <w:t>主要文件</w:t>
      </w:r>
      <w:bookmarkEnd w:id="360"/>
      <w:bookmarkEnd w:id="361"/>
    </w:p>
    <w:p w14:paraId="0A958015" w14:textId="77777777" w:rsidR="00B16DCB" w:rsidRDefault="00000000">
      <w:pPr>
        <w:spacing w:after="0"/>
        <w:ind w:firstLine="420"/>
        <w:rPr>
          <w:rFonts w:hint="eastAsia"/>
          <w:lang w:eastAsia="zh-CN"/>
        </w:rPr>
      </w:pPr>
      <w:r>
        <w:rPr>
          <w:rFonts w:ascii="Times New Roman" w:hAnsi="Times New Roman" w:cs="Times New Roman"/>
          <w:lang w:eastAsia="zh-CN"/>
        </w:rPr>
        <w:t>本实验涉及多个层次的文件修改。日志层新增</w:t>
      </w:r>
      <w:r>
        <w:rPr>
          <w:rFonts w:ascii="Times New Roman" w:hAnsi="Times New Roman" w:cs="Times New Roman"/>
          <w:lang w:eastAsia="zh-CN"/>
        </w:rPr>
        <w:t>src/recovery/log_manager.cpp/h</w:t>
      </w:r>
      <w:r>
        <w:rPr>
          <w:rFonts w:ascii="Times New Roman" w:hAnsi="Times New Roman" w:cs="Times New Roman"/>
          <w:lang w:eastAsia="zh-CN"/>
        </w:rPr>
        <w:t>（日志序列化、</w:t>
      </w:r>
      <w:r>
        <w:rPr>
          <w:rFonts w:ascii="Times New Roman" w:hAnsi="Times New Roman" w:cs="Times New Roman"/>
          <w:lang w:eastAsia="zh-CN"/>
        </w:rPr>
        <w:t>LSN</w:t>
      </w:r>
      <w:r>
        <w:rPr>
          <w:rFonts w:ascii="Times New Roman" w:hAnsi="Times New Roman" w:cs="Times New Roman"/>
          <w:lang w:eastAsia="zh-CN"/>
        </w:rPr>
        <w:t>分配、缓冲区管理与刷盘）与</w:t>
      </w:r>
      <w:r>
        <w:rPr>
          <w:rFonts w:ascii="Times New Roman" w:hAnsi="Times New Roman" w:cs="Times New Roman"/>
          <w:lang w:eastAsia="zh-CN"/>
        </w:rPr>
        <w:t>log_recovery.cpp/h</w:t>
      </w:r>
      <w:r>
        <w:rPr>
          <w:rFonts w:ascii="Times New Roman" w:hAnsi="Times New Roman" w:cs="Times New Roman"/>
          <w:lang w:eastAsia="zh-CN"/>
        </w:rPr>
        <w:t>（</w:t>
      </w:r>
      <w:r>
        <w:rPr>
          <w:rFonts w:ascii="Times New Roman" w:hAnsi="Times New Roman" w:cs="Times New Roman"/>
          <w:lang w:eastAsia="zh-CN"/>
        </w:rPr>
        <w:t>analyze/redo/undo</w:t>
      </w:r>
      <w:r>
        <w:rPr>
          <w:rFonts w:ascii="Times New Roman" w:hAnsi="Times New Roman" w:cs="Times New Roman"/>
          <w:lang w:eastAsia="zh-CN"/>
        </w:rPr>
        <w:t>三阶段实现）。执行层修改</w:t>
      </w:r>
      <w:r>
        <w:rPr>
          <w:rFonts w:ascii="Times New Roman" w:hAnsi="Times New Roman" w:cs="Times New Roman"/>
          <w:lang w:eastAsia="zh-CN"/>
        </w:rPr>
        <w:t>executor_insert.h</w:t>
      </w:r>
      <w:r>
        <w:rPr>
          <w:rFonts w:ascii="Times New Roman" w:hAnsi="Times New Roman" w:cs="Times New Roman"/>
          <w:lang w:eastAsia="zh-CN"/>
        </w:rPr>
        <w:t>、</w:t>
      </w:r>
      <w:r>
        <w:rPr>
          <w:rFonts w:ascii="Times New Roman" w:hAnsi="Times New Roman" w:cs="Times New Roman"/>
          <w:lang w:eastAsia="zh-CN"/>
        </w:rPr>
        <w:t>executor_delete.h</w:t>
      </w:r>
      <w:r>
        <w:rPr>
          <w:rFonts w:ascii="Times New Roman" w:hAnsi="Times New Roman" w:cs="Times New Roman"/>
          <w:lang w:eastAsia="zh-CN"/>
        </w:rPr>
        <w:t>、</w:t>
      </w:r>
      <w:r>
        <w:rPr>
          <w:rFonts w:ascii="Times New Roman" w:hAnsi="Times New Roman" w:cs="Times New Roman"/>
          <w:lang w:eastAsia="zh-CN"/>
        </w:rPr>
        <w:t>executor_update.h</w:t>
      </w:r>
      <w:r>
        <w:rPr>
          <w:rFonts w:ascii="Times New Roman" w:hAnsi="Times New Roman" w:cs="Times New Roman"/>
          <w:lang w:eastAsia="zh-CN"/>
        </w:rPr>
        <w:t>，在完成基表与索引操作后写入对应日志记录并立即</w:t>
      </w:r>
      <w:r>
        <w:rPr>
          <w:rFonts w:ascii="Times New Roman" w:hAnsi="Times New Roman" w:cs="Times New Roman"/>
          <w:lang w:eastAsia="zh-CN"/>
        </w:rPr>
        <w:t>flush</w:t>
      </w:r>
      <w:r>
        <w:rPr>
          <w:rFonts w:ascii="Times New Roman" w:hAnsi="Times New Roman" w:cs="Times New Roman"/>
          <w:lang w:eastAsia="zh-CN"/>
        </w:rPr>
        <w:t>；</w:t>
      </w:r>
      <w:r>
        <w:rPr>
          <w:rFonts w:ascii="Times New Roman" w:hAnsi="Times New Roman" w:cs="Times New Roman"/>
          <w:lang w:eastAsia="zh-CN"/>
        </w:rPr>
        <w:t>Delete</w:t>
      </w:r>
      <w:r>
        <w:rPr>
          <w:rFonts w:ascii="Times New Roman" w:hAnsi="Times New Roman" w:cs="Times New Roman"/>
          <w:lang w:eastAsia="zh-CN"/>
        </w:rPr>
        <w:t>操作的日志写入必须在实际删除记录之前，以确保</w:t>
      </w:r>
      <w:r>
        <w:rPr>
          <w:rFonts w:ascii="Times New Roman" w:hAnsi="Times New Roman" w:cs="Times New Roman"/>
          <w:lang w:eastAsia="zh-CN"/>
        </w:rPr>
        <w:t>old image</w:t>
      </w:r>
      <w:r>
        <w:rPr>
          <w:rFonts w:ascii="Times New Roman" w:hAnsi="Times New Roman" w:cs="Times New Roman"/>
          <w:lang w:eastAsia="zh-CN"/>
        </w:rPr>
        <w:t>可读。事务管理层修改</w:t>
      </w:r>
      <w:r>
        <w:rPr>
          <w:rFonts w:ascii="Times New Roman" w:hAnsi="Times New Roman" w:cs="Times New Roman"/>
          <w:lang w:eastAsia="zh-CN"/>
        </w:rPr>
        <w:t>transaction_manager.cpp</w:t>
      </w:r>
      <w:r>
        <w:rPr>
          <w:rFonts w:ascii="Times New Roman" w:hAnsi="Times New Roman" w:cs="Times New Roman"/>
          <w:lang w:eastAsia="zh-CN"/>
        </w:rPr>
        <w:t>，在</w:t>
      </w:r>
      <w:r>
        <w:rPr>
          <w:rFonts w:ascii="Times New Roman" w:hAnsi="Times New Roman" w:cs="Times New Roman"/>
          <w:lang w:eastAsia="zh-CN"/>
        </w:rPr>
        <w:t>begin/commit/abort</w:t>
      </w:r>
      <w:r>
        <w:rPr>
          <w:rFonts w:ascii="Times New Roman" w:hAnsi="Times New Roman" w:cs="Times New Roman"/>
          <w:lang w:eastAsia="zh-CN"/>
        </w:rPr>
        <w:t>时写入对应边界日志。存储层修改</w:t>
      </w:r>
      <w:r>
        <w:rPr>
          <w:rFonts w:ascii="Times New Roman" w:hAnsi="Times New Roman" w:cs="Times New Roman"/>
          <w:lang w:eastAsia="zh-CN"/>
        </w:rPr>
        <w:t>rm_file_handle.cpp</w:t>
      </w:r>
      <w:r>
        <w:rPr>
          <w:rFonts w:ascii="Times New Roman" w:hAnsi="Times New Roman" w:cs="Times New Roman"/>
          <w:lang w:eastAsia="zh-CN"/>
        </w:rPr>
        <w:t>，在</w:t>
      </w:r>
      <w:r>
        <w:rPr>
          <w:rFonts w:ascii="Times New Roman" w:hAnsi="Times New Roman" w:cs="Times New Roman"/>
          <w:lang w:eastAsia="zh-CN"/>
        </w:rPr>
        <w:t>insert_record(const Rid&amp;, char*)</w:t>
      </w:r>
      <w:r>
        <w:rPr>
          <w:rFonts w:ascii="Times New Roman" w:hAnsi="Times New Roman" w:cs="Times New Roman"/>
          <w:lang w:eastAsia="zh-CN"/>
        </w:rPr>
        <w:t>中加入页面补齐循环。</w:t>
      </w:r>
    </w:p>
    <w:p w14:paraId="245F6279" w14:textId="77777777" w:rsidR="00B16DCB" w:rsidRDefault="00000000">
      <w:pPr>
        <w:spacing w:after="0"/>
        <w:ind w:firstLine="420"/>
        <w:rPr>
          <w:rFonts w:hint="eastAsia"/>
        </w:rPr>
      </w:pPr>
      <w:r>
        <w:rPr>
          <w:rFonts w:ascii="Times New Roman" w:hAnsi="Times New Roman" w:cs="Times New Roman"/>
        </w:rPr>
        <w:t>sm_meta.h</w:t>
      </w:r>
      <w:r>
        <w:rPr>
          <w:rFonts w:ascii="Times New Roman" w:hAnsi="Times New Roman" w:cs="Times New Roman"/>
        </w:rPr>
        <w:t>需授权</w:t>
      </w:r>
      <w:r>
        <w:rPr>
          <w:rFonts w:ascii="Times New Roman" w:hAnsi="Times New Roman" w:cs="Times New Roman"/>
        </w:rPr>
        <w:t>RecoveryManager</w:t>
      </w:r>
      <w:r>
        <w:rPr>
          <w:rFonts w:ascii="Times New Roman" w:hAnsi="Times New Roman" w:cs="Times New Roman"/>
        </w:rPr>
        <w:t>访问</w:t>
      </w:r>
      <w:r>
        <w:rPr>
          <w:rFonts w:ascii="Times New Roman" w:hAnsi="Times New Roman" w:cs="Times New Roman"/>
        </w:rPr>
        <w:t>fhs_</w:t>
      </w:r>
      <w:r>
        <w:rPr>
          <w:rFonts w:ascii="Times New Roman" w:hAnsi="Times New Roman" w:cs="Times New Roman"/>
        </w:rPr>
        <w:t>（表文件句柄映射），这通常通过</w:t>
      </w:r>
      <w:r>
        <w:rPr>
          <w:rFonts w:ascii="Times New Roman" w:hAnsi="Times New Roman" w:cs="Times New Roman"/>
        </w:rPr>
        <w:t>friend</w:t>
      </w:r>
      <w:r>
        <w:rPr>
          <w:rFonts w:ascii="Times New Roman" w:hAnsi="Times New Roman" w:cs="Times New Roman"/>
        </w:rPr>
        <w:t>声明或提供</w:t>
      </w:r>
      <w:r>
        <w:rPr>
          <w:rFonts w:ascii="Times New Roman" w:hAnsi="Times New Roman" w:cs="Times New Roman"/>
        </w:rPr>
        <w:t>accessor</w:t>
      </w:r>
      <w:r>
        <w:rPr>
          <w:rFonts w:ascii="Times New Roman" w:hAnsi="Times New Roman" w:cs="Times New Roman"/>
        </w:rPr>
        <w:t>接口实现，使</w:t>
      </w:r>
      <w:r>
        <w:rPr>
          <w:rFonts w:ascii="Times New Roman" w:hAnsi="Times New Roman" w:cs="Times New Roman"/>
        </w:rPr>
        <w:t>RecoveryManager</w:t>
      </w:r>
      <w:r>
        <w:rPr>
          <w:rFonts w:ascii="Times New Roman" w:hAnsi="Times New Roman" w:cs="Times New Roman"/>
        </w:rPr>
        <w:t>能够在恢复过程中直接调用</w:t>
      </w:r>
      <w:r>
        <w:rPr>
          <w:rFonts w:ascii="Times New Roman" w:hAnsi="Times New Roman" w:cs="Times New Roman"/>
        </w:rPr>
        <w:t>RmFileHandle</w:t>
      </w:r>
      <w:r>
        <w:rPr>
          <w:rFonts w:ascii="Times New Roman" w:hAnsi="Times New Roman" w:cs="Times New Roman"/>
        </w:rPr>
        <w:t>的</w:t>
      </w:r>
      <w:r>
        <w:rPr>
          <w:rFonts w:ascii="Times New Roman" w:hAnsi="Times New Roman" w:cs="Times New Roman"/>
        </w:rPr>
        <w:t>insert/delete/update</w:t>
      </w:r>
      <w:r>
        <w:rPr>
          <w:rFonts w:ascii="Times New Roman" w:hAnsi="Times New Roman" w:cs="Times New Roman"/>
        </w:rPr>
        <w:t>接口。</w:t>
      </w:r>
      <w:r>
        <w:rPr>
          <w:rFonts w:ascii="Times New Roman" w:hAnsi="Times New Roman" w:cs="Times New Roman"/>
        </w:rPr>
        <w:t>rmdb.cpp</w:t>
      </w:r>
      <w:r>
        <w:rPr>
          <w:rFonts w:ascii="Times New Roman" w:hAnsi="Times New Roman" w:cs="Times New Roman"/>
        </w:rPr>
        <w:t>中需在</w:t>
      </w:r>
      <w:r>
        <w:rPr>
          <w:rFonts w:ascii="Times New Roman" w:hAnsi="Times New Roman" w:cs="Times New Roman"/>
        </w:rPr>
        <w:t>open_db</w:t>
      </w:r>
      <w:r>
        <w:rPr>
          <w:rFonts w:ascii="Times New Roman" w:hAnsi="Times New Roman" w:cs="Times New Roman"/>
        </w:rPr>
        <w:t>后、开始监听连接前调用</w:t>
      </w:r>
      <w:r>
        <w:rPr>
          <w:rFonts w:ascii="Times New Roman" w:hAnsi="Times New Roman" w:cs="Times New Roman"/>
        </w:rPr>
        <w:t>RecoveryManager::recover()</w:t>
      </w:r>
      <w:r>
        <w:rPr>
          <w:rFonts w:ascii="Times New Roman" w:hAnsi="Times New Roman" w:cs="Times New Roman"/>
        </w:rPr>
        <w:t>，确保数据库在接受新连接之前已完成一致性恢复。</w:t>
      </w:r>
    </w:p>
    <w:p w14:paraId="7A518250" w14:textId="77777777" w:rsidR="00B16DCB" w:rsidRDefault="00000000">
      <w:pPr>
        <w:pStyle w:val="21"/>
        <w:spacing w:before="120"/>
      </w:pPr>
      <w:bookmarkStart w:id="362" w:name="_Toc233242374"/>
      <w:bookmarkStart w:id="363" w:name="_Toc233319497"/>
      <w:r>
        <w:rPr>
          <w:rFonts w:ascii="Times New Roman" w:eastAsia="黑体" w:hAnsi="Times New Roman" w:cs="Times New Roman"/>
        </w:rPr>
        <w:t>关键算法伪代码</w:t>
      </w:r>
      <w:bookmarkEnd w:id="362"/>
      <w:bookmarkEnd w:id="363"/>
    </w:p>
    <w:p w14:paraId="24012668" w14:textId="77777777" w:rsidR="00B16DCB" w:rsidRDefault="00000000">
      <w:pPr>
        <w:pStyle w:val="31"/>
      </w:pPr>
      <w:bookmarkStart w:id="364" w:name="_Toc233242375"/>
      <w:bookmarkStart w:id="365" w:name="_Toc233319498"/>
      <w:r>
        <w:rPr>
          <w:rFonts w:ascii="Times New Roman" w:eastAsia="黑体" w:hAnsi="Times New Roman" w:cs="Times New Roman"/>
        </w:rPr>
        <w:t>算法</w:t>
      </w:r>
      <w:r>
        <w:rPr>
          <w:rFonts w:ascii="Times New Roman" w:eastAsia="黑体" w:hAnsi="Times New Roman" w:cs="Times New Roman"/>
        </w:rPr>
        <w:t>10-1 RecoveryManager::analyze</w:t>
      </w:r>
      <w:bookmarkEnd w:id="364"/>
      <w:bookmarkEnd w:id="365"/>
    </w:p>
    <w:p w14:paraId="5B2B3A9F" w14:textId="77777777" w:rsidR="00B16DCB" w:rsidRDefault="00000000">
      <w:pPr>
        <w:spacing w:after="0" w:line="360" w:lineRule="exact"/>
        <w:ind w:left="283"/>
        <w:rPr>
          <w:rFonts w:hint="eastAsia"/>
        </w:rPr>
      </w:pPr>
      <w:r>
        <w:rPr>
          <w:rFonts w:ascii="Times New Roman" w:hAnsi="Times New Roman" w:cs="Times New Roman"/>
          <w:sz w:val="20"/>
        </w:rPr>
        <w:t>Algorithm Analyze(log_file)</w:t>
      </w:r>
    </w:p>
    <w:p w14:paraId="2474D39C" w14:textId="77777777" w:rsidR="00B16DCB" w:rsidRDefault="00000000">
      <w:pPr>
        <w:spacing w:after="0" w:line="360" w:lineRule="exact"/>
        <w:ind w:left="283"/>
        <w:rPr>
          <w:rFonts w:hint="eastAsia"/>
        </w:rPr>
      </w:pPr>
      <w:r>
        <w:rPr>
          <w:rFonts w:ascii="Times New Roman" w:hAnsi="Times New Roman" w:cs="Times New Roman"/>
          <w:sz w:val="20"/>
        </w:rPr>
        <w:t xml:space="preserve">  committed ← ∅; aborted ← ∅; logs ← []</w:t>
      </w:r>
    </w:p>
    <w:p w14:paraId="30E6C617" w14:textId="77777777" w:rsidR="00B16DCB" w:rsidRDefault="00000000">
      <w:pPr>
        <w:spacing w:after="0" w:line="360" w:lineRule="exact"/>
        <w:ind w:left="283"/>
        <w:rPr>
          <w:rFonts w:hint="eastAsia"/>
        </w:rPr>
      </w:pPr>
      <w:r>
        <w:rPr>
          <w:rFonts w:ascii="Times New Roman" w:hAnsi="Times New Roman" w:cs="Times New Roman"/>
          <w:sz w:val="20"/>
        </w:rPr>
        <w:t xml:space="preserve">  while not EOF(log_file) do</w:t>
      </w:r>
    </w:p>
    <w:p w14:paraId="204A1F99" w14:textId="77777777" w:rsidR="00B16DCB" w:rsidRDefault="00000000">
      <w:pPr>
        <w:spacing w:after="0" w:line="360" w:lineRule="exact"/>
        <w:ind w:left="283"/>
        <w:rPr>
          <w:rFonts w:hint="eastAsia"/>
        </w:rPr>
      </w:pPr>
      <w:r>
        <w:rPr>
          <w:rFonts w:ascii="Times New Roman" w:hAnsi="Times New Roman" w:cs="Times New Roman"/>
          <w:sz w:val="20"/>
        </w:rPr>
        <w:t xml:space="preserve">    hdr ← ReadLogHeader()</w:t>
      </w:r>
    </w:p>
    <w:p w14:paraId="56AAEFBF" w14:textId="77777777" w:rsidR="00B16DCB" w:rsidRDefault="00000000">
      <w:pPr>
        <w:spacing w:after="0" w:line="360" w:lineRule="exact"/>
        <w:ind w:left="283"/>
        <w:rPr>
          <w:rFonts w:hint="eastAsia"/>
        </w:rPr>
      </w:pPr>
      <w:r>
        <w:rPr>
          <w:rFonts w:ascii="Times New Roman" w:hAnsi="Times New Roman" w:cs="Times New Roman"/>
          <w:sz w:val="20"/>
        </w:rPr>
        <w:t xml:space="preserve">    body ← ReadBytes(hdr.log_tot_len)</w:t>
      </w:r>
    </w:p>
    <w:p w14:paraId="76BC50F1" w14:textId="77777777" w:rsidR="00B16DCB" w:rsidRDefault="00000000">
      <w:pPr>
        <w:spacing w:after="0" w:line="360" w:lineRule="exact"/>
        <w:ind w:left="283"/>
        <w:rPr>
          <w:rFonts w:hint="eastAsia"/>
        </w:rPr>
      </w:pPr>
      <w:r>
        <w:rPr>
          <w:rFonts w:ascii="Times New Roman" w:hAnsi="Times New Roman" w:cs="Times New Roman"/>
          <w:sz w:val="20"/>
        </w:rPr>
        <w:t xml:space="preserve">    log ← Deserialize(hdr.type, body)</w:t>
      </w:r>
    </w:p>
    <w:p w14:paraId="317A3699" w14:textId="77777777" w:rsidR="00B16DCB" w:rsidRDefault="00000000">
      <w:pPr>
        <w:spacing w:after="0" w:line="360" w:lineRule="exact"/>
        <w:ind w:left="283"/>
        <w:rPr>
          <w:rFonts w:hint="eastAsia"/>
        </w:rPr>
      </w:pPr>
      <w:r>
        <w:rPr>
          <w:rFonts w:ascii="Times New Roman" w:hAnsi="Times New Roman" w:cs="Times New Roman"/>
          <w:sz w:val="20"/>
        </w:rPr>
        <w:t xml:space="preserve">    logs.append(log)</w:t>
      </w:r>
    </w:p>
    <w:p w14:paraId="388D479A" w14:textId="77777777" w:rsidR="00B16DCB" w:rsidRDefault="00000000">
      <w:pPr>
        <w:spacing w:after="0" w:line="360" w:lineRule="exact"/>
        <w:ind w:left="283"/>
        <w:rPr>
          <w:rFonts w:hint="eastAsia"/>
        </w:rPr>
      </w:pPr>
      <w:r>
        <w:rPr>
          <w:rFonts w:ascii="Times New Roman" w:hAnsi="Times New Roman" w:cs="Times New Roman"/>
          <w:sz w:val="20"/>
        </w:rPr>
        <w:t xml:space="preserve">    if log.type = COMMIT then committed.add(log.txn_id)</w:t>
      </w:r>
    </w:p>
    <w:p w14:paraId="1F00A561" w14:textId="77777777" w:rsidR="00B16DCB" w:rsidRDefault="00000000">
      <w:pPr>
        <w:spacing w:after="0" w:line="360" w:lineRule="exact"/>
        <w:ind w:left="283"/>
        <w:rPr>
          <w:rFonts w:hint="eastAsia"/>
        </w:rPr>
      </w:pPr>
      <w:r>
        <w:rPr>
          <w:rFonts w:ascii="Times New Roman" w:hAnsi="Times New Roman" w:cs="Times New Roman"/>
          <w:sz w:val="20"/>
        </w:rPr>
        <w:t xml:space="preserve">    if log.type = ABORT then aborted.add(log.txn_id)</w:t>
      </w:r>
    </w:p>
    <w:p w14:paraId="76D54A2F" w14:textId="77777777" w:rsidR="00B16DCB" w:rsidRDefault="00000000">
      <w:pPr>
        <w:spacing w:after="0" w:line="360" w:lineRule="exact"/>
        <w:ind w:left="283"/>
        <w:rPr>
          <w:rFonts w:hint="eastAsia"/>
        </w:rPr>
      </w:pPr>
      <w:r>
        <w:rPr>
          <w:rFonts w:ascii="Times New Roman" w:hAnsi="Times New Roman" w:cs="Times New Roman"/>
          <w:sz w:val="20"/>
        </w:rPr>
        <w:t xml:space="preserve">  end while</w:t>
      </w:r>
    </w:p>
    <w:p w14:paraId="6F8BE602"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503BB28" w14:textId="77777777" w:rsidR="00B16DCB" w:rsidRDefault="00000000">
      <w:pPr>
        <w:pStyle w:val="31"/>
      </w:pPr>
      <w:bookmarkStart w:id="366" w:name="_Toc233242376"/>
      <w:bookmarkStart w:id="367" w:name="_Toc233319499"/>
      <w:r>
        <w:rPr>
          <w:rFonts w:ascii="Times New Roman" w:eastAsia="黑体" w:hAnsi="Times New Roman" w:cs="Times New Roman"/>
        </w:rPr>
        <w:t>算法</w:t>
      </w:r>
      <w:r>
        <w:rPr>
          <w:rFonts w:ascii="Times New Roman" w:eastAsia="黑体" w:hAnsi="Times New Roman" w:cs="Times New Roman"/>
        </w:rPr>
        <w:t>10-2 redo</w:t>
      </w:r>
      <w:r>
        <w:rPr>
          <w:rFonts w:ascii="Times New Roman" w:eastAsia="黑体" w:hAnsi="Times New Roman" w:cs="Times New Roman"/>
        </w:rPr>
        <w:t>与</w:t>
      </w:r>
      <w:r>
        <w:rPr>
          <w:rFonts w:ascii="Times New Roman" w:eastAsia="黑体" w:hAnsi="Times New Roman" w:cs="Times New Roman"/>
        </w:rPr>
        <w:t>undo</w:t>
      </w:r>
      <w:bookmarkEnd w:id="366"/>
      <w:bookmarkEnd w:id="367"/>
    </w:p>
    <w:p w14:paraId="5B2FE50A" w14:textId="77777777" w:rsidR="00B16DCB" w:rsidRDefault="00000000">
      <w:pPr>
        <w:spacing w:after="0" w:line="360" w:lineRule="exact"/>
        <w:ind w:left="283"/>
        <w:rPr>
          <w:rFonts w:hint="eastAsia"/>
        </w:rPr>
      </w:pPr>
      <w:r>
        <w:rPr>
          <w:rFonts w:ascii="Times New Roman" w:hAnsi="Times New Roman" w:cs="Times New Roman"/>
          <w:sz w:val="20"/>
        </w:rPr>
        <w:t>Algorithm Redo(logs, committed)</w:t>
      </w:r>
    </w:p>
    <w:p w14:paraId="5772A5F8" w14:textId="77777777" w:rsidR="00B16DCB" w:rsidRDefault="00000000">
      <w:pPr>
        <w:spacing w:after="0" w:line="360" w:lineRule="exact"/>
        <w:ind w:left="283"/>
        <w:rPr>
          <w:rFonts w:hint="eastAsia"/>
        </w:rPr>
      </w:pPr>
      <w:r>
        <w:rPr>
          <w:rFonts w:ascii="Times New Roman" w:hAnsi="Times New Roman" w:cs="Times New Roman"/>
          <w:sz w:val="20"/>
        </w:rPr>
        <w:t xml:space="preserve">  for log in logs in forward order do</w:t>
      </w:r>
    </w:p>
    <w:p w14:paraId="6456062A" w14:textId="77777777" w:rsidR="00B16DCB" w:rsidRDefault="00000000">
      <w:pPr>
        <w:spacing w:after="0" w:line="360" w:lineRule="exact"/>
        <w:ind w:left="283"/>
        <w:rPr>
          <w:rFonts w:hint="eastAsia"/>
        </w:rPr>
      </w:pPr>
      <w:r>
        <w:rPr>
          <w:rFonts w:ascii="Times New Roman" w:hAnsi="Times New Roman" w:cs="Times New Roman"/>
          <w:sz w:val="20"/>
        </w:rPr>
        <w:t xml:space="preserve">    if log.txn_id ∉ committed then continue</w:t>
      </w:r>
    </w:p>
    <w:p w14:paraId="533768C0" w14:textId="77777777" w:rsidR="00B16DCB" w:rsidRDefault="00000000">
      <w:pPr>
        <w:spacing w:after="0" w:line="360" w:lineRule="exact"/>
        <w:ind w:left="283"/>
        <w:rPr>
          <w:rFonts w:hint="eastAsia"/>
        </w:rPr>
      </w:pPr>
      <w:r>
        <w:rPr>
          <w:rFonts w:ascii="Times New Roman" w:hAnsi="Times New Roman" w:cs="Times New Roman"/>
          <w:sz w:val="20"/>
        </w:rPr>
        <w:t xml:space="preserve">    ApplyPhysical(log)  // insert/delete/update by Rid</w:t>
      </w:r>
    </w:p>
    <w:p w14:paraId="0FBA7262"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7EC2CAE7"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11EEEDB1" w14:textId="77777777" w:rsidR="00B16DCB" w:rsidRDefault="00000000">
      <w:pPr>
        <w:spacing w:after="0" w:line="360" w:lineRule="exact"/>
        <w:ind w:left="283"/>
        <w:rPr>
          <w:rFonts w:hint="eastAsia"/>
        </w:rPr>
      </w:pPr>
      <w:r>
        <w:rPr>
          <w:rFonts w:ascii="Times New Roman" w:hAnsi="Times New Roman" w:cs="Times New Roman"/>
          <w:sz w:val="20"/>
        </w:rPr>
        <w:t xml:space="preserve"> </w:t>
      </w:r>
    </w:p>
    <w:p w14:paraId="162156D3" w14:textId="77777777" w:rsidR="00B16DCB" w:rsidRDefault="00000000">
      <w:pPr>
        <w:spacing w:after="0" w:line="360" w:lineRule="exact"/>
        <w:ind w:left="283"/>
        <w:rPr>
          <w:rFonts w:hint="eastAsia"/>
        </w:rPr>
      </w:pPr>
      <w:r>
        <w:rPr>
          <w:rFonts w:ascii="Times New Roman" w:hAnsi="Times New Roman" w:cs="Times New Roman"/>
          <w:sz w:val="20"/>
        </w:rPr>
        <w:t>Algorithm Undo(logs, committed, aborted)</w:t>
      </w:r>
    </w:p>
    <w:p w14:paraId="180CA6FC" w14:textId="77777777" w:rsidR="00B16DCB" w:rsidRDefault="00000000">
      <w:pPr>
        <w:spacing w:after="0" w:line="360" w:lineRule="exact"/>
        <w:ind w:left="283"/>
        <w:rPr>
          <w:rFonts w:hint="eastAsia"/>
        </w:rPr>
      </w:pPr>
      <w:r>
        <w:rPr>
          <w:rFonts w:ascii="Times New Roman" w:hAnsi="Times New Roman" w:cs="Times New Roman"/>
          <w:sz w:val="20"/>
        </w:rPr>
        <w:t xml:space="preserve">  for log in logs in reverse order do</w:t>
      </w:r>
    </w:p>
    <w:p w14:paraId="386ECC37" w14:textId="77777777" w:rsidR="00B16DCB" w:rsidRDefault="00000000">
      <w:pPr>
        <w:spacing w:after="0" w:line="360" w:lineRule="exact"/>
        <w:ind w:left="283"/>
        <w:rPr>
          <w:rFonts w:hint="eastAsia"/>
        </w:rPr>
      </w:pPr>
      <w:r>
        <w:rPr>
          <w:rFonts w:ascii="Times New Roman" w:hAnsi="Times New Roman" w:cs="Times New Roman"/>
          <w:sz w:val="20"/>
        </w:rPr>
        <w:t xml:space="preserve">    if log.txn_id ∈ committed or log.txn_id ∈ aborted then continue</w:t>
      </w:r>
    </w:p>
    <w:p w14:paraId="0D9D3C71" w14:textId="77777777" w:rsidR="00B16DCB" w:rsidRDefault="00000000">
      <w:pPr>
        <w:spacing w:after="0" w:line="360" w:lineRule="exact"/>
        <w:ind w:left="283"/>
        <w:rPr>
          <w:rFonts w:hint="eastAsia"/>
        </w:rPr>
      </w:pPr>
      <w:r>
        <w:rPr>
          <w:rFonts w:ascii="Times New Roman" w:hAnsi="Times New Roman" w:cs="Times New Roman"/>
          <w:sz w:val="20"/>
        </w:rPr>
        <w:t xml:space="preserve">    ReversePhysical(log)</w:t>
      </w:r>
    </w:p>
    <w:p w14:paraId="64246216"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62D3D82E"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74195604" w14:textId="77777777" w:rsidR="00B16DCB" w:rsidRDefault="00000000">
      <w:pPr>
        <w:pStyle w:val="31"/>
      </w:pPr>
      <w:bookmarkStart w:id="368" w:name="_Toc233242377"/>
      <w:bookmarkStart w:id="369" w:name="_Toc233319500"/>
      <w:r>
        <w:rPr>
          <w:rFonts w:ascii="Times New Roman" w:eastAsia="黑体" w:hAnsi="Times New Roman" w:cs="Times New Roman"/>
        </w:rPr>
        <w:t>算法</w:t>
      </w:r>
      <w:r>
        <w:rPr>
          <w:rFonts w:ascii="Times New Roman" w:eastAsia="黑体" w:hAnsi="Times New Roman" w:cs="Times New Roman"/>
        </w:rPr>
        <w:t xml:space="preserve">10-3 </w:t>
      </w:r>
      <w:r>
        <w:rPr>
          <w:rFonts w:ascii="Times New Roman" w:eastAsia="黑体" w:hAnsi="Times New Roman" w:cs="Times New Roman"/>
        </w:rPr>
        <w:t>恢复插入补齐新页</w:t>
      </w:r>
      <w:bookmarkEnd w:id="368"/>
      <w:bookmarkEnd w:id="369"/>
    </w:p>
    <w:p w14:paraId="0B05DA95" w14:textId="77777777" w:rsidR="00B16DCB" w:rsidRDefault="00000000">
      <w:pPr>
        <w:spacing w:after="0" w:line="360" w:lineRule="exact"/>
        <w:ind w:left="283"/>
        <w:rPr>
          <w:rFonts w:hint="eastAsia"/>
        </w:rPr>
      </w:pPr>
      <w:r>
        <w:rPr>
          <w:rFonts w:ascii="Times New Roman" w:hAnsi="Times New Roman" w:cs="Times New Roman"/>
          <w:sz w:val="20"/>
        </w:rPr>
        <w:t>Algorithm InsertRecordAtRid(rid, buf)</w:t>
      </w:r>
    </w:p>
    <w:p w14:paraId="7A9F34CE" w14:textId="77777777" w:rsidR="00B16DCB" w:rsidRDefault="00000000">
      <w:pPr>
        <w:spacing w:after="0" w:line="360" w:lineRule="exact"/>
        <w:ind w:left="283"/>
        <w:rPr>
          <w:rFonts w:hint="eastAsia"/>
        </w:rPr>
      </w:pPr>
      <w:r>
        <w:rPr>
          <w:rFonts w:ascii="Times New Roman" w:hAnsi="Times New Roman" w:cs="Times New Roman"/>
          <w:sz w:val="20"/>
        </w:rPr>
        <w:t xml:space="preserve">  while file.num_pages ≤ rid.page_no do</w:t>
      </w:r>
    </w:p>
    <w:p w14:paraId="48B9C942" w14:textId="77777777" w:rsidR="00B16DCB" w:rsidRDefault="00000000">
      <w:pPr>
        <w:spacing w:after="0" w:line="360" w:lineRule="exact"/>
        <w:ind w:left="283"/>
        <w:rPr>
          <w:rFonts w:hint="eastAsia"/>
        </w:rPr>
      </w:pPr>
      <w:r>
        <w:rPr>
          <w:rFonts w:ascii="Times New Roman" w:hAnsi="Times New Roman" w:cs="Times New Roman"/>
          <w:sz w:val="20"/>
        </w:rPr>
        <w:t xml:space="preserve">    CreateNewPageHandle()</w:t>
      </w:r>
    </w:p>
    <w:p w14:paraId="1A6ABDB9"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0BFD2665" w14:textId="77777777" w:rsidR="00B16DCB" w:rsidRDefault="00000000">
      <w:pPr>
        <w:spacing w:after="0" w:line="360" w:lineRule="exact"/>
        <w:ind w:left="283"/>
        <w:rPr>
          <w:rFonts w:hint="eastAsia"/>
        </w:rPr>
      </w:pPr>
      <w:r>
        <w:rPr>
          <w:rFonts w:ascii="Times New Roman" w:hAnsi="Times New Roman" w:cs="Times New Roman"/>
          <w:sz w:val="20"/>
        </w:rPr>
        <w:t xml:space="preserve">  InsertAt(rid, buf)</w:t>
      </w:r>
    </w:p>
    <w:p w14:paraId="09B6AF69" w14:textId="77777777" w:rsidR="00B16DCB" w:rsidRDefault="00000000">
      <w:pPr>
        <w:spacing w:after="0" w:line="360" w:lineRule="exact"/>
        <w:ind w:left="283"/>
        <w:rPr>
          <w:rFonts w:hint="eastAsia"/>
          <w:lang w:eastAsia="zh-CN"/>
        </w:rPr>
      </w:pPr>
      <w:r>
        <w:rPr>
          <w:rFonts w:ascii="Times New Roman" w:hAnsi="Times New Roman" w:cs="Times New Roman"/>
          <w:sz w:val="20"/>
          <w:lang w:eastAsia="zh-CN"/>
        </w:rPr>
        <w:t>End Algorithm</w:t>
      </w:r>
    </w:p>
    <w:p w14:paraId="407403E5" w14:textId="77777777" w:rsidR="00B16DCB" w:rsidRDefault="00000000">
      <w:pPr>
        <w:pStyle w:val="21"/>
        <w:spacing w:before="120"/>
        <w:rPr>
          <w:lang w:eastAsia="zh-CN"/>
        </w:rPr>
      </w:pPr>
      <w:bookmarkStart w:id="370" w:name="_Toc233242378"/>
      <w:bookmarkStart w:id="371" w:name="_Toc233319501"/>
      <w:r>
        <w:rPr>
          <w:rFonts w:ascii="Times New Roman" w:eastAsia="黑体" w:hAnsi="Times New Roman" w:cs="Times New Roman"/>
          <w:lang w:eastAsia="zh-CN"/>
        </w:rPr>
        <w:t xml:space="preserve">4 </w:t>
      </w:r>
      <w:r>
        <w:rPr>
          <w:rFonts w:ascii="Times New Roman" w:eastAsia="黑体" w:hAnsi="Times New Roman" w:cs="Times New Roman"/>
          <w:lang w:eastAsia="zh-CN"/>
        </w:rPr>
        <w:t>实验结果与分析</w:t>
      </w:r>
      <w:bookmarkEnd w:id="370"/>
      <w:bookmarkEnd w:id="371"/>
    </w:p>
    <w:p w14:paraId="3DC63D3C" w14:textId="77777777" w:rsidR="00B16DCB" w:rsidRDefault="00000000">
      <w:pPr>
        <w:pStyle w:val="31"/>
        <w:rPr>
          <w:lang w:eastAsia="zh-CN"/>
        </w:rPr>
      </w:pPr>
      <w:bookmarkStart w:id="372" w:name="_Toc233242379"/>
      <w:bookmarkStart w:id="373" w:name="_Toc233319502"/>
      <w:r>
        <w:rPr>
          <w:rFonts w:ascii="Times New Roman" w:eastAsia="黑体" w:hAnsi="Times New Roman" w:cs="Times New Roman"/>
          <w:lang w:eastAsia="zh-CN"/>
        </w:rPr>
        <w:t xml:space="preserve">4.1 </w:t>
      </w:r>
      <w:r>
        <w:rPr>
          <w:rFonts w:ascii="Times New Roman" w:eastAsia="黑体" w:hAnsi="Times New Roman" w:cs="Times New Roman"/>
          <w:lang w:eastAsia="zh-CN"/>
        </w:rPr>
        <w:t>测试结果</w:t>
      </w:r>
      <w:bookmarkEnd w:id="372"/>
      <w:bookmarkEnd w:id="373"/>
    </w:p>
    <w:p w14:paraId="792806DA" w14:textId="77777777" w:rsidR="00B16DCB" w:rsidRDefault="00000000">
      <w:pPr>
        <w:spacing w:after="0"/>
        <w:ind w:firstLine="420"/>
        <w:rPr>
          <w:rFonts w:hint="eastAsia"/>
          <w:lang w:eastAsia="zh-CN"/>
        </w:rPr>
      </w:pPr>
      <w:r>
        <w:rPr>
          <w:rFonts w:ascii="Times New Roman" w:hAnsi="Times New Roman" w:cs="Times New Roman"/>
          <w:lang w:eastAsia="zh-CN"/>
        </w:rPr>
        <w:t>10_crash_recovery PASS</w:t>
      </w:r>
      <w:r>
        <w:rPr>
          <w:rFonts w:ascii="Times New Roman" w:hAnsi="Times New Roman" w:cs="Times New Roman"/>
          <w:lang w:eastAsia="zh-CN"/>
        </w:rPr>
        <w:t>。测试场景覆盖了已提交事务的</w:t>
      </w:r>
      <w:r>
        <w:rPr>
          <w:rFonts w:ascii="Times New Roman" w:hAnsi="Times New Roman" w:cs="Times New Roman"/>
          <w:lang w:eastAsia="zh-CN"/>
        </w:rPr>
        <w:t>redo</w:t>
      </w:r>
      <w:r>
        <w:rPr>
          <w:rFonts w:ascii="Times New Roman" w:hAnsi="Times New Roman" w:cs="Times New Roman"/>
          <w:lang w:eastAsia="zh-CN"/>
        </w:rPr>
        <w:t>与未提交事务的</w:t>
      </w:r>
      <w:r>
        <w:rPr>
          <w:rFonts w:ascii="Times New Roman" w:hAnsi="Times New Roman" w:cs="Times New Roman"/>
          <w:lang w:eastAsia="zh-CN"/>
        </w:rPr>
        <w:t>undo</w:t>
      </w:r>
      <w:r>
        <w:rPr>
          <w:rFonts w:ascii="Times New Roman" w:hAnsi="Times New Roman" w:cs="Times New Roman"/>
          <w:lang w:eastAsia="zh-CN"/>
        </w:rPr>
        <w:t>两大类别：事务</w:t>
      </w:r>
      <w:r>
        <w:rPr>
          <w:rFonts w:ascii="Times New Roman" w:hAnsi="Times New Roman" w:cs="Times New Roman"/>
          <w:lang w:eastAsia="zh-CN"/>
        </w:rPr>
        <w:t>A</w:t>
      </w:r>
      <w:r>
        <w:rPr>
          <w:rFonts w:ascii="Times New Roman" w:hAnsi="Times New Roman" w:cs="Times New Roman"/>
          <w:lang w:eastAsia="zh-CN"/>
        </w:rPr>
        <w:t>提交后</w:t>
      </w:r>
      <w:r>
        <w:rPr>
          <w:rFonts w:ascii="Times New Roman" w:hAnsi="Times New Roman" w:cs="Times New Roman"/>
          <w:lang w:eastAsia="zh-CN"/>
        </w:rPr>
        <w:t>crash</w:t>
      </w:r>
      <w:r>
        <w:rPr>
          <w:rFonts w:ascii="Times New Roman" w:hAnsi="Times New Roman" w:cs="Times New Roman"/>
          <w:lang w:eastAsia="zh-CN"/>
        </w:rPr>
        <w:t>，重启后数据正确恢复（</w:t>
      </w:r>
      <w:r>
        <w:rPr>
          <w:rFonts w:ascii="Times New Roman" w:hAnsi="Times New Roman" w:cs="Times New Roman"/>
          <w:lang w:eastAsia="zh-CN"/>
        </w:rPr>
        <w:t>redo</w:t>
      </w:r>
      <w:r>
        <w:rPr>
          <w:rFonts w:ascii="Times New Roman" w:hAnsi="Times New Roman" w:cs="Times New Roman"/>
          <w:lang w:eastAsia="zh-CN"/>
        </w:rPr>
        <w:t>成功）；事务</w:t>
      </w:r>
      <w:r>
        <w:rPr>
          <w:rFonts w:ascii="Times New Roman" w:hAnsi="Times New Roman" w:cs="Times New Roman"/>
          <w:lang w:eastAsia="zh-CN"/>
        </w:rPr>
        <w:t>B</w:t>
      </w:r>
      <w:r>
        <w:rPr>
          <w:rFonts w:ascii="Times New Roman" w:hAnsi="Times New Roman" w:cs="Times New Roman"/>
          <w:lang w:eastAsia="zh-CN"/>
        </w:rPr>
        <w:t>未提交时</w:t>
      </w:r>
      <w:r>
        <w:rPr>
          <w:rFonts w:ascii="Times New Roman" w:hAnsi="Times New Roman" w:cs="Times New Roman"/>
          <w:lang w:eastAsia="zh-CN"/>
        </w:rPr>
        <w:t>crash</w:t>
      </w:r>
      <w:r>
        <w:rPr>
          <w:rFonts w:ascii="Times New Roman" w:hAnsi="Times New Roman" w:cs="Times New Roman"/>
          <w:lang w:eastAsia="zh-CN"/>
        </w:rPr>
        <w:t>，重启后数据完全回滚（</w:t>
      </w:r>
      <w:r>
        <w:rPr>
          <w:rFonts w:ascii="Times New Roman" w:hAnsi="Times New Roman" w:cs="Times New Roman"/>
          <w:lang w:eastAsia="zh-CN"/>
        </w:rPr>
        <w:t>undo</w:t>
      </w:r>
      <w:r>
        <w:rPr>
          <w:rFonts w:ascii="Times New Roman" w:hAnsi="Times New Roman" w:cs="Times New Roman"/>
          <w:lang w:eastAsia="zh-CN"/>
        </w:rPr>
        <w:t>成功）；包含新页分配的</w:t>
      </w:r>
      <w:r>
        <w:rPr>
          <w:rFonts w:ascii="Times New Roman" w:hAnsi="Times New Roman" w:cs="Times New Roman"/>
          <w:lang w:eastAsia="zh-CN"/>
        </w:rPr>
        <w:t>redo</w:t>
      </w:r>
      <w:r>
        <w:rPr>
          <w:rFonts w:ascii="Times New Roman" w:hAnsi="Times New Roman" w:cs="Times New Roman"/>
          <w:lang w:eastAsia="zh-CN"/>
        </w:rPr>
        <w:t>场景通过新页补齐修复后正确通过，不再出现服务无法启动的问题。手工验证：</w:t>
      </w:r>
      <w:r>
        <w:rPr>
          <w:rFonts w:ascii="Times New Roman" w:hAnsi="Times New Roman" w:cs="Times New Roman"/>
          <w:lang w:eastAsia="zh-CN"/>
        </w:rPr>
        <w:t>commit(1,1)</w:t>
      </w:r>
      <w:r>
        <w:rPr>
          <w:rFonts w:ascii="Times New Roman" w:hAnsi="Times New Roman" w:cs="Times New Roman"/>
          <w:lang w:eastAsia="zh-CN"/>
        </w:rPr>
        <w:t>的记录在重启后可查，未</w:t>
      </w:r>
      <w:r>
        <w:rPr>
          <w:rFonts w:ascii="Times New Roman" w:hAnsi="Times New Roman" w:cs="Times New Roman"/>
          <w:lang w:eastAsia="zh-CN"/>
        </w:rPr>
        <w:t>commit(2,2)</w:t>
      </w:r>
      <w:r>
        <w:rPr>
          <w:rFonts w:ascii="Times New Roman" w:hAnsi="Times New Roman" w:cs="Times New Roman"/>
          <w:lang w:eastAsia="zh-CN"/>
        </w:rPr>
        <w:t>的记录在重启后不可查，与预期一致。</w:t>
      </w:r>
      <w:r>
        <w:rPr>
          <w:rFonts w:ascii="Times New Roman" w:hAnsi="Times New Roman" w:cs="Times New Roman"/>
          <w:lang w:eastAsia="zh-CN"/>
        </w:rPr>
        <w:t>unit_test</w:t>
      </w:r>
      <w:r>
        <w:rPr>
          <w:rFonts w:ascii="Times New Roman" w:hAnsi="Times New Roman" w:cs="Times New Roman"/>
          <w:lang w:eastAsia="zh-CN"/>
        </w:rPr>
        <w:t>编译通过。</w:t>
      </w:r>
    </w:p>
    <w:p w14:paraId="0F9BD428" w14:textId="77777777" w:rsidR="00B16DCB" w:rsidRDefault="00000000">
      <w:pPr>
        <w:pStyle w:val="21"/>
        <w:spacing w:before="120"/>
        <w:rPr>
          <w:lang w:eastAsia="zh-CN"/>
        </w:rPr>
      </w:pPr>
      <w:bookmarkStart w:id="374" w:name="_Toc233242380"/>
      <w:bookmarkStart w:id="375" w:name="_Toc233319503"/>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374"/>
      <w:bookmarkEnd w:id="375"/>
    </w:p>
    <w:p w14:paraId="6826B8DA" w14:textId="77777777" w:rsidR="00B16DCB" w:rsidRDefault="00000000">
      <w:pPr>
        <w:spacing w:after="0"/>
        <w:ind w:firstLine="420"/>
        <w:rPr>
          <w:rFonts w:hint="eastAsia"/>
          <w:lang w:eastAsia="zh-CN"/>
        </w:rPr>
      </w:pPr>
      <w:r>
        <w:rPr>
          <w:rFonts w:ascii="Times New Roman" w:hAnsi="Times New Roman" w:cs="Times New Roman"/>
          <w:lang w:eastAsia="zh-CN"/>
        </w:rPr>
        <w:t>本实验成功实现了</w:t>
      </w:r>
      <w:r>
        <w:rPr>
          <w:rFonts w:ascii="Times New Roman" w:hAnsi="Times New Roman" w:cs="Times New Roman"/>
          <w:lang w:eastAsia="zh-CN"/>
        </w:rPr>
        <w:t>RMDB</w:t>
      </w:r>
      <w:r>
        <w:rPr>
          <w:rFonts w:ascii="Times New Roman" w:hAnsi="Times New Roman" w:cs="Times New Roman"/>
          <w:lang w:eastAsia="zh-CN"/>
        </w:rPr>
        <w:t>的故障恢复机制，系统在</w:t>
      </w:r>
      <w:r>
        <w:rPr>
          <w:rFonts w:ascii="Times New Roman" w:hAnsi="Times New Roman" w:cs="Times New Roman"/>
          <w:lang w:eastAsia="zh-CN"/>
        </w:rPr>
        <w:t>crash</w:t>
      </w:r>
      <w:r>
        <w:rPr>
          <w:rFonts w:ascii="Times New Roman" w:hAnsi="Times New Roman" w:cs="Times New Roman"/>
          <w:lang w:eastAsia="zh-CN"/>
        </w:rPr>
        <w:t>后能够通过</w:t>
      </w:r>
      <w:r>
        <w:rPr>
          <w:rFonts w:ascii="Times New Roman" w:hAnsi="Times New Roman" w:cs="Times New Roman"/>
          <w:lang w:eastAsia="zh-CN"/>
        </w:rPr>
        <w:t>WAL</w:t>
      </w:r>
      <w:r>
        <w:rPr>
          <w:rFonts w:ascii="Times New Roman" w:hAnsi="Times New Roman" w:cs="Times New Roman"/>
          <w:lang w:eastAsia="zh-CN"/>
        </w:rPr>
        <w:t>日志自动恢复到一致状态：已提交事务的修改通过</w:t>
      </w:r>
      <w:r>
        <w:rPr>
          <w:rFonts w:ascii="Times New Roman" w:hAnsi="Times New Roman" w:cs="Times New Roman"/>
          <w:lang w:eastAsia="zh-CN"/>
        </w:rPr>
        <w:t>redo</w:t>
      </w:r>
      <w:r>
        <w:rPr>
          <w:rFonts w:ascii="Times New Roman" w:hAnsi="Times New Roman" w:cs="Times New Roman"/>
          <w:lang w:eastAsia="zh-CN"/>
        </w:rPr>
        <w:t>阶段得到持久化，未提交事务的修改通过</w:t>
      </w:r>
      <w:r>
        <w:rPr>
          <w:rFonts w:ascii="Times New Roman" w:hAnsi="Times New Roman" w:cs="Times New Roman"/>
          <w:lang w:eastAsia="zh-CN"/>
        </w:rPr>
        <w:t>undo</w:t>
      </w:r>
      <w:r>
        <w:rPr>
          <w:rFonts w:ascii="Times New Roman" w:hAnsi="Times New Roman" w:cs="Times New Roman"/>
          <w:lang w:eastAsia="zh-CN"/>
        </w:rPr>
        <w:t>阶段被正确撤销。物理日志（记录操作结果而非</w:t>
      </w:r>
      <w:r>
        <w:rPr>
          <w:rFonts w:ascii="Times New Roman" w:hAnsi="Times New Roman" w:cs="Times New Roman"/>
          <w:lang w:eastAsia="zh-CN"/>
        </w:rPr>
        <w:t>SQL</w:t>
      </w:r>
      <w:r>
        <w:rPr>
          <w:rFonts w:ascii="Times New Roman" w:hAnsi="Times New Roman" w:cs="Times New Roman"/>
          <w:lang w:eastAsia="zh-CN"/>
        </w:rPr>
        <w:t>条件）使恢复不依赖重新解析</w:t>
      </w:r>
      <w:r>
        <w:rPr>
          <w:rFonts w:ascii="Times New Roman" w:hAnsi="Times New Roman" w:cs="Times New Roman"/>
          <w:lang w:eastAsia="zh-CN"/>
        </w:rPr>
        <w:t>SQL</w:t>
      </w:r>
      <w:r>
        <w:rPr>
          <w:rFonts w:ascii="Times New Roman" w:hAnsi="Times New Roman" w:cs="Times New Roman"/>
          <w:lang w:eastAsia="zh-CN"/>
        </w:rPr>
        <w:t>语句，恢复结果确定可复现，不受崩溃间隔内数据变化的影响。新页补齐修复解决了</w:t>
      </w:r>
      <w:r>
        <w:rPr>
          <w:rFonts w:ascii="Times New Roman" w:hAnsi="Times New Roman" w:cs="Times New Roman"/>
          <w:lang w:eastAsia="zh-CN"/>
        </w:rPr>
        <w:t>redo</w:t>
      </w:r>
      <w:r>
        <w:rPr>
          <w:rFonts w:ascii="Times New Roman" w:hAnsi="Times New Roman" w:cs="Times New Roman"/>
          <w:lang w:eastAsia="zh-CN"/>
        </w:rPr>
        <w:t>阶段的关键边界场景，使系统在最坏的崩溃时机（新页分配后、落盘前）仍能正确恢复。</w:t>
      </w:r>
    </w:p>
    <w:p w14:paraId="308E777C" w14:textId="77777777" w:rsidR="00B16DCB" w:rsidRDefault="00000000">
      <w:pPr>
        <w:spacing w:after="0"/>
        <w:ind w:firstLine="420"/>
        <w:rPr>
          <w:rFonts w:hint="eastAsia"/>
          <w:lang w:eastAsia="zh-CN"/>
        </w:rPr>
      </w:pPr>
      <w:r>
        <w:rPr>
          <w:rFonts w:ascii="Times New Roman" w:hAnsi="Times New Roman" w:cs="Times New Roman"/>
          <w:lang w:eastAsia="zh-CN"/>
        </w:rPr>
        <w:t>本实验的恢复框架与实验八事务（</w:t>
      </w:r>
      <w:r>
        <w:rPr>
          <w:rFonts w:ascii="Times New Roman" w:hAnsi="Times New Roman" w:cs="Times New Roman"/>
          <w:lang w:eastAsia="zh-CN"/>
        </w:rPr>
        <w:t>undo</w:t>
      </w:r>
      <w:r>
        <w:rPr>
          <w:rFonts w:ascii="Times New Roman" w:hAnsi="Times New Roman" w:cs="Times New Roman"/>
          <w:lang w:eastAsia="zh-CN"/>
        </w:rPr>
        <w:t>语义）、实验九并发（锁释放与</w:t>
      </w:r>
      <w:r>
        <w:rPr>
          <w:rFonts w:ascii="Times New Roman" w:hAnsi="Times New Roman" w:cs="Times New Roman"/>
          <w:lang w:eastAsia="zh-CN"/>
        </w:rPr>
        <w:t>abort</w:t>
      </w:r>
      <w:r>
        <w:rPr>
          <w:rFonts w:ascii="Times New Roman" w:hAnsi="Times New Roman" w:cs="Times New Roman"/>
          <w:lang w:eastAsia="zh-CN"/>
        </w:rPr>
        <w:t>路径）、实验五索引（重建）紧密协同：恢复结束后调用</w:t>
      </w:r>
      <w:r>
        <w:rPr>
          <w:rFonts w:ascii="Times New Roman" w:hAnsi="Times New Roman" w:cs="Times New Roman"/>
          <w:lang w:eastAsia="zh-CN"/>
        </w:rPr>
        <w:t>rebuild_index</w:t>
      </w:r>
      <w:r>
        <w:rPr>
          <w:rFonts w:ascii="Times New Roman" w:hAnsi="Times New Roman" w:cs="Times New Roman"/>
          <w:lang w:eastAsia="zh-CN"/>
        </w:rPr>
        <w:t>确保内存索引与恢复后的基表数据一致；恢复过程中的</w:t>
      </w:r>
      <w:r>
        <w:rPr>
          <w:rFonts w:ascii="Times New Roman" w:hAnsi="Times New Roman" w:cs="Times New Roman"/>
          <w:lang w:eastAsia="zh-CN"/>
        </w:rPr>
        <w:t>undo</w:t>
      </w:r>
      <w:r>
        <w:rPr>
          <w:rFonts w:ascii="Times New Roman" w:hAnsi="Times New Roman" w:cs="Times New Roman"/>
          <w:lang w:eastAsia="zh-CN"/>
        </w:rPr>
        <w:t>与实验八写集</w:t>
      </w:r>
      <w:r>
        <w:rPr>
          <w:rFonts w:ascii="Times New Roman" w:hAnsi="Times New Roman" w:cs="Times New Roman"/>
          <w:lang w:eastAsia="zh-CN"/>
        </w:rPr>
        <w:t>abort</w:t>
      </w:r>
      <w:r>
        <w:rPr>
          <w:rFonts w:ascii="Times New Roman" w:hAnsi="Times New Roman" w:cs="Times New Roman"/>
          <w:lang w:eastAsia="zh-CN"/>
        </w:rPr>
        <w:t>共享相同的</w:t>
      </w:r>
      <w:r>
        <w:rPr>
          <w:rFonts w:ascii="Times New Roman" w:hAnsi="Times New Roman" w:cs="Times New Roman"/>
          <w:lang w:eastAsia="zh-CN"/>
        </w:rPr>
        <w:t>insert_record(Rid, buf)</w:t>
      </w:r>
      <w:r>
        <w:rPr>
          <w:rFonts w:ascii="Times New Roman" w:hAnsi="Times New Roman" w:cs="Times New Roman"/>
          <w:lang w:eastAsia="zh-CN"/>
        </w:rPr>
        <w:t>接口，体现了事务原子性在内存（写集）与持久化（日志）两个层次的统一实现逻辑。虽然本实验实现的是简化版</w:t>
      </w:r>
      <w:r>
        <w:rPr>
          <w:rFonts w:ascii="Times New Roman" w:hAnsi="Times New Roman" w:cs="Times New Roman"/>
          <w:lang w:eastAsia="zh-CN"/>
        </w:rPr>
        <w:t>WAL</w:t>
      </w:r>
      <w:r>
        <w:rPr>
          <w:rFonts w:ascii="Times New Roman" w:hAnsi="Times New Roman" w:cs="Times New Roman"/>
          <w:lang w:eastAsia="zh-CN"/>
        </w:rPr>
        <w:t>而非完整的</w:t>
      </w:r>
      <w:r>
        <w:rPr>
          <w:rFonts w:ascii="Times New Roman" w:hAnsi="Times New Roman" w:cs="Times New Roman"/>
          <w:lang w:eastAsia="zh-CN"/>
        </w:rPr>
        <w:t>ARIES</w:t>
      </w:r>
      <w:r>
        <w:rPr>
          <w:rFonts w:ascii="Times New Roman" w:hAnsi="Times New Roman" w:cs="Times New Roman"/>
          <w:lang w:eastAsia="zh-CN"/>
        </w:rPr>
        <w:t>协议，但</w:t>
      </w:r>
      <w:r>
        <w:rPr>
          <w:rFonts w:ascii="Times New Roman" w:hAnsi="Times New Roman" w:cs="Times New Roman"/>
          <w:lang w:eastAsia="zh-CN"/>
        </w:rPr>
        <w:t>analyze-redo-undo</w:t>
      </w:r>
      <w:r>
        <w:rPr>
          <w:rFonts w:ascii="Times New Roman" w:hAnsi="Times New Roman" w:cs="Times New Roman"/>
          <w:lang w:eastAsia="zh-CN"/>
        </w:rPr>
        <w:t>三阶段框架与工业实践同源，为理解完整恢复机制奠定了坚实基础。</w:t>
      </w:r>
    </w:p>
    <w:p w14:paraId="648AA64A" w14:textId="77777777" w:rsidR="00B16DCB" w:rsidRDefault="00000000">
      <w:pPr>
        <w:rPr>
          <w:rFonts w:hint="eastAsia"/>
          <w:lang w:eastAsia="zh-CN"/>
        </w:rPr>
      </w:pPr>
      <w:r>
        <w:rPr>
          <w:rFonts w:ascii="Times New Roman" w:hAnsi="Times New Roman" w:cs="Times New Roman"/>
          <w:lang w:eastAsia="zh-CN"/>
        </w:rPr>
        <w:br w:type="page"/>
      </w:r>
    </w:p>
    <w:p w14:paraId="361A4158" w14:textId="4A2C6587" w:rsidR="00B16DCB" w:rsidRDefault="00000000">
      <w:pPr>
        <w:pStyle w:val="1"/>
        <w:jc w:val="center"/>
        <w:rPr>
          <w:lang w:eastAsia="zh-CN"/>
        </w:rPr>
      </w:pPr>
      <w:bookmarkStart w:id="376" w:name="_Toc233242381"/>
      <w:bookmarkStart w:id="377" w:name="_Toc233319504"/>
      <w:bookmarkEnd w:id="376"/>
      <w:r>
        <w:rPr>
          <w:rFonts w:ascii="Times New Roman" w:eastAsia="黑体" w:hAnsi="Times New Roman" w:cs="Times New Roman"/>
          <w:lang w:eastAsia="zh-CN"/>
        </w:rPr>
        <w:t>实验十一</w:t>
      </w:r>
      <w:r>
        <w:rPr>
          <w:rFonts w:ascii="Times New Roman" w:eastAsia="黑体" w:hAnsi="Times New Roman" w:cs="Times New Roman"/>
          <w:lang w:eastAsia="zh-CN"/>
        </w:rPr>
        <w:t xml:space="preserve"> </w:t>
      </w:r>
      <w:r>
        <w:rPr>
          <w:rFonts w:ascii="Times New Roman" w:eastAsia="黑体" w:hAnsi="Times New Roman" w:cs="Times New Roman"/>
          <w:lang w:eastAsia="zh-CN"/>
        </w:rPr>
        <w:t>块嵌套循环连接</w:t>
      </w:r>
      <w:bookmarkEnd w:id="377"/>
    </w:p>
    <w:p w14:paraId="2849AC5B" w14:textId="3A1A9734" w:rsidR="00B16DCB" w:rsidRDefault="00000000">
      <w:pPr>
        <w:spacing w:after="0"/>
        <w:ind w:firstLine="420"/>
        <w:rPr>
          <w:rFonts w:hint="eastAsia"/>
        </w:rPr>
      </w:pPr>
      <w:r>
        <w:rPr>
          <w:rFonts w:ascii="Times New Roman" w:hAnsi="Times New Roman" w:cs="Times New Roman"/>
        </w:rPr>
        <w:t>本实验将连接执行器改为</w:t>
      </w:r>
      <w:r>
        <w:rPr>
          <w:rFonts w:ascii="Times New Roman" w:hAnsi="Times New Roman" w:cs="Times New Roman"/>
        </w:rPr>
        <w:t>Block Nested-Loop Join</w:t>
      </w:r>
      <w:r>
        <w:rPr>
          <w:rFonts w:ascii="Times New Roman" w:hAnsi="Times New Roman" w:cs="Times New Roman"/>
        </w:rPr>
        <w:t>：左表按</w:t>
      </w:r>
      <w:r>
        <w:rPr>
          <w:rFonts w:ascii="Times New Roman" w:hAnsi="Times New Roman" w:cs="Times New Roman"/>
        </w:rPr>
        <w:t>8MB</w:t>
      </w:r>
      <w:r>
        <w:rPr>
          <w:rFonts w:ascii="Times New Roman" w:hAnsi="Times New Roman" w:cs="Times New Roman"/>
        </w:rPr>
        <w:t>块读入，每块配右表全扫描，减少右表重复扫描。保留</w:t>
      </w:r>
      <w:r>
        <w:rPr>
          <w:rFonts w:ascii="Times New Roman" w:hAnsi="Times New Roman" w:cs="Times New Roman"/>
        </w:rPr>
        <w:t>NestedLoopJoinExecutor</w:t>
      </w:r>
      <w:r>
        <w:rPr>
          <w:rFonts w:ascii="Times New Roman" w:hAnsi="Times New Roman" w:cs="Times New Roman"/>
        </w:rPr>
        <w:t>接口，等值与非等值连接测试均</w:t>
      </w:r>
      <w:r>
        <w:rPr>
          <w:rFonts w:ascii="Times New Roman" w:hAnsi="Times New Roman" w:cs="Times New Roman"/>
        </w:rPr>
        <w:t>PASS</w:t>
      </w:r>
      <w:r>
        <w:rPr>
          <w:rFonts w:ascii="Times New Roman" w:hAnsi="Times New Roman" w:cs="Times New Roman"/>
        </w:rPr>
        <w:t>，</w:t>
      </w:r>
      <w:r>
        <w:rPr>
          <w:rFonts w:ascii="Times New Roman" w:hAnsi="Times New Roman" w:cs="Times New Roman"/>
        </w:rPr>
        <w:t>run_all_tests</w:t>
      </w:r>
      <w:r>
        <w:rPr>
          <w:rFonts w:ascii="Times New Roman" w:hAnsi="Times New Roman" w:cs="Times New Roman"/>
        </w:rPr>
        <w:t>全部通过。</w:t>
      </w:r>
    </w:p>
    <w:p w14:paraId="2D65DB4D" w14:textId="0203E1C4" w:rsidR="00B16DCB" w:rsidRDefault="003F6631">
      <w:pPr>
        <w:pStyle w:val="21"/>
        <w:spacing w:before="120"/>
      </w:pPr>
      <w:bookmarkStart w:id="378" w:name="_Toc233242382"/>
      <w:bookmarkStart w:id="379" w:name="_Toc233319505"/>
      <w:r w:rsidRPr="003F6631">
        <w:drawing>
          <wp:anchor distT="0" distB="0" distL="114300" distR="114300" simplePos="0" relativeHeight="251674624" behindDoc="0" locked="0" layoutInCell="1" allowOverlap="1" wp14:anchorId="2DA69005" wp14:editId="4A71320C">
            <wp:simplePos x="0" y="0"/>
            <wp:positionH relativeFrom="column">
              <wp:posOffset>310515</wp:posOffset>
            </wp:positionH>
            <wp:positionV relativeFrom="paragraph">
              <wp:posOffset>518160</wp:posOffset>
            </wp:positionV>
            <wp:extent cx="4981575" cy="1819275"/>
            <wp:effectExtent l="0" t="0" r="9525" b="9525"/>
            <wp:wrapTopAndBottom/>
            <wp:docPr id="849873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3174" name=""/>
                    <pic:cNvPicPr/>
                  </pic:nvPicPr>
                  <pic:blipFill>
                    <a:blip r:embed="rId19"/>
                    <a:stretch>
                      <a:fillRect/>
                    </a:stretch>
                  </pic:blipFill>
                  <pic:spPr>
                    <a:xfrm>
                      <a:off x="0" y="0"/>
                      <a:ext cx="4981575" cy="1819275"/>
                    </a:xfrm>
                    <a:prstGeom prst="rect">
                      <a:avLst/>
                    </a:prstGeom>
                  </pic:spPr>
                </pic:pic>
              </a:graphicData>
            </a:graphic>
          </wp:anchor>
        </w:drawing>
      </w:r>
      <w:r w:rsidR="00000000">
        <w:rPr>
          <w:rFonts w:ascii="Times New Roman" w:eastAsia="黑体" w:hAnsi="Times New Roman" w:cs="Times New Roman"/>
        </w:rPr>
        <w:t>系统架构</w:t>
      </w:r>
      <w:bookmarkEnd w:id="378"/>
      <w:bookmarkEnd w:id="379"/>
    </w:p>
    <w:p w14:paraId="379AF450" w14:textId="1C5EF5AE" w:rsidR="00835624" w:rsidRDefault="00835624">
      <w:pPr>
        <w:spacing w:after="120"/>
        <w:jc w:val="center"/>
        <w:rPr>
          <w:rFonts w:hint="eastAsia"/>
        </w:rPr>
      </w:pPr>
    </w:p>
    <w:p w14:paraId="4E9B64A6" w14:textId="3A2B1905" w:rsidR="00B16DCB" w:rsidRPr="000B10CC" w:rsidRDefault="000B10CC">
      <w:pPr>
        <w:spacing w:line="400" w:lineRule="exact"/>
        <w:jc w:val="center"/>
        <w:rPr>
          <w:rFonts w:hint="eastAsia"/>
          <w:szCs w:val="24"/>
          <w:lang w:eastAsia="zh-CN"/>
        </w:rPr>
      </w:pPr>
      <w:r w:rsidRPr="000B10CC">
        <w:rPr>
          <w:rFonts w:ascii="Times New Roman" w:hAnsi="Times New Roman" w:cs="Times New Roman" w:hint="eastAsia"/>
          <w:szCs w:val="24"/>
          <w:lang w:eastAsia="zh-CN"/>
        </w:rPr>
        <w:t>图</w:t>
      </w:r>
      <w:r w:rsidRPr="000B10CC">
        <w:rPr>
          <w:rFonts w:ascii="Times New Roman" w:hAnsi="Times New Roman" w:cs="Times New Roman" w:hint="eastAsia"/>
          <w:szCs w:val="24"/>
          <w:lang w:eastAsia="zh-CN"/>
        </w:rPr>
        <w:t xml:space="preserve">11-1 </w:t>
      </w:r>
      <w:r w:rsidRPr="000B10CC">
        <w:rPr>
          <w:rFonts w:ascii="Times New Roman" w:hAnsi="Times New Roman" w:cs="Times New Roman"/>
          <w:szCs w:val="24"/>
          <w:lang w:eastAsia="zh-CN"/>
        </w:rPr>
        <w:t>BNLJ</w:t>
      </w:r>
      <w:r w:rsidRPr="000B10CC">
        <w:rPr>
          <w:rFonts w:ascii="Times New Roman" w:hAnsi="Times New Roman" w:cs="Times New Roman"/>
          <w:szCs w:val="24"/>
          <w:lang w:eastAsia="zh-CN"/>
        </w:rPr>
        <w:t>将左表划分为</w:t>
      </w:r>
      <w:r w:rsidRPr="000B10CC">
        <w:rPr>
          <w:rFonts w:ascii="Times New Roman" w:hAnsi="Times New Roman" w:cs="Times New Roman"/>
          <w:szCs w:val="24"/>
          <w:lang w:eastAsia="zh-CN"/>
        </w:rPr>
        <w:t>8MB</w:t>
      </w:r>
      <w:r w:rsidRPr="000B10CC">
        <w:rPr>
          <w:rFonts w:ascii="Times New Roman" w:hAnsi="Times New Roman" w:cs="Times New Roman"/>
          <w:szCs w:val="24"/>
          <w:lang w:eastAsia="zh-CN"/>
        </w:rPr>
        <w:t>块装入</w:t>
      </w:r>
      <w:r w:rsidRPr="000B10CC">
        <w:rPr>
          <w:rFonts w:ascii="Times New Roman" w:hAnsi="Times New Roman" w:cs="Times New Roman"/>
          <w:szCs w:val="24"/>
          <w:lang w:eastAsia="zh-CN"/>
        </w:rPr>
        <w:t>left_block_</w:t>
      </w:r>
      <w:r w:rsidRPr="000B10CC">
        <w:rPr>
          <w:rFonts w:ascii="Times New Roman" w:hAnsi="Times New Roman" w:cs="Times New Roman"/>
          <w:szCs w:val="24"/>
          <w:lang w:eastAsia="zh-CN"/>
        </w:rPr>
        <w:t>，每块触发右表一次完整扫描，块内逐条与右记录拼接并</w:t>
      </w:r>
      <w:r w:rsidRPr="000B10CC">
        <w:rPr>
          <w:rFonts w:ascii="Times New Roman" w:hAnsi="Times New Roman" w:cs="Times New Roman"/>
          <w:szCs w:val="24"/>
          <w:lang w:eastAsia="zh-CN"/>
        </w:rPr>
        <w:t>eval_conds</w:t>
      </w:r>
      <w:r w:rsidRPr="000B10CC">
        <w:rPr>
          <w:rFonts w:ascii="Times New Roman" w:hAnsi="Times New Roman" w:cs="Times New Roman"/>
          <w:szCs w:val="24"/>
          <w:lang w:eastAsia="zh-CN"/>
        </w:rPr>
        <w:t>过滤</w:t>
      </w:r>
    </w:p>
    <w:p w14:paraId="3A710800" w14:textId="77777777" w:rsidR="00B16DCB" w:rsidRDefault="00000000">
      <w:pPr>
        <w:pStyle w:val="21"/>
        <w:spacing w:before="120"/>
        <w:rPr>
          <w:lang w:eastAsia="zh-CN"/>
        </w:rPr>
      </w:pPr>
      <w:bookmarkStart w:id="380" w:name="_Toc233242383"/>
      <w:bookmarkStart w:id="381" w:name="_Toc233319506"/>
      <w:r>
        <w:rPr>
          <w:rFonts w:ascii="Times New Roman" w:eastAsia="黑体" w:hAnsi="Times New Roman" w:cs="Times New Roman"/>
          <w:lang w:eastAsia="zh-CN"/>
        </w:rPr>
        <w:t xml:space="preserve">1 </w:t>
      </w:r>
      <w:r>
        <w:rPr>
          <w:rFonts w:ascii="Times New Roman" w:eastAsia="黑体" w:hAnsi="Times New Roman" w:cs="Times New Roman"/>
          <w:lang w:eastAsia="zh-CN"/>
        </w:rPr>
        <w:t>实验目的和意义</w:t>
      </w:r>
      <w:bookmarkEnd w:id="380"/>
      <w:bookmarkEnd w:id="381"/>
    </w:p>
    <w:p w14:paraId="1D4CBDB8" w14:textId="77777777" w:rsidR="00B16DCB" w:rsidRDefault="00000000">
      <w:pPr>
        <w:pStyle w:val="31"/>
        <w:rPr>
          <w:lang w:eastAsia="zh-CN"/>
        </w:rPr>
      </w:pPr>
      <w:bookmarkStart w:id="382" w:name="_Toc233242384"/>
      <w:bookmarkStart w:id="383" w:name="_Toc233319507"/>
      <w:r>
        <w:rPr>
          <w:rFonts w:ascii="Times New Roman" w:eastAsia="黑体" w:hAnsi="Times New Roman" w:cs="Times New Roman"/>
          <w:lang w:eastAsia="zh-CN"/>
        </w:rPr>
        <w:t xml:space="preserve">1.1 </w:t>
      </w:r>
      <w:r>
        <w:rPr>
          <w:rFonts w:ascii="Times New Roman" w:eastAsia="黑体" w:hAnsi="Times New Roman" w:cs="Times New Roman"/>
          <w:lang w:eastAsia="zh-CN"/>
        </w:rPr>
        <w:t>实验目的</w:t>
      </w:r>
      <w:bookmarkEnd w:id="382"/>
      <w:bookmarkEnd w:id="383"/>
    </w:p>
    <w:p w14:paraId="24170DE4" w14:textId="77777777" w:rsidR="00B16DCB" w:rsidRDefault="00000000">
      <w:pPr>
        <w:spacing w:after="0"/>
        <w:ind w:firstLine="420"/>
        <w:rPr>
          <w:rFonts w:hint="eastAsia"/>
          <w:lang w:eastAsia="zh-CN"/>
        </w:rPr>
      </w:pPr>
      <w:r>
        <w:rPr>
          <w:rFonts w:ascii="Times New Roman" w:hAnsi="Times New Roman" w:cs="Times New Roman"/>
          <w:lang w:eastAsia="zh-CN"/>
        </w:rPr>
        <w:t>实验二实现的朴素</w:t>
      </w:r>
      <w:r>
        <w:rPr>
          <w:rFonts w:ascii="Times New Roman" w:hAnsi="Times New Roman" w:cs="Times New Roman"/>
          <w:lang w:eastAsia="zh-CN"/>
        </w:rPr>
        <w:t>Nested Loop Join</w:t>
      </w:r>
      <w:r>
        <w:rPr>
          <w:rFonts w:ascii="Times New Roman" w:hAnsi="Times New Roman" w:cs="Times New Roman"/>
          <w:lang w:eastAsia="zh-CN"/>
        </w:rPr>
        <w:t>对左表每条记录扫描一遍右表，右表</w:t>
      </w:r>
      <w:r>
        <w:rPr>
          <w:rFonts w:ascii="Times New Roman" w:hAnsi="Times New Roman" w:cs="Times New Roman"/>
          <w:lang w:eastAsia="zh-CN"/>
        </w:rPr>
        <w:t>I/O</w:t>
      </w:r>
      <w:r>
        <w:rPr>
          <w:rFonts w:ascii="Times New Roman" w:hAnsi="Times New Roman" w:cs="Times New Roman"/>
          <w:lang w:eastAsia="zh-CN"/>
        </w:rPr>
        <w:t>次数等于左表行数。当左表很大且无法全部放入内存时，代价过高。块嵌套循环连接（</w:t>
      </w:r>
      <w:r>
        <w:rPr>
          <w:rFonts w:ascii="Times New Roman" w:hAnsi="Times New Roman" w:cs="Times New Roman"/>
          <w:lang w:eastAsia="zh-CN"/>
        </w:rPr>
        <w:t>BNLJ</w:t>
      </w:r>
      <w:r>
        <w:rPr>
          <w:rFonts w:ascii="Times New Roman" w:hAnsi="Times New Roman" w:cs="Times New Roman"/>
          <w:lang w:eastAsia="zh-CN"/>
        </w:rPr>
        <w:t>）将左表划分为若干块，每块驻内存一次、右表完整扫描一次，右表扫描次数降为左表块数。本实验作为小学期最后一项，在完整系统上实现该算法并支持非等值连接条件。</w:t>
      </w:r>
    </w:p>
    <w:p w14:paraId="237CB9B3" w14:textId="77777777" w:rsidR="00B16DCB" w:rsidRDefault="00000000">
      <w:pPr>
        <w:pStyle w:val="31"/>
        <w:rPr>
          <w:lang w:eastAsia="zh-CN"/>
        </w:rPr>
      </w:pPr>
      <w:bookmarkStart w:id="384" w:name="_Toc233242385"/>
      <w:bookmarkStart w:id="385" w:name="_Toc233319508"/>
      <w:r>
        <w:rPr>
          <w:rFonts w:ascii="Times New Roman" w:eastAsia="黑体" w:hAnsi="Times New Roman" w:cs="Times New Roman"/>
          <w:lang w:eastAsia="zh-CN"/>
        </w:rPr>
        <w:t xml:space="preserve">1.2 </w:t>
      </w:r>
      <w:r>
        <w:rPr>
          <w:rFonts w:ascii="Times New Roman" w:eastAsia="黑体" w:hAnsi="Times New Roman" w:cs="Times New Roman"/>
          <w:lang w:eastAsia="zh-CN"/>
        </w:rPr>
        <w:t>实验意义</w:t>
      </w:r>
      <w:bookmarkEnd w:id="384"/>
      <w:bookmarkEnd w:id="385"/>
    </w:p>
    <w:p w14:paraId="02ECC1A7" w14:textId="77777777" w:rsidR="00B16DCB" w:rsidRDefault="00000000">
      <w:pPr>
        <w:spacing w:after="0"/>
        <w:ind w:firstLine="420"/>
        <w:rPr>
          <w:rFonts w:hint="eastAsia"/>
          <w:lang w:eastAsia="zh-CN"/>
        </w:rPr>
      </w:pPr>
      <w:r>
        <w:rPr>
          <w:rFonts w:ascii="Times New Roman" w:hAnsi="Times New Roman" w:cs="Times New Roman"/>
          <w:lang w:eastAsia="zh-CN"/>
        </w:rPr>
        <w:t>连接算法主导多表查询性能。</w:t>
      </w:r>
      <w:r>
        <w:rPr>
          <w:rFonts w:ascii="Times New Roman" w:hAnsi="Times New Roman" w:cs="Times New Roman"/>
          <w:lang w:eastAsia="zh-CN"/>
        </w:rPr>
        <w:t>BNLJ</w:t>
      </w:r>
      <w:r>
        <w:rPr>
          <w:rFonts w:ascii="Times New Roman" w:hAnsi="Times New Roman" w:cs="Times New Roman"/>
          <w:lang w:eastAsia="zh-CN"/>
        </w:rPr>
        <w:t>是内存与</w:t>
      </w:r>
      <w:r>
        <w:rPr>
          <w:rFonts w:ascii="Times New Roman" w:hAnsi="Times New Roman" w:cs="Times New Roman"/>
          <w:lang w:eastAsia="zh-CN"/>
        </w:rPr>
        <w:t>I/O</w:t>
      </w:r>
      <w:r>
        <w:rPr>
          <w:rFonts w:ascii="Times New Roman" w:hAnsi="Times New Roman" w:cs="Times New Roman"/>
          <w:lang w:eastAsia="zh-CN"/>
        </w:rPr>
        <w:t>之间的经典折中：块越大，右表扫描次数越少，但内存占用越高。理解</w:t>
      </w:r>
      <w:r>
        <w:rPr>
          <w:rFonts w:ascii="Times New Roman" w:hAnsi="Times New Roman" w:cs="Times New Roman"/>
          <w:lang w:eastAsia="zh-CN"/>
        </w:rPr>
        <w:t>BNLJ</w:t>
      </w:r>
      <w:r>
        <w:rPr>
          <w:rFonts w:ascii="Times New Roman" w:hAnsi="Times New Roman" w:cs="Times New Roman"/>
          <w:lang w:eastAsia="zh-CN"/>
        </w:rPr>
        <w:t>有助于后续学习</w:t>
      </w:r>
      <w:r>
        <w:rPr>
          <w:rFonts w:ascii="Times New Roman" w:hAnsi="Times New Roman" w:cs="Times New Roman"/>
          <w:lang w:eastAsia="zh-CN"/>
        </w:rPr>
        <w:t>Hash Join</w:t>
      </w:r>
      <w:r>
        <w:rPr>
          <w:rFonts w:ascii="Times New Roman" w:hAnsi="Times New Roman" w:cs="Times New Roman"/>
          <w:lang w:eastAsia="zh-CN"/>
        </w:rPr>
        <w:t>（等值连接更优）与</w:t>
      </w:r>
      <w:r>
        <w:rPr>
          <w:rFonts w:ascii="Times New Roman" w:hAnsi="Times New Roman" w:cs="Times New Roman"/>
          <w:lang w:eastAsia="zh-CN"/>
        </w:rPr>
        <w:t>Sort-Merge Join</w:t>
      </w:r>
      <w:r>
        <w:rPr>
          <w:rFonts w:ascii="Times New Roman" w:hAnsi="Times New Roman" w:cs="Times New Roman"/>
          <w:lang w:eastAsia="zh-CN"/>
        </w:rPr>
        <w:t>。本实验在不改</w:t>
      </w:r>
      <w:r>
        <w:rPr>
          <w:rFonts w:ascii="Times New Roman" w:hAnsi="Times New Roman" w:cs="Times New Roman"/>
          <w:lang w:eastAsia="zh-CN"/>
        </w:rPr>
        <w:t>parser/planner</w:t>
      </w:r>
      <w:r>
        <w:rPr>
          <w:rFonts w:ascii="Times New Roman" w:hAnsi="Times New Roman" w:cs="Times New Roman"/>
          <w:lang w:eastAsia="zh-CN"/>
        </w:rPr>
        <w:t>的前提下替换执行器内部算法，体现数据库</w:t>
      </w:r>
      <w:r>
        <w:rPr>
          <w:rFonts w:ascii="Times New Roman" w:hAnsi="Times New Roman" w:cs="Times New Roman"/>
          <w:lang w:eastAsia="zh-CN"/>
        </w:rPr>
        <w:t>“</w:t>
      </w:r>
      <w:r>
        <w:rPr>
          <w:rFonts w:ascii="Times New Roman" w:hAnsi="Times New Roman" w:cs="Times New Roman"/>
          <w:lang w:eastAsia="zh-CN"/>
        </w:rPr>
        <w:t>计划不变、算法可插拔</w:t>
      </w:r>
      <w:r>
        <w:rPr>
          <w:rFonts w:ascii="Times New Roman" w:hAnsi="Times New Roman" w:cs="Times New Roman"/>
          <w:lang w:eastAsia="zh-CN"/>
        </w:rPr>
        <w:t>”</w:t>
      </w:r>
      <w:r>
        <w:rPr>
          <w:rFonts w:ascii="Times New Roman" w:hAnsi="Times New Roman" w:cs="Times New Roman"/>
          <w:lang w:eastAsia="zh-CN"/>
        </w:rPr>
        <w:t>的设计思想。</w:t>
      </w:r>
    </w:p>
    <w:p w14:paraId="4FCDCAEE" w14:textId="77777777" w:rsidR="00B16DCB" w:rsidRDefault="00000000">
      <w:pPr>
        <w:pStyle w:val="21"/>
        <w:spacing w:before="120"/>
        <w:rPr>
          <w:lang w:eastAsia="zh-CN"/>
        </w:rPr>
      </w:pPr>
      <w:bookmarkStart w:id="386" w:name="_Toc233242386"/>
      <w:bookmarkStart w:id="387" w:name="_Toc233319509"/>
      <w:r>
        <w:rPr>
          <w:rFonts w:ascii="Times New Roman" w:eastAsia="黑体" w:hAnsi="Times New Roman" w:cs="Times New Roman"/>
          <w:lang w:eastAsia="zh-CN"/>
        </w:rPr>
        <w:t xml:space="preserve">2 </w:t>
      </w:r>
      <w:r>
        <w:rPr>
          <w:rFonts w:ascii="Times New Roman" w:eastAsia="黑体" w:hAnsi="Times New Roman" w:cs="Times New Roman"/>
          <w:lang w:eastAsia="zh-CN"/>
        </w:rPr>
        <w:t>实验设计</w:t>
      </w:r>
      <w:bookmarkEnd w:id="386"/>
      <w:bookmarkEnd w:id="387"/>
    </w:p>
    <w:p w14:paraId="24EEED33" w14:textId="77777777" w:rsidR="00B16DCB" w:rsidRDefault="00000000">
      <w:pPr>
        <w:pStyle w:val="31"/>
        <w:rPr>
          <w:lang w:eastAsia="zh-CN"/>
        </w:rPr>
      </w:pPr>
      <w:bookmarkStart w:id="388" w:name="_Toc233242387"/>
      <w:bookmarkStart w:id="389" w:name="_Toc233319510"/>
      <w:r>
        <w:rPr>
          <w:rFonts w:ascii="Times New Roman" w:eastAsia="黑体" w:hAnsi="Times New Roman" w:cs="Times New Roman"/>
          <w:lang w:eastAsia="zh-CN"/>
        </w:rPr>
        <w:t xml:space="preserve">2.1 </w:t>
      </w:r>
      <w:r>
        <w:rPr>
          <w:rFonts w:ascii="Times New Roman" w:eastAsia="黑体" w:hAnsi="Times New Roman" w:cs="Times New Roman"/>
          <w:lang w:eastAsia="zh-CN"/>
        </w:rPr>
        <w:t>算法流程</w:t>
      </w:r>
      <w:bookmarkEnd w:id="388"/>
      <w:bookmarkEnd w:id="389"/>
    </w:p>
    <w:p w14:paraId="7D0E74BF" w14:textId="77777777" w:rsidR="00B16DCB" w:rsidRDefault="00000000">
      <w:pPr>
        <w:spacing w:after="0"/>
        <w:ind w:firstLine="420"/>
        <w:rPr>
          <w:rFonts w:hint="eastAsia"/>
          <w:lang w:eastAsia="zh-CN"/>
        </w:rPr>
      </w:pPr>
      <w:r>
        <w:rPr>
          <w:rFonts w:ascii="Times New Roman" w:hAnsi="Times New Roman" w:cs="Times New Roman"/>
          <w:lang w:eastAsia="zh-CN"/>
        </w:rPr>
        <w:t>块嵌套循环连接算法（</w:t>
      </w:r>
      <w:r>
        <w:rPr>
          <w:rFonts w:ascii="Times New Roman" w:hAnsi="Times New Roman" w:cs="Times New Roman"/>
          <w:lang w:eastAsia="zh-CN"/>
        </w:rPr>
        <w:t>Block Nested-Loop Join</w:t>
      </w:r>
      <w:r>
        <w:rPr>
          <w:rFonts w:ascii="Times New Roman" w:hAnsi="Times New Roman" w:cs="Times New Roman"/>
          <w:lang w:eastAsia="zh-CN"/>
        </w:rPr>
        <w:t>，</w:t>
      </w:r>
      <w:r>
        <w:rPr>
          <w:rFonts w:ascii="Times New Roman" w:hAnsi="Times New Roman" w:cs="Times New Roman"/>
          <w:lang w:eastAsia="zh-CN"/>
        </w:rPr>
        <w:t>BNLJ</w:t>
      </w:r>
      <w:r>
        <w:rPr>
          <w:rFonts w:ascii="Times New Roman" w:hAnsi="Times New Roman" w:cs="Times New Roman"/>
          <w:lang w:eastAsia="zh-CN"/>
        </w:rPr>
        <w:t>）是对朴素嵌套循环连接（</w:t>
      </w:r>
      <w:r>
        <w:rPr>
          <w:rFonts w:ascii="Times New Roman" w:hAnsi="Times New Roman" w:cs="Times New Roman"/>
          <w:lang w:eastAsia="zh-CN"/>
        </w:rPr>
        <w:t>NLJ</w:t>
      </w:r>
      <w:r>
        <w:rPr>
          <w:rFonts w:ascii="Times New Roman" w:hAnsi="Times New Roman" w:cs="Times New Roman"/>
          <w:lang w:eastAsia="zh-CN"/>
        </w:rPr>
        <w:t>）的经典优化。</w:t>
      </w:r>
      <w:r>
        <w:rPr>
          <w:rFonts w:ascii="Times New Roman" w:hAnsi="Times New Roman" w:cs="Times New Roman"/>
          <w:lang w:eastAsia="zh-CN"/>
        </w:rPr>
        <w:t>NLJ</w:t>
      </w:r>
      <w:r>
        <w:rPr>
          <w:rFonts w:ascii="Times New Roman" w:hAnsi="Times New Roman" w:cs="Times New Roman"/>
          <w:lang w:eastAsia="zh-CN"/>
        </w:rPr>
        <w:t>的工作方式是对左表每一条记录将右表从头扫描一遍，右表的扫描次数等于左表的记录数</w:t>
      </w:r>
      <w:r>
        <w:rPr>
          <w:rFonts w:ascii="Times New Roman" w:hAnsi="Times New Roman" w:cs="Times New Roman"/>
          <w:lang w:eastAsia="zh-CN"/>
        </w:rPr>
        <w:t>L</w:t>
      </w:r>
      <w:r>
        <w:rPr>
          <w:rFonts w:ascii="Times New Roman" w:hAnsi="Times New Roman" w:cs="Times New Roman"/>
          <w:lang w:eastAsia="zh-CN"/>
        </w:rPr>
        <w:t>。当左表记录数为</w:t>
      </w:r>
      <w:r>
        <w:rPr>
          <w:rFonts w:ascii="Times New Roman" w:hAnsi="Times New Roman" w:cs="Times New Roman"/>
          <w:lang w:eastAsia="zh-CN"/>
        </w:rPr>
        <w:t>L</w:t>
      </w:r>
      <w:r>
        <w:rPr>
          <w:rFonts w:ascii="Times New Roman" w:hAnsi="Times New Roman" w:cs="Times New Roman"/>
          <w:lang w:eastAsia="zh-CN"/>
        </w:rPr>
        <w:t>、右表记录数为</w:t>
      </w:r>
      <w:r>
        <w:rPr>
          <w:rFonts w:ascii="Times New Roman" w:hAnsi="Times New Roman" w:cs="Times New Roman"/>
          <w:lang w:eastAsia="zh-CN"/>
        </w:rPr>
        <w:t>R</w:t>
      </w:r>
      <w:r>
        <w:rPr>
          <w:rFonts w:ascii="Times New Roman" w:hAnsi="Times New Roman" w:cs="Times New Roman"/>
          <w:lang w:eastAsia="zh-CN"/>
        </w:rPr>
        <w:t>时，</w:t>
      </w:r>
      <w:r>
        <w:rPr>
          <w:rFonts w:ascii="Times New Roman" w:hAnsi="Times New Roman" w:cs="Times New Roman"/>
          <w:lang w:eastAsia="zh-CN"/>
        </w:rPr>
        <w:t>NLJ</w:t>
      </w:r>
      <w:r>
        <w:rPr>
          <w:rFonts w:ascii="Times New Roman" w:hAnsi="Times New Roman" w:cs="Times New Roman"/>
          <w:lang w:eastAsia="zh-CN"/>
        </w:rPr>
        <w:t>需要执行</w:t>
      </w:r>
      <w:r>
        <w:rPr>
          <w:rFonts w:ascii="Times New Roman" w:hAnsi="Times New Roman" w:cs="Times New Roman"/>
          <w:lang w:eastAsia="zh-CN"/>
        </w:rPr>
        <w:t>L</w:t>
      </w:r>
      <w:r>
        <w:rPr>
          <w:rFonts w:ascii="Times New Roman" w:hAnsi="Times New Roman" w:cs="Times New Roman"/>
          <w:lang w:eastAsia="zh-CN"/>
        </w:rPr>
        <w:t>次右表全扫描。</w:t>
      </w:r>
      <w:r>
        <w:rPr>
          <w:rFonts w:ascii="Times New Roman" w:hAnsi="Times New Roman" w:cs="Times New Roman"/>
          <w:lang w:eastAsia="zh-CN"/>
        </w:rPr>
        <w:t>BNLJ</w:t>
      </w:r>
      <w:r>
        <w:rPr>
          <w:rFonts w:ascii="Times New Roman" w:hAnsi="Times New Roman" w:cs="Times New Roman"/>
          <w:lang w:eastAsia="zh-CN"/>
        </w:rPr>
        <w:t>通过扩大左侧缓冲区将左表记录批量装入内存，使每次右表扫描能够同时服务于缓冲区内所有左记录的匹配，将右表扫描次数从</w:t>
      </w:r>
      <w:r>
        <w:rPr>
          <w:rFonts w:ascii="Times New Roman" w:hAnsi="Times New Roman" w:cs="Times New Roman"/>
          <w:lang w:eastAsia="zh-CN"/>
        </w:rPr>
        <w:t>L</w:t>
      </w:r>
      <w:r>
        <w:rPr>
          <w:rFonts w:ascii="Times New Roman" w:hAnsi="Times New Roman" w:cs="Times New Roman"/>
          <w:lang w:eastAsia="zh-CN"/>
        </w:rPr>
        <w:t>次降至上取整</w:t>
      </w:r>
      <w:r>
        <w:rPr>
          <w:rFonts w:ascii="Times New Roman" w:hAnsi="Times New Roman" w:cs="Times New Roman"/>
          <w:lang w:eastAsia="zh-CN"/>
        </w:rPr>
        <w:t>(L/B)</w:t>
      </w:r>
      <w:r>
        <w:rPr>
          <w:rFonts w:ascii="Times New Roman" w:hAnsi="Times New Roman" w:cs="Times New Roman"/>
          <w:lang w:eastAsia="zh-CN"/>
        </w:rPr>
        <w:t>次（</w:t>
      </w:r>
      <w:r>
        <w:rPr>
          <w:rFonts w:ascii="Times New Roman" w:hAnsi="Times New Roman" w:cs="Times New Roman"/>
          <w:lang w:eastAsia="zh-CN"/>
        </w:rPr>
        <w:t>B</w:t>
      </w:r>
      <w:r>
        <w:rPr>
          <w:rFonts w:ascii="Times New Roman" w:hAnsi="Times New Roman" w:cs="Times New Roman"/>
          <w:lang w:eastAsia="zh-CN"/>
        </w:rPr>
        <w:t>为缓冲区可容纳的左表记录数），在数据量远大于缓冲区时</w:t>
      </w:r>
      <w:r>
        <w:rPr>
          <w:rFonts w:ascii="Times New Roman" w:hAnsi="Times New Roman" w:cs="Times New Roman"/>
          <w:lang w:eastAsia="zh-CN"/>
        </w:rPr>
        <w:t>I/O</w:t>
      </w:r>
      <w:r>
        <w:rPr>
          <w:rFonts w:ascii="Times New Roman" w:hAnsi="Times New Roman" w:cs="Times New Roman"/>
          <w:lang w:eastAsia="zh-CN"/>
        </w:rPr>
        <w:t>效率大幅提升。</w:t>
      </w:r>
    </w:p>
    <w:p w14:paraId="2EA1BE92" w14:textId="77777777" w:rsidR="00B16DCB" w:rsidRDefault="00000000">
      <w:pPr>
        <w:spacing w:after="0"/>
        <w:ind w:firstLine="420"/>
        <w:rPr>
          <w:rFonts w:hint="eastAsia"/>
        </w:rPr>
      </w:pPr>
      <w:r>
        <w:rPr>
          <w:rFonts w:ascii="Times New Roman" w:hAnsi="Times New Roman" w:cs="Times New Roman"/>
        </w:rPr>
        <w:t>本实验将</w:t>
      </w:r>
      <w:r>
        <w:rPr>
          <w:rFonts w:ascii="Times New Roman" w:hAnsi="Times New Roman" w:cs="Times New Roman"/>
        </w:rPr>
        <w:t>JOIN_BUFFER_SIZE</w:t>
      </w:r>
      <w:r>
        <w:rPr>
          <w:rFonts w:ascii="Times New Roman" w:hAnsi="Times New Roman" w:cs="Times New Roman"/>
        </w:rPr>
        <w:t>设为</w:t>
      </w:r>
      <w:r>
        <w:rPr>
          <w:rFonts w:ascii="Times New Roman" w:hAnsi="Times New Roman" w:cs="Times New Roman"/>
        </w:rPr>
        <w:t>8MB</w:t>
      </w:r>
      <w:r>
        <w:rPr>
          <w:rFonts w:ascii="Times New Roman" w:hAnsi="Times New Roman" w:cs="Times New Roman"/>
        </w:rPr>
        <w:t>，在</w:t>
      </w:r>
      <w:r>
        <w:rPr>
          <w:rFonts w:ascii="Times New Roman" w:hAnsi="Times New Roman" w:cs="Times New Roman"/>
        </w:rPr>
        <w:t>executor_nestedloop_join.h</w:t>
      </w:r>
      <w:r>
        <w:rPr>
          <w:rFonts w:ascii="Times New Roman" w:hAnsi="Times New Roman" w:cs="Times New Roman"/>
        </w:rPr>
        <w:t>中实现</w:t>
      </w:r>
      <w:r>
        <w:rPr>
          <w:rFonts w:ascii="Times New Roman" w:hAnsi="Times New Roman" w:cs="Times New Roman"/>
        </w:rPr>
        <w:t>load_left_block</w:t>
      </w:r>
      <w:r>
        <w:rPr>
          <w:rFonts w:ascii="Times New Roman" w:hAnsi="Times New Roman" w:cs="Times New Roman"/>
        </w:rPr>
        <w:t>函数：从左子执行器连续读取记录拷贝到</w:t>
      </w:r>
      <w:r>
        <w:rPr>
          <w:rFonts w:ascii="Times New Roman" w:hAnsi="Times New Roman" w:cs="Times New Roman"/>
        </w:rPr>
        <w:t>left_block_</w:t>
      </w:r>
      <w:r>
        <w:rPr>
          <w:rFonts w:ascii="Times New Roman" w:hAnsi="Times New Roman" w:cs="Times New Roman"/>
        </w:rPr>
        <w:t>向量，直到累计数据量达到</w:t>
      </w:r>
      <w:r>
        <w:rPr>
          <w:rFonts w:ascii="Times New Roman" w:hAnsi="Times New Roman" w:cs="Times New Roman"/>
        </w:rPr>
        <w:t>JOIN_BUFFER_SIZE</w:t>
      </w:r>
      <w:r>
        <w:rPr>
          <w:rFonts w:ascii="Times New Roman" w:hAnsi="Times New Roman" w:cs="Times New Roman"/>
        </w:rPr>
        <w:t>或左表耗尽。随后</w:t>
      </w:r>
      <w:r>
        <w:rPr>
          <w:rFonts w:ascii="Times New Roman" w:hAnsi="Times New Roman" w:cs="Times New Roman"/>
        </w:rPr>
        <w:t>right_-&gt;beginTuple</w:t>
      </w:r>
      <w:r>
        <w:rPr>
          <w:rFonts w:ascii="Times New Roman" w:hAnsi="Times New Roman" w:cs="Times New Roman"/>
        </w:rPr>
        <w:t>初始化右表扫描，对每条右记录，遍历</w:t>
      </w:r>
      <w:r>
        <w:rPr>
          <w:rFonts w:ascii="Times New Roman" w:hAnsi="Times New Roman" w:cs="Times New Roman"/>
        </w:rPr>
        <w:t>left_block_</w:t>
      </w:r>
      <w:r>
        <w:rPr>
          <w:rFonts w:ascii="Times New Roman" w:hAnsi="Times New Roman" w:cs="Times New Roman"/>
        </w:rPr>
        <w:t>中所有左记录将二者拼接为连续内存布局的候选元组，调用</w:t>
      </w:r>
      <w:r>
        <w:rPr>
          <w:rFonts w:ascii="Times New Roman" w:hAnsi="Times New Roman" w:cs="Times New Roman"/>
        </w:rPr>
        <w:t>eval_conds</w:t>
      </w:r>
      <w:r>
        <w:rPr>
          <w:rFonts w:ascii="Times New Roman" w:hAnsi="Times New Roman" w:cs="Times New Roman"/>
        </w:rPr>
        <w:t>判断连接条件，满足则输出。一次右表扫描结束后，调用</w:t>
      </w:r>
      <w:r>
        <w:rPr>
          <w:rFonts w:ascii="Times New Roman" w:hAnsi="Times New Roman" w:cs="Times New Roman"/>
        </w:rPr>
        <w:t>load_left_block</w:t>
      </w:r>
      <w:r>
        <w:rPr>
          <w:rFonts w:ascii="Times New Roman" w:hAnsi="Times New Roman" w:cs="Times New Roman"/>
        </w:rPr>
        <w:t>加载下一块左记录并重置</w:t>
      </w:r>
      <w:r>
        <w:rPr>
          <w:rFonts w:ascii="Times New Roman" w:hAnsi="Times New Roman" w:cs="Times New Roman"/>
        </w:rPr>
        <w:t>right_-&gt;beginTuple</w:t>
      </w:r>
      <w:r>
        <w:rPr>
          <w:rFonts w:ascii="Times New Roman" w:hAnsi="Times New Roman" w:cs="Times New Roman"/>
        </w:rPr>
        <w:t>，直至左表所有记录处理完毕。连接条件不限于等值</w:t>
      </w:r>
      <w:r>
        <w:rPr>
          <w:rFonts w:ascii="Times New Roman" w:hAnsi="Times New Roman" w:cs="Times New Roman"/>
        </w:rPr>
        <w:t>——eval_conds</w:t>
      </w:r>
      <w:r>
        <w:rPr>
          <w:rFonts w:ascii="Times New Roman" w:hAnsi="Times New Roman" w:cs="Times New Roman"/>
        </w:rPr>
        <w:t>支持任意条件组合，因此等值连接与非等值连接（如</w:t>
      </w:r>
      <w:r>
        <w:rPr>
          <w:rFonts w:ascii="Times New Roman" w:hAnsi="Times New Roman" w:cs="Times New Roman"/>
        </w:rPr>
        <w:t>t1.id &lt; t2.t_id</w:t>
      </w:r>
      <w:r>
        <w:rPr>
          <w:rFonts w:ascii="Times New Roman" w:hAnsi="Times New Roman" w:cs="Times New Roman"/>
        </w:rPr>
        <w:t>）均可正确处理。</w:t>
      </w:r>
    </w:p>
    <w:p w14:paraId="0E18B232" w14:textId="77777777" w:rsidR="00B16DCB" w:rsidRDefault="00000000">
      <w:pPr>
        <w:pStyle w:val="31"/>
      </w:pPr>
      <w:bookmarkStart w:id="390" w:name="_Toc233242388"/>
      <w:bookmarkStart w:id="391" w:name="_Toc233319511"/>
      <w:r>
        <w:rPr>
          <w:rFonts w:ascii="Times New Roman" w:eastAsia="黑体" w:hAnsi="Times New Roman" w:cs="Times New Roman"/>
        </w:rPr>
        <w:t xml:space="preserve">2.2 </w:t>
      </w:r>
      <w:r>
        <w:rPr>
          <w:rFonts w:ascii="Times New Roman" w:eastAsia="黑体" w:hAnsi="Times New Roman" w:cs="Times New Roman"/>
        </w:rPr>
        <w:t>兼容性</w:t>
      </w:r>
      <w:bookmarkEnd w:id="390"/>
      <w:bookmarkEnd w:id="391"/>
    </w:p>
    <w:p w14:paraId="6478E2C2" w14:textId="77777777" w:rsidR="00B16DCB" w:rsidRDefault="00000000">
      <w:pPr>
        <w:spacing w:after="0"/>
        <w:ind w:firstLine="420"/>
        <w:rPr>
          <w:rFonts w:hint="eastAsia"/>
          <w:lang w:eastAsia="zh-CN"/>
        </w:rPr>
      </w:pPr>
      <w:r>
        <w:rPr>
          <w:rFonts w:ascii="Times New Roman" w:hAnsi="Times New Roman" w:cs="Times New Roman"/>
        </w:rPr>
        <w:t>本实验的实现策略是在不修改</w:t>
      </w:r>
      <w:r>
        <w:rPr>
          <w:rFonts w:ascii="Times New Roman" w:hAnsi="Times New Roman" w:cs="Times New Roman"/>
        </w:rPr>
        <w:t>Planner</w:t>
      </w:r>
      <w:r>
        <w:rPr>
          <w:rFonts w:ascii="Times New Roman" w:hAnsi="Times New Roman" w:cs="Times New Roman"/>
        </w:rPr>
        <w:t>、</w:t>
      </w:r>
      <w:r>
        <w:rPr>
          <w:rFonts w:ascii="Times New Roman" w:hAnsi="Times New Roman" w:cs="Times New Roman"/>
        </w:rPr>
        <w:t>Portal</w:t>
      </w:r>
      <w:r>
        <w:rPr>
          <w:rFonts w:ascii="Times New Roman" w:hAnsi="Times New Roman" w:cs="Times New Roman"/>
        </w:rPr>
        <w:t>和任何</w:t>
      </w:r>
      <w:r>
        <w:rPr>
          <w:rFonts w:ascii="Times New Roman" w:hAnsi="Times New Roman" w:cs="Times New Roman"/>
        </w:rPr>
        <w:t>Plan</w:t>
      </w:r>
      <w:r>
        <w:rPr>
          <w:rFonts w:ascii="Times New Roman" w:hAnsi="Times New Roman" w:cs="Times New Roman"/>
        </w:rPr>
        <w:t>类型的前提下，仅对</w:t>
      </w:r>
      <w:r>
        <w:rPr>
          <w:rFonts w:ascii="Times New Roman" w:hAnsi="Times New Roman" w:cs="Times New Roman"/>
        </w:rPr>
        <w:t>NestedLoopJoinExecutor</w:t>
      </w:r>
      <w:r>
        <w:rPr>
          <w:rFonts w:ascii="Times New Roman" w:hAnsi="Times New Roman" w:cs="Times New Roman"/>
        </w:rPr>
        <w:t>的内部实现进行替换。保留原类名与接口（</w:t>
      </w:r>
      <w:r>
        <w:rPr>
          <w:rFonts w:ascii="Times New Roman" w:hAnsi="Times New Roman" w:cs="Times New Roman"/>
        </w:rPr>
        <w:t>beginTuple</w:t>
      </w:r>
      <w:r>
        <w:rPr>
          <w:rFonts w:ascii="Times New Roman" w:hAnsi="Times New Roman" w:cs="Times New Roman"/>
        </w:rPr>
        <w:t>、</w:t>
      </w:r>
      <w:r>
        <w:rPr>
          <w:rFonts w:ascii="Times New Roman" w:hAnsi="Times New Roman" w:cs="Times New Roman"/>
        </w:rPr>
        <w:t>nextTuple</w:t>
      </w:r>
      <w:r>
        <w:rPr>
          <w:rFonts w:ascii="Times New Roman" w:hAnsi="Times New Roman" w:cs="Times New Roman"/>
        </w:rPr>
        <w:t>、</w:t>
      </w:r>
      <w:r>
        <w:rPr>
          <w:rFonts w:ascii="Times New Roman" w:hAnsi="Times New Roman" w:cs="Times New Roman"/>
        </w:rPr>
        <w:t>Next</w:t>
      </w:r>
      <w:r>
        <w:rPr>
          <w:rFonts w:ascii="Times New Roman" w:hAnsi="Times New Roman" w:cs="Times New Roman"/>
        </w:rPr>
        <w:t>、</w:t>
      </w:r>
      <w:r>
        <w:rPr>
          <w:rFonts w:ascii="Times New Roman" w:hAnsi="Times New Roman" w:cs="Times New Roman"/>
        </w:rPr>
        <w:t>is_end</w:t>
      </w:r>
      <w:r>
        <w:rPr>
          <w:rFonts w:ascii="Times New Roman" w:hAnsi="Times New Roman" w:cs="Times New Roman"/>
        </w:rPr>
        <w:t>等）意味着所有已生成的</w:t>
      </w:r>
      <w:r>
        <w:rPr>
          <w:rFonts w:ascii="Times New Roman" w:hAnsi="Times New Roman" w:cs="Times New Roman"/>
        </w:rPr>
        <w:t>JoinPlan</w:t>
      </w:r>
      <w:r>
        <w:rPr>
          <w:rFonts w:ascii="Times New Roman" w:hAnsi="Times New Roman" w:cs="Times New Roman"/>
        </w:rPr>
        <w:t>在通过</w:t>
      </w:r>
      <w:r>
        <w:rPr>
          <w:rFonts w:ascii="Times New Roman" w:hAnsi="Times New Roman" w:cs="Times New Roman"/>
        </w:rPr>
        <w:t>Portal</w:t>
      </w:r>
      <w:r>
        <w:rPr>
          <w:rFonts w:ascii="Times New Roman" w:hAnsi="Times New Roman" w:cs="Times New Roman"/>
        </w:rPr>
        <w:t>转化为</w:t>
      </w:r>
      <w:r>
        <w:rPr>
          <w:rFonts w:ascii="Times New Roman" w:hAnsi="Times New Roman" w:cs="Times New Roman"/>
        </w:rPr>
        <w:t>Executor</w:t>
      </w:r>
      <w:r>
        <w:rPr>
          <w:rFonts w:ascii="Times New Roman" w:hAnsi="Times New Roman" w:cs="Times New Roman"/>
        </w:rPr>
        <w:t>时，会自动获得</w:t>
      </w:r>
      <w:r>
        <w:rPr>
          <w:rFonts w:ascii="Times New Roman" w:hAnsi="Times New Roman" w:cs="Times New Roman"/>
        </w:rPr>
        <w:t>BNLJ</w:t>
      </w:r>
      <w:r>
        <w:rPr>
          <w:rFonts w:ascii="Times New Roman" w:hAnsi="Times New Roman" w:cs="Times New Roman"/>
        </w:rPr>
        <w:t>的执行能力，无需上层做任何感知。</w:t>
      </w:r>
      <w:r>
        <w:rPr>
          <w:rFonts w:ascii="Times New Roman" w:hAnsi="Times New Roman" w:cs="Times New Roman"/>
          <w:lang w:eastAsia="zh-CN"/>
        </w:rPr>
        <w:t>这体现了计划与实现分离的设计原则：上层只关心连接操作的语义（产生什么输出），具体如何实现由执行器内部决定，两者之间的接口保持稳定。</w:t>
      </w:r>
    </w:p>
    <w:p w14:paraId="0CA007F8" w14:textId="77777777" w:rsidR="00B16DCB" w:rsidRDefault="00000000">
      <w:pPr>
        <w:spacing w:after="0"/>
        <w:ind w:firstLine="420"/>
        <w:rPr>
          <w:rFonts w:hint="eastAsia"/>
          <w:lang w:eastAsia="zh-CN"/>
        </w:rPr>
      </w:pPr>
      <w:r>
        <w:rPr>
          <w:rFonts w:ascii="Times New Roman" w:hAnsi="Times New Roman" w:cs="Times New Roman"/>
          <w:lang w:eastAsia="zh-CN"/>
        </w:rPr>
        <w:t>在数据布局上，右表记录的列</w:t>
      </w:r>
      <w:r>
        <w:rPr>
          <w:rFonts w:ascii="Times New Roman" w:hAnsi="Times New Roman" w:cs="Times New Roman"/>
          <w:lang w:eastAsia="zh-CN"/>
        </w:rPr>
        <w:t>offset</w:t>
      </w:r>
      <w:r>
        <w:rPr>
          <w:rFonts w:ascii="Times New Roman" w:hAnsi="Times New Roman" w:cs="Times New Roman"/>
          <w:lang w:eastAsia="zh-CN"/>
        </w:rPr>
        <w:t>在构造函数中整体偏移</w:t>
      </w:r>
      <w:r>
        <w:rPr>
          <w:rFonts w:ascii="Times New Roman" w:hAnsi="Times New Roman" w:cs="Times New Roman"/>
          <w:lang w:eastAsia="zh-CN"/>
        </w:rPr>
        <w:t>left_-&gt;tupleLen()</w:t>
      </w:r>
      <w:r>
        <w:rPr>
          <w:rFonts w:ascii="Times New Roman" w:hAnsi="Times New Roman" w:cs="Times New Roman"/>
          <w:lang w:eastAsia="zh-CN"/>
        </w:rPr>
        <w:t>字节，使左右记录在拼接后形成连续的内存布局；</w:t>
      </w:r>
      <w:r>
        <w:rPr>
          <w:rFonts w:ascii="Times New Roman" w:hAnsi="Times New Roman" w:cs="Times New Roman"/>
          <w:lang w:eastAsia="zh-CN"/>
        </w:rPr>
        <w:t>eval_conds</w:t>
      </w:r>
      <w:r>
        <w:rPr>
          <w:rFonts w:ascii="Times New Roman" w:hAnsi="Times New Roman" w:cs="Times New Roman"/>
          <w:lang w:eastAsia="zh-CN"/>
        </w:rPr>
        <w:t>直接在这块连续布局上按列</w:t>
      </w:r>
      <w:r>
        <w:rPr>
          <w:rFonts w:ascii="Times New Roman" w:hAnsi="Times New Roman" w:cs="Times New Roman"/>
          <w:lang w:eastAsia="zh-CN"/>
        </w:rPr>
        <w:t>offset</w:t>
      </w:r>
      <w:r>
        <w:rPr>
          <w:rFonts w:ascii="Times New Roman" w:hAnsi="Times New Roman" w:cs="Times New Roman"/>
          <w:lang w:eastAsia="zh-CN"/>
        </w:rPr>
        <w:t>读取字段进行条件判断，无需在每次拼接时重新计算</w:t>
      </w:r>
      <w:r>
        <w:rPr>
          <w:rFonts w:ascii="Times New Roman" w:hAnsi="Times New Roman" w:cs="Times New Roman"/>
          <w:lang w:eastAsia="zh-CN"/>
        </w:rPr>
        <w:t>offset</w:t>
      </w:r>
      <w:r>
        <w:rPr>
          <w:rFonts w:ascii="Times New Roman" w:hAnsi="Times New Roman" w:cs="Times New Roman"/>
          <w:lang w:eastAsia="zh-CN"/>
        </w:rPr>
        <w:t>，效率较高。</w:t>
      </w:r>
      <w:r>
        <w:rPr>
          <w:rFonts w:ascii="Times New Roman" w:hAnsi="Times New Roman" w:cs="Times New Roman"/>
          <w:lang w:eastAsia="zh-CN"/>
        </w:rPr>
        <w:t>left_block_</w:t>
      </w:r>
      <w:r>
        <w:rPr>
          <w:rFonts w:ascii="Times New Roman" w:hAnsi="Times New Roman" w:cs="Times New Roman"/>
          <w:lang w:eastAsia="zh-CN"/>
        </w:rPr>
        <w:t>中存储的是</w:t>
      </w:r>
      <w:r>
        <w:rPr>
          <w:rFonts w:ascii="Times New Roman" w:hAnsi="Times New Roman" w:cs="Times New Roman"/>
          <w:lang w:eastAsia="zh-CN"/>
        </w:rPr>
        <w:t>RmRecord</w:t>
      </w:r>
      <w:r>
        <w:rPr>
          <w:rFonts w:ascii="Times New Roman" w:hAnsi="Times New Roman" w:cs="Times New Roman"/>
          <w:lang w:eastAsia="zh-CN"/>
        </w:rPr>
        <w:t>的</w:t>
      </w:r>
      <w:r>
        <w:rPr>
          <w:rFonts w:ascii="Times New Roman" w:hAnsi="Times New Roman" w:cs="Times New Roman"/>
          <w:lang w:eastAsia="zh-CN"/>
        </w:rPr>
        <w:t>unique_ptr</w:t>
      </w:r>
      <w:r>
        <w:rPr>
          <w:rFonts w:ascii="Times New Roman" w:hAnsi="Times New Roman" w:cs="Times New Roman"/>
          <w:lang w:eastAsia="zh-CN"/>
        </w:rPr>
        <w:t>，避免了大量拷贝构造的开销；</w:t>
      </w:r>
      <w:r>
        <w:rPr>
          <w:rFonts w:ascii="Times New Roman" w:hAnsi="Times New Roman" w:cs="Times New Roman"/>
          <w:lang w:eastAsia="zh-CN"/>
        </w:rPr>
        <w:t>find_next</w:t>
      </w:r>
      <w:r>
        <w:rPr>
          <w:rFonts w:ascii="Times New Roman" w:hAnsi="Times New Roman" w:cs="Times New Roman"/>
          <w:lang w:eastAsia="zh-CN"/>
        </w:rPr>
        <w:t>在每次构造候选</w:t>
      </w:r>
      <w:r>
        <w:rPr>
          <w:rFonts w:ascii="Times New Roman" w:hAnsi="Times New Roman" w:cs="Times New Roman"/>
          <w:lang w:eastAsia="zh-CN"/>
        </w:rPr>
        <w:t>join</w:t>
      </w:r>
      <w:r>
        <w:rPr>
          <w:rFonts w:ascii="Times New Roman" w:hAnsi="Times New Roman" w:cs="Times New Roman"/>
          <w:lang w:eastAsia="zh-CN"/>
        </w:rPr>
        <w:t>元组时仍需</w:t>
      </w:r>
      <w:r>
        <w:rPr>
          <w:rFonts w:ascii="Times New Roman" w:hAnsi="Times New Roman" w:cs="Times New Roman"/>
          <w:lang w:eastAsia="zh-CN"/>
        </w:rPr>
        <w:t>memcpy</w:t>
      </w:r>
      <w:r>
        <w:rPr>
          <w:rFonts w:ascii="Times New Roman" w:hAnsi="Times New Roman" w:cs="Times New Roman"/>
          <w:lang w:eastAsia="zh-CN"/>
        </w:rPr>
        <w:t>两侧数据到新的</w:t>
      </w:r>
      <w:r>
        <w:rPr>
          <w:rFonts w:ascii="Times New Roman" w:hAnsi="Times New Roman" w:cs="Times New Roman"/>
          <w:lang w:eastAsia="zh-CN"/>
        </w:rPr>
        <w:t>RmRecord</w:t>
      </w:r>
      <w:r>
        <w:rPr>
          <w:rFonts w:ascii="Times New Roman" w:hAnsi="Times New Roman" w:cs="Times New Roman"/>
          <w:lang w:eastAsia="zh-CN"/>
        </w:rPr>
        <w:t>，这是不可避免的</w:t>
      </w:r>
      <w:r>
        <w:rPr>
          <w:rFonts w:ascii="Times New Roman" w:hAnsi="Times New Roman" w:cs="Times New Roman"/>
          <w:lang w:eastAsia="zh-CN"/>
        </w:rPr>
        <w:t>——join</w:t>
      </w:r>
      <w:r>
        <w:rPr>
          <w:rFonts w:ascii="Times New Roman" w:hAnsi="Times New Roman" w:cs="Times New Roman"/>
          <w:lang w:eastAsia="zh-CN"/>
        </w:rPr>
        <w:t>元组本身是一个全新的、在系统中不存在对应存储位置的逻辑行，必须在内存中构造完整副本。</w:t>
      </w:r>
    </w:p>
    <w:p w14:paraId="725E6040" w14:textId="77777777" w:rsidR="00B16DCB" w:rsidRDefault="00000000">
      <w:pPr>
        <w:pStyle w:val="21"/>
        <w:spacing w:before="120"/>
      </w:pPr>
      <w:bookmarkStart w:id="392" w:name="_Toc233242389"/>
      <w:bookmarkStart w:id="393" w:name="_Toc233319512"/>
      <w:r>
        <w:rPr>
          <w:rFonts w:ascii="Times New Roman" w:eastAsia="黑体" w:hAnsi="Times New Roman" w:cs="Times New Roman"/>
        </w:rPr>
        <w:t xml:space="preserve">3 </w:t>
      </w:r>
      <w:r>
        <w:rPr>
          <w:rFonts w:ascii="Times New Roman" w:eastAsia="黑体" w:hAnsi="Times New Roman" w:cs="Times New Roman"/>
        </w:rPr>
        <w:t>实验实现</w:t>
      </w:r>
      <w:bookmarkEnd w:id="392"/>
      <w:bookmarkEnd w:id="393"/>
    </w:p>
    <w:p w14:paraId="299F6911" w14:textId="77777777" w:rsidR="00B16DCB" w:rsidRDefault="00000000">
      <w:pPr>
        <w:pStyle w:val="31"/>
      </w:pPr>
      <w:bookmarkStart w:id="394" w:name="_Toc233242390"/>
      <w:bookmarkStart w:id="395" w:name="_Toc233319513"/>
      <w:r>
        <w:rPr>
          <w:rFonts w:ascii="Times New Roman" w:eastAsia="黑体" w:hAnsi="Times New Roman" w:cs="Times New Roman"/>
        </w:rPr>
        <w:t xml:space="preserve">3.1 </w:t>
      </w:r>
      <w:r>
        <w:rPr>
          <w:rFonts w:ascii="Times New Roman" w:eastAsia="黑体" w:hAnsi="Times New Roman" w:cs="Times New Roman"/>
        </w:rPr>
        <w:t>主要文件</w:t>
      </w:r>
      <w:bookmarkEnd w:id="394"/>
      <w:bookmarkEnd w:id="395"/>
    </w:p>
    <w:p w14:paraId="638E87B7" w14:textId="77777777" w:rsidR="00B16DCB" w:rsidRDefault="00000000">
      <w:pPr>
        <w:spacing w:after="0"/>
        <w:ind w:firstLine="420"/>
        <w:rPr>
          <w:rFonts w:hint="eastAsia"/>
        </w:rPr>
      </w:pPr>
      <w:r>
        <w:rPr>
          <w:rFonts w:ascii="Times New Roman" w:hAnsi="Times New Roman" w:cs="Times New Roman"/>
        </w:rPr>
        <w:t>本实验的改动集中在单个文件：</w:t>
      </w:r>
      <w:r>
        <w:rPr>
          <w:rFonts w:ascii="Times New Roman" w:hAnsi="Times New Roman" w:cs="Times New Roman"/>
        </w:rPr>
        <w:t>src/execution/executor_nestedloop_join.h</w:t>
      </w:r>
      <w:r>
        <w:rPr>
          <w:rFonts w:ascii="Times New Roman" w:hAnsi="Times New Roman" w:cs="Times New Roman"/>
        </w:rPr>
        <w:t>。主要修改包括：新增</w:t>
      </w:r>
      <w:r>
        <w:rPr>
          <w:rFonts w:ascii="Times New Roman" w:hAnsi="Times New Roman" w:cs="Times New Roman"/>
        </w:rPr>
        <w:t>JOIN_BUFFER_SIZE</w:t>
      </w:r>
      <w:r>
        <w:rPr>
          <w:rFonts w:ascii="Times New Roman" w:hAnsi="Times New Roman" w:cs="Times New Roman"/>
        </w:rPr>
        <w:t>常量（</w:t>
      </w:r>
      <w:r>
        <w:rPr>
          <w:rFonts w:ascii="Times New Roman" w:hAnsi="Times New Roman" w:cs="Times New Roman"/>
        </w:rPr>
        <w:t>8MB</w:t>
      </w:r>
      <w:r>
        <w:rPr>
          <w:rFonts w:ascii="Times New Roman" w:hAnsi="Times New Roman" w:cs="Times New Roman"/>
        </w:rPr>
        <w:t>）；新增</w:t>
      </w:r>
      <w:r>
        <w:rPr>
          <w:rFonts w:ascii="Times New Roman" w:hAnsi="Times New Roman" w:cs="Times New Roman"/>
        </w:rPr>
        <w:t>left_block_</w:t>
      </w:r>
      <w:r>
        <w:rPr>
          <w:rFonts w:ascii="Times New Roman" w:hAnsi="Times New Roman" w:cs="Times New Roman"/>
        </w:rPr>
        <w:t>成员（存储当前左块的</w:t>
      </w:r>
      <w:r>
        <w:rPr>
          <w:rFonts w:ascii="Times New Roman" w:hAnsi="Times New Roman" w:cs="Times New Roman"/>
        </w:rPr>
        <w:t>RmRecord unique_ptr</w:t>
      </w:r>
      <w:r>
        <w:rPr>
          <w:rFonts w:ascii="Times New Roman" w:hAnsi="Times New Roman" w:cs="Times New Roman"/>
        </w:rPr>
        <w:t>向量）；新增</w:t>
      </w:r>
      <w:r>
        <w:rPr>
          <w:rFonts w:ascii="Times New Roman" w:hAnsi="Times New Roman" w:cs="Times New Roman"/>
        </w:rPr>
        <w:t>left_block_idx_</w:t>
      </w:r>
      <w:r>
        <w:rPr>
          <w:rFonts w:ascii="Times New Roman" w:hAnsi="Times New Roman" w:cs="Times New Roman"/>
        </w:rPr>
        <w:t>和</w:t>
      </w:r>
      <w:r>
        <w:rPr>
          <w:rFonts w:ascii="Times New Roman" w:hAnsi="Times New Roman" w:cs="Times New Roman"/>
        </w:rPr>
        <w:t>left_block_size_</w:t>
      </w:r>
      <w:r>
        <w:rPr>
          <w:rFonts w:ascii="Times New Roman" w:hAnsi="Times New Roman" w:cs="Times New Roman"/>
        </w:rPr>
        <w:t>成员记录当前遍历位置；新增</w:t>
      </w:r>
      <w:r>
        <w:rPr>
          <w:rFonts w:ascii="Times New Roman" w:hAnsi="Times New Roman" w:cs="Times New Roman"/>
        </w:rPr>
        <w:t>load_left_block()</w:t>
      </w:r>
      <w:r>
        <w:rPr>
          <w:rFonts w:ascii="Times New Roman" w:hAnsi="Times New Roman" w:cs="Times New Roman"/>
        </w:rPr>
        <w:t>私有方法，从左子执行器批量读取记录到</w:t>
      </w:r>
      <w:r>
        <w:rPr>
          <w:rFonts w:ascii="Times New Roman" w:hAnsi="Times New Roman" w:cs="Times New Roman"/>
        </w:rPr>
        <w:t>left_block_</w:t>
      </w:r>
      <w:r>
        <w:rPr>
          <w:rFonts w:ascii="Times New Roman" w:hAnsi="Times New Roman" w:cs="Times New Roman"/>
        </w:rPr>
        <w:t>直至块满或左表耗尽；重写</w:t>
      </w:r>
      <w:r>
        <w:rPr>
          <w:rFonts w:ascii="Times New Roman" w:hAnsi="Times New Roman" w:cs="Times New Roman"/>
        </w:rPr>
        <w:t>beginTuple</w:t>
      </w:r>
      <w:r>
        <w:rPr>
          <w:rFonts w:ascii="Times New Roman" w:hAnsi="Times New Roman" w:cs="Times New Roman"/>
        </w:rPr>
        <w:t>调用</w:t>
      </w:r>
      <w:r>
        <w:rPr>
          <w:rFonts w:ascii="Times New Roman" w:hAnsi="Times New Roman" w:cs="Times New Roman"/>
        </w:rPr>
        <w:t>load_left_block</w:t>
      </w:r>
      <w:r>
        <w:rPr>
          <w:rFonts w:ascii="Times New Roman" w:hAnsi="Times New Roman" w:cs="Times New Roman"/>
        </w:rPr>
        <w:t>加载第一块并初始化右表扫描；重写</w:t>
      </w:r>
      <w:r>
        <w:rPr>
          <w:rFonts w:ascii="Times New Roman" w:hAnsi="Times New Roman" w:cs="Times New Roman"/>
        </w:rPr>
        <w:t>nextTuple</w:t>
      </w:r>
      <w:r>
        <w:rPr>
          <w:rFonts w:ascii="Times New Roman" w:hAnsi="Times New Roman" w:cs="Times New Roman"/>
        </w:rPr>
        <w:t>按</w:t>
      </w:r>
      <w:r>
        <w:rPr>
          <w:rFonts w:ascii="Times New Roman" w:hAnsi="Times New Roman" w:cs="Times New Roman"/>
        </w:rPr>
        <w:t>BNLJ</w:t>
      </w:r>
      <w:r>
        <w:rPr>
          <w:rFonts w:ascii="Times New Roman" w:hAnsi="Times New Roman" w:cs="Times New Roman"/>
        </w:rPr>
        <w:t>逻辑推进：先推进左块内的索引，若左块耗尽则推进右表，右表耗尽则加载下一块并重置右表；重写</w:t>
      </w:r>
      <w:r>
        <w:rPr>
          <w:rFonts w:ascii="Times New Roman" w:hAnsi="Times New Roman" w:cs="Times New Roman"/>
        </w:rPr>
        <w:t>is_end</w:t>
      </w:r>
      <w:r>
        <w:rPr>
          <w:rFonts w:ascii="Times New Roman" w:hAnsi="Times New Roman" w:cs="Times New Roman"/>
        </w:rPr>
        <w:t>检测左块已空且左表已耗尽。</w:t>
      </w:r>
    </w:p>
    <w:p w14:paraId="6DF96FD0" w14:textId="77777777" w:rsidR="00B16DCB" w:rsidRDefault="00000000">
      <w:pPr>
        <w:spacing w:after="0"/>
        <w:ind w:firstLine="420"/>
        <w:rPr>
          <w:rFonts w:hint="eastAsia"/>
        </w:rPr>
      </w:pPr>
      <w:r>
        <w:rPr>
          <w:rFonts w:ascii="Times New Roman" w:hAnsi="Times New Roman" w:cs="Times New Roman"/>
        </w:rPr>
        <w:t>test_scripts/11_bnlj.py</w:t>
      </w:r>
      <w:r>
        <w:rPr>
          <w:rFonts w:ascii="Times New Roman" w:hAnsi="Times New Roman" w:cs="Times New Roman"/>
        </w:rPr>
        <w:t>补充了等值连接与非等值连接两组测试</w:t>
      </w:r>
      <w:r>
        <w:rPr>
          <w:rFonts w:ascii="Times New Roman" w:hAnsi="Times New Roman" w:cs="Times New Roman"/>
        </w:rPr>
        <w:t>SQL</w:t>
      </w:r>
      <w:r>
        <w:rPr>
          <w:rFonts w:ascii="Times New Roman" w:hAnsi="Times New Roman" w:cs="Times New Roman"/>
        </w:rPr>
        <w:t>及对应的预期输出（</w:t>
      </w:r>
      <w:r>
        <w:rPr>
          <w:rFonts w:ascii="Times New Roman" w:hAnsi="Times New Roman" w:cs="Times New Roman"/>
        </w:rPr>
        <w:t>xiji_outputs</w:t>
      </w:r>
      <w:r>
        <w:rPr>
          <w:rFonts w:ascii="Times New Roman" w:hAnsi="Times New Roman" w:cs="Times New Roman"/>
        </w:rPr>
        <w:t>目录下的</w:t>
      </w:r>
      <w:r>
        <w:rPr>
          <w:rFonts w:ascii="Times New Roman" w:hAnsi="Times New Roman" w:cs="Times New Roman"/>
        </w:rPr>
        <w:t>expected_output</w:t>
      </w:r>
      <w:r>
        <w:rPr>
          <w:rFonts w:ascii="Times New Roman" w:hAnsi="Times New Roman" w:cs="Times New Roman"/>
        </w:rPr>
        <w:t>文件）。</w:t>
      </w:r>
      <w:r>
        <w:rPr>
          <w:rFonts w:ascii="Times New Roman" w:hAnsi="Times New Roman" w:cs="Times New Roman"/>
        </w:rPr>
        <w:t>run_all_tests.sh</w:t>
      </w:r>
      <w:r>
        <w:rPr>
          <w:rFonts w:ascii="Times New Roman" w:hAnsi="Times New Roman" w:cs="Times New Roman"/>
        </w:rPr>
        <w:t>在执行</w:t>
      </w:r>
      <w:r>
        <w:rPr>
          <w:rFonts w:ascii="Times New Roman" w:hAnsi="Times New Roman" w:cs="Times New Roman"/>
        </w:rPr>
        <w:t>11_bnlj.py</w:t>
      </w:r>
      <w:r>
        <w:rPr>
          <w:rFonts w:ascii="Times New Roman" w:hAnsi="Times New Roman" w:cs="Times New Roman"/>
        </w:rPr>
        <w:t>的基础上，保留并执行</w:t>
      </w:r>
      <w:r>
        <w:rPr>
          <w:rFonts w:ascii="Times New Roman" w:hAnsi="Times New Roman" w:cs="Times New Roman"/>
        </w:rPr>
        <w:t>01_storage_smoke.py</w:t>
      </w:r>
      <w:r>
        <w:rPr>
          <w:rFonts w:ascii="Times New Roman" w:hAnsi="Times New Roman" w:cs="Times New Roman"/>
        </w:rPr>
        <w:t>至</w:t>
      </w:r>
      <w:r>
        <w:rPr>
          <w:rFonts w:ascii="Times New Roman" w:hAnsi="Times New Roman" w:cs="Times New Roman"/>
        </w:rPr>
        <w:t>10_crash_recovery.py</w:t>
      </w:r>
      <w:r>
        <w:rPr>
          <w:rFonts w:ascii="Times New Roman" w:hAnsi="Times New Roman" w:cs="Times New Roman"/>
        </w:rPr>
        <w:t>，确保</w:t>
      </w:r>
      <w:r>
        <w:rPr>
          <w:rFonts w:ascii="Times New Roman" w:hAnsi="Times New Roman" w:cs="Times New Roman"/>
        </w:rPr>
        <w:t>BNLJ</w:t>
      </w:r>
      <w:r>
        <w:rPr>
          <w:rFonts w:ascii="Times New Roman" w:hAnsi="Times New Roman" w:cs="Times New Roman"/>
        </w:rPr>
        <w:t>改动不破坏前序实验的功能。</w:t>
      </w:r>
    </w:p>
    <w:p w14:paraId="154373D4" w14:textId="77777777" w:rsidR="00B16DCB" w:rsidRDefault="00000000">
      <w:pPr>
        <w:pStyle w:val="21"/>
        <w:spacing w:before="120"/>
      </w:pPr>
      <w:bookmarkStart w:id="396" w:name="_Toc233242391"/>
      <w:bookmarkStart w:id="397" w:name="_Toc233319514"/>
      <w:r>
        <w:rPr>
          <w:rFonts w:ascii="Times New Roman" w:eastAsia="黑体" w:hAnsi="Times New Roman" w:cs="Times New Roman"/>
        </w:rPr>
        <w:t>关键算法伪代码</w:t>
      </w:r>
      <w:bookmarkEnd w:id="396"/>
      <w:bookmarkEnd w:id="397"/>
    </w:p>
    <w:p w14:paraId="57BF49D5" w14:textId="77777777" w:rsidR="00B16DCB" w:rsidRDefault="00000000">
      <w:pPr>
        <w:pStyle w:val="31"/>
      </w:pPr>
      <w:bookmarkStart w:id="398" w:name="_Toc233242392"/>
      <w:bookmarkStart w:id="399" w:name="_Toc233319515"/>
      <w:r>
        <w:rPr>
          <w:rFonts w:ascii="Times New Roman" w:eastAsia="黑体" w:hAnsi="Times New Roman" w:cs="Times New Roman"/>
        </w:rPr>
        <w:t>算法</w:t>
      </w:r>
      <w:r>
        <w:rPr>
          <w:rFonts w:ascii="Times New Roman" w:eastAsia="黑体" w:hAnsi="Times New Roman" w:cs="Times New Roman"/>
        </w:rPr>
        <w:t>11-1 Block Nested-Loop Join</w:t>
      </w:r>
      <w:bookmarkEnd w:id="398"/>
      <w:bookmarkEnd w:id="399"/>
    </w:p>
    <w:p w14:paraId="60804499" w14:textId="77777777" w:rsidR="00B16DCB" w:rsidRDefault="00000000">
      <w:pPr>
        <w:spacing w:after="0" w:line="360" w:lineRule="exact"/>
        <w:ind w:left="283"/>
        <w:rPr>
          <w:rFonts w:hint="eastAsia"/>
        </w:rPr>
      </w:pPr>
      <w:r>
        <w:rPr>
          <w:rFonts w:ascii="Times New Roman" w:hAnsi="Times New Roman" w:cs="Times New Roman"/>
          <w:sz w:val="20"/>
        </w:rPr>
        <w:t>Algorithm BNLJNext()</w:t>
      </w:r>
    </w:p>
    <w:p w14:paraId="33D481B7" w14:textId="77777777" w:rsidR="00B16DCB" w:rsidRDefault="00000000">
      <w:pPr>
        <w:spacing w:after="0" w:line="360" w:lineRule="exact"/>
        <w:ind w:left="283"/>
        <w:rPr>
          <w:rFonts w:hint="eastAsia"/>
        </w:rPr>
      </w:pPr>
      <w:r>
        <w:rPr>
          <w:rFonts w:ascii="Times New Roman" w:hAnsi="Times New Roman" w:cs="Times New Roman"/>
          <w:sz w:val="20"/>
        </w:rPr>
        <w:t xml:space="preserve">  while true do</w:t>
      </w:r>
    </w:p>
    <w:p w14:paraId="7A81250A" w14:textId="77777777" w:rsidR="00B16DCB" w:rsidRDefault="00000000">
      <w:pPr>
        <w:spacing w:after="0" w:line="360" w:lineRule="exact"/>
        <w:ind w:left="283"/>
        <w:rPr>
          <w:rFonts w:hint="eastAsia"/>
        </w:rPr>
      </w:pPr>
      <w:r>
        <w:rPr>
          <w:rFonts w:ascii="Times New Roman" w:hAnsi="Times New Roman" w:cs="Times New Roman"/>
          <w:sz w:val="20"/>
        </w:rPr>
        <w:t xml:space="preserve">    if left_block empty and not LoadLeftBlock() then return null</w:t>
      </w:r>
    </w:p>
    <w:p w14:paraId="4776EF7C" w14:textId="77777777" w:rsidR="00B16DCB" w:rsidRDefault="00000000">
      <w:pPr>
        <w:spacing w:after="0" w:line="360" w:lineRule="exact"/>
        <w:ind w:left="283"/>
        <w:rPr>
          <w:rFonts w:hint="eastAsia"/>
        </w:rPr>
      </w:pPr>
      <w:r>
        <w:rPr>
          <w:rFonts w:ascii="Times New Roman" w:hAnsi="Times New Roman" w:cs="Times New Roman"/>
          <w:sz w:val="20"/>
        </w:rPr>
        <w:t xml:space="preserve">    if right exhausted then</w:t>
      </w:r>
    </w:p>
    <w:p w14:paraId="38CE55D1" w14:textId="77777777" w:rsidR="00B16DCB" w:rsidRDefault="00000000">
      <w:pPr>
        <w:spacing w:after="0" w:line="360" w:lineRule="exact"/>
        <w:ind w:left="283"/>
        <w:rPr>
          <w:rFonts w:hint="eastAsia"/>
        </w:rPr>
      </w:pPr>
      <w:r>
        <w:rPr>
          <w:rFonts w:ascii="Times New Roman" w:hAnsi="Times New Roman" w:cs="Times New Roman"/>
          <w:sz w:val="20"/>
        </w:rPr>
        <w:t xml:space="preserve">      ResetRightScan(); right.Begin()</w:t>
      </w:r>
    </w:p>
    <w:p w14:paraId="5EBF10BC"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62F1E605" w14:textId="77777777" w:rsidR="00B16DCB" w:rsidRDefault="00000000">
      <w:pPr>
        <w:spacing w:after="0" w:line="360" w:lineRule="exact"/>
        <w:ind w:left="283"/>
        <w:rPr>
          <w:rFonts w:hint="eastAsia"/>
        </w:rPr>
      </w:pPr>
      <w:r>
        <w:rPr>
          <w:rFonts w:ascii="Times New Roman" w:hAnsi="Times New Roman" w:cs="Times New Roman"/>
          <w:sz w:val="20"/>
        </w:rPr>
        <w:t xml:space="preserve">    r ← right.Next()</w:t>
      </w:r>
    </w:p>
    <w:p w14:paraId="751232F7" w14:textId="77777777" w:rsidR="00B16DCB" w:rsidRDefault="00000000">
      <w:pPr>
        <w:spacing w:after="0" w:line="360" w:lineRule="exact"/>
        <w:ind w:left="283"/>
        <w:rPr>
          <w:rFonts w:hint="eastAsia"/>
        </w:rPr>
      </w:pPr>
      <w:r>
        <w:rPr>
          <w:rFonts w:ascii="Times New Roman" w:hAnsi="Times New Roman" w:cs="Times New Roman"/>
          <w:sz w:val="20"/>
        </w:rPr>
        <w:t xml:space="preserve">    if r is null then</w:t>
      </w:r>
    </w:p>
    <w:p w14:paraId="563A362D" w14:textId="77777777" w:rsidR="00B16DCB" w:rsidRDefault="00000000">
      <w:pPr>
        <w:spacing w:after="0" w:line="360" w:lineRule="exact"/>
        <w:ind w:left="283"/>
        <w:rPr>
          <w:rFonts w:hint="eastAsia"/>
        </w:rPr>
      </w:pPr>
      <w:r>
        <w:rPr>
          <w:rFonts w:ascii="Times New Roman" w:hAnsi="Times New Roman" w:cs="Times New Roman"/>
          <w:sz w:val="20"/>
        </w:rPr>
        <w:t xml:space="preserve">      ClearLeftBlock(); continue</w:t>
      </w:r>
    </w:p>
    <w:p w14:paraId="123D2D59"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5001705E" w14:textId="77777777" w:rsidR="00B16DCB" w:rsidRDefault="00000000">
      <w:pPr>
        <w:spacing w:after="0" w:line="360" w:lineRule="exact"/>
        <w:ind w:left="283"/>
        <w:rPr>
          <w:rFonts w:hint="eastAsia"/>
        </w:rPr>
      </w:pPr>
      <w:r>
        <w:rPr>
          <w:rFonts w:ascii="Times New Roman" w:hAnsi="Times New Roman" w:cs="Times New Roman"/>
          <w:sz w:val="20"/>
        </w:rPr>
        <w:t xml:space="preserve">    for each l in left_block do</w:t>
      </w:r>
    </w:p>
    <w:p w14:paraId="6240B976" w14:textId="77777777" w:rsidR="00B16DCB" w:rsidRDefault="00000000">
      <w:pPr>
        <w:spacing w:after="0" w:line="360" w:lineRule="exact"/>
        <w:ind w:left="283"/>
        <w:rPr>
          <w:rFonts w:hint="eastAsia"/>
        </w:rPr>
      </w:pPr>
      <w:r>
        <w:rPr>
          <w:rFonts w:ascii="Times New Roman" w:hAnsi="Times New Roman" w:cs="Times New Roman"/>
          <w:sz w:val="20"/>
        </w:rPr>
        <w:t xml:space="preserve">      joined ← Concat(l, r)</w:t>
      </w:r>
    </w:p>
    <w:p w14:paraId="6817D29C" w14:textId="77777777" w:rsidR="00B16DCB" w:rsidRDefault="00000000">
      <w:pPr>
        <w:spacing w:after="0" w:line="360" w:lineRule="exact"/>
        <w:ind w:left="283"/>
        <w:rPr>
          <w:rFonts w:hint="eastAsia"/>
        </w:rPr>
      </w:pPr>
      <w:r>
        <w:rPr>
          <w:rFonts w:ascii="Times New Roman" w:hAnsi="Times New Roman" w:cs="Times New Roman"/>
          <w:sz w:val="20"/>
        </w:rPr>
        <w:t xml:space="preserve">      if EvalConds(joined, join_conds) then</w:t>
      </w:r>
    </w:p>
    <w:p w14:paraId="74F79657" w14:textId="77777777" w:rsidR="00B16DCB" w:rsidRDefault="00000000">
      <w:pPr>
        <w:spacing w:after="0" w:line="360" w:lineRule="exact"/>
        <w:ind w:left="283"/>
        <w:rPr>
          <w:rFonts w:hint="eastAsia"/>
        </w:rPr>
      </w:pPr>
      <w:r>
        <w:rPr>
          <w:rFonts w:ascii="Times New Roman" w:hAnsi="Times New Roman" w:cs="Times New Roman"/>
          <w:sz w:val="20"/>
        </w:rPr>
        <w:t xml:space="preserve">        return joined</w:t>
      </w:r>
    </w:p>
    <w:p w14:paraId="594F887B" w14:textId="77777777" w:rsidR="00B16DCB" w:rsidRDefault="00000000">
      <w:pPr>
        <w:spacing w:after="0" w:line="360" w:lineRule="exact"/>
        <w:ind w:left="283"/>
        <w:rPr>
          <w:rFonts w:hint="eastAsia"/>
        </w:rPr>
      </w:pPr>
      <w:r>
        <w:rPr>
          <w:rFonts w:ascii="Times New Roman" w:hAnsi="Times New Roman" w:cs="Times New Roman"/>
          <w:sz w:val="20"/>
        </w:rPr>
        <w:t xml:space="preserve">      end if</w:t>
      </w:r>
    </w:p>
    <w:p w14:paraId="5B33C0B5" w14:textId="77777777" w:rsidR="00B16DCB" w:rsidRDefault="00000000">
      <w:pPr>
        <w:spacing w:after="0" w:line="360" w:lineRule="exact"/>
        <w:ind w:left="283"/>
        <w:rPr>
          <w:rFonts w:hint="eastAsia"/>
        </w:rPr>
      </w:pPr>
      <w:r>
        <w:rPr>
          <w:rFonts w:ascii="Times New Roman" w:hAnsi="Times New Roman" w:cs="Times New Roman"/>
          <w:sz w:val="20"/>
        </w:rPr>
        <w:t xml:space="preserve">    end for</w:t>
      </w:r>
    </w:p>
    <w:p w14:paraId="6B74BA6A" w14:textId="77777777" w:rsidR="00B16DCB" w:rsidRDefault="00000000">
      <w:pPr>
        <w:spacing w:after="0" w:line="360" w:lineRule="exact"/>
        <w:ind w:left="283"/>
        <w:rPr>
          <w:rFonts w:hint="eastAsia"/>
        </w:rPr>
      </w:pPr>
      <w:r>
        <w:rPr>
          <w:rFonts w:ascii="Times New Roman" w:hAnsi="Times New Roman" w:cs="Times New Roman"/>
          <w:sz w:val="20"/>
        </w:rPr>
        <w:t xml:space="preserve">  end while</w:t>
      </w:r>
    </w:p>
    <w:p w14:paraId="78206C77"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0EEE0A18" w14:textId="77777777" w:rsidR="00B16DCB" w:rsidRDefault="00000000">
      <w:pPr>
        <w:pStyle w:val="31"/>
      </w:pPr>
      <w:bookmarkStart w:id="400" w:name="_Toc233242393"/>
      <w:bookmarkStart w:id="401" w:name="_Toc233319516"/>
      <w:r>
        <w:rPr>
          <w:rFonts w:ascii="Times New Roman" w:eastAsia="黑体" w:hAnsi="Times New Roman" w:cs="Times New Roman"/>
        </w:rPr>
        <w:t>算法</w:t>
      </w:r>
      <w:r>
        <w:rPr>
          <w:rFonts w:ascii="Times New Roman" w:eastAsia="黑体" w:hAnsi="Times New Roman" w:cs="Times New Roman"/>
        </w:rPr>
        <w:t>11-2 LoadLeftBlock</w:t>
      </w:r>
      <w:bookmarkEnd w:id="400"/>
      <w:bookmarkEnd w:id="401"/>
    </w:p>
    <w:p w14:paraId="5D05EDBE" w14:textId="77777777" w:rsidR="00B16DCB" w:rsidRDefault="00000000">
      <w:pPr>
        <w:spacing w:after="0" w:line="360" w:lineRule="exact"/>
        <w:ind w:left="283"/>
        <w:rPr>
          <w:rFonts w:hint="eastAsia"/>
        </w:rPr>
      </w:pPr>
      <w:r>
        <w:rPr>
          <w:rFonts w:ascii="Times New Roman" w:hAnsi="Times New Roman" w:cs="Times New Roman"/>
          <w:sz w:val="20"/>
        </w:rPr>
        <w:t>Algorithm LoadLeftBlock()</w:t>
      </w:r>
    </w:p>
    <w:p w14:paraId="477E869D" w14:textId="77777777" w:rsidR="00B16DCB" w:rsidRDefault="00000000">
      <w:pPr>
        <w:spacing w:after="0" w:line="360" w:lineRule="exact"/>
        <w:ind w:left="283"/>
        <w:rPr>
          <w:rFonts w:hint="eastAsia"/>
        </w:rPr>
      </w:pPr>
      <w:r>
        <w:rPr>
          <w:rFonts w:ascii="Times New Roman" w:hAnsi="Times New Roman" w:cs="Times New Roman"/>
          <w:sz w:val="20"/>
        </w:rPr>
        <w:t xml:space="preserve">  left_block ← []; used ← 0</w:t>
      </w:r>
    </w:p>
    <w:p w14:paraId="5BFF00C9" w14:textId="77777777" w:rsidR="00B16DCB" w:rsidRDefault="00000000">
      <w:pPr>
        <w:spacing w:after="0" w:line="360" w:lineRule="exact"/>
        <w:ind w:left="283"/>
        <w:rPr>
          <w:rFonts w:hint="eastAsia"/>
        </w:rPr>
      </w:pPr>
      <w:r>
        <w:rPr>
          <w:rFonts w:ascii="Times New Roman" w:hAnsi="Times New Roman" w:cs="Times New Roman"/>
          <w:sz w:val="20"/>
        </w:rPr>
        <w:t xml:space="preserve">  while used &lt; JOIN_BUFFER_SIZE do</w:t>
      </w:r>
    </w:p>
    <w:p w14:paraId="60CE115C" w14:textId="77777777" w:rsidR="00B16DCB" w:rsidRDefault="00000000">
      <w:pPr>
        <w:spacing w:after="0" w:line="360" w:lineRule="exact"/>
        <w:ind w:left="283"/>
        <w:rPr>
          <w:rFonts w:hint="eastAsia"/>
        </w:rPr>
      </w:pPr>
      <w:r>
        <w:rPr>
          <w:rFonts w:ascii="Times New Roman" w:hAnsi="Times New Roman" w:cs="Times New Roman"/>
          <w:sz w:val="20"/>
        </w:rPr>
        <w:t xml:space="preserve">    t ← left.Next()</w:t>
      </w:r>
    </w:p>
    <w:p w14:paraId="5C7CD74E" w14:textId="77777777" w:rsidR="00B16DCB" w:rsidRDefault="00000000">
      <w:pPr>
        <w:spacing w:after="0" w:line="360" w:lineRule="exact"/>
        <w:ind w:left="283"/>
        <w:rPr>
          <w:rFonts w:hint="eastAsia"/>
        </w:rPr>
      </w:pPr>
      <w:r>
        <w:rPr>
          <w:rFonts w:ascii="Times New Roman" w:hAnsi="Times New Roman" w:cs="Times New Roman"/>
          <w:sz w:val="20"/>
        </w:rPr>
        <w:t xml:space="preserve">    if t is null then break</w:t>
      </w:r>
    </w:p>
    <w:p w14:paraId="3C5C9FDB" w14:textId="77777777" w:rsidR="00B16DCB" w:rsidRDefault="00000000">
      <w:pPr>
        <w:spacing w:after="0" w:line="360" w:lineRule="exact"/>
        <w:ind w:left="283"/>
        <w:rPr>
          <w:rFonts w:hint="eastAsia"/>
        </w:rPr>
      </w:pPr>
      <w:r>
        <w:rPr>
          <w:rFonts w:ascii="Times New Roman" w:hAnsi="Times New Roman" w:cs="Times New Roman"/>
          <w:sz w:val="20"/>
        </w:rPr>
        <w:t xml:space="preserve">    left_block.append(copy(t))</w:t>
      </w:r>
    </w:p>
    <w:p w14:paraId="486D6A34" w14:textId="77777777" w:rsidR="00B16DCB" w:rsidRDefault="00000000">
      <w:pPr>
        <w:spacing w:after="0" w:line="360" w:lineRule="exact"/>
        <w:ind w:left="283"/>
        <w:rPr>
          <w:rFonts w:hint="eastAsia"/>
        </w:rPr>
      </w:pPr>
      <w:r>
        <w:rPr>
          <w:rFonts w:ascii="Times New Roman" w:hAnsi="Times New Roman" w:cs="Times New Roman"/>
          <w:sz w:val="20"/>
        </w:rPr>
        <w:t xml:space="preserve">    used ← used + sizeof(t)</w:t>
      </w:r>
    </w:p>
    <w:p w14:paraId="289017F8" w14:textId="77777777" w:rsidR="00B16DCB" w:rsidRDefault="00000000">
      <w:pPr>
        <w:spacing w:after="0" w:line="360" w:lineRule="exact"/>
        <w:ind w:left="283"/>
        <w:rPr>
          <w:rFonts w:hint="eastAsia"/>
        </w:rPr>
      </w:pPr>
      <w:r>
        <w:rPr>
          <w:rFonts w:ascii="Times New Roman" w:hAnsi="Times New Roman" w:cs="Times New Roman"/>
          <w:sz w:val="20"/>
        </w:rPr>
        <w:t xml:space="preserve">  end while</w:t>
      </w:r>
    </w:p>
    <w:p w14:paraId="3AF45F15" w14:textId="77777777" w:rsidR="00B16DCB" w:rsidRDefault="00000000">
      <w:pPr>
        <w:spacing w:after="0" w:line="360" w:lineRule="exact"/>
        <w:ind w:left="283"/>
        <w:rPr>
          <w:rFonts w:hint="eastAsia"/>
        </w:rPr>
      </w:pPr>
      <w:r>
        <w:rPr>
          <w:rFonts w:ascii="Times New Roman" w:hAnsi="Times New Roman" w:cs="Times New Roman"/>
          <w:sz w:val="20"/>
        </w:rPr>
        <w:t xml:space="preserve">  return left_block is not empty</w:t>
      </w:r>
    </w:p>
    <w:p w14:paraId="4BF0883D" w14:textId="77777777" w:rsidR="00B16DCB" w:rsidRDefault="00000000">
      <w:pPr>
        <w:spacing w:after="0" w:line="360" w:lineRule="exact"/>
        <w:ind w:left="283"/>
        <w:rPr>
          <w:rFonts w:hint="eastAsia"/>
        </w:rPr>
      </w:pPr>
      <w:r>
        <w:rPr>
          <w:rFonts w:ascii="Times New Roman" w:hAnsi="Times New Roman" w:cs="Times New Roman"/>
          <w:sz w:val="20"/>
        </w:rPr>
        <w:t>End Algorithm</w:t>
      </w:r>
    </w:p>
    <w:p w14:paraId="65A75D4E" w14:textId="77777777" w:rsidR="00B16DCB" w:rsidRDefault="00000000">
      <w:pPr>
        <w:pStyle w:val="21"/>
        <w:spacing w:before="120"/>
      </w:pPr>
      <w:bookmarkStart w:id="402" w:name="_Toc233242394"/>
      <w:bookmarkStart w:id="403" w:name="_Toc233319517"/>
      <w:r>
        <w:rPr>
          <w:rFonts w:ascii="Times New Roman" w:eastAsia="黑体" w:hAnsi="Times New Roman" w:cs="Times New Roman"/>
        </w:rPr>
        <w:t xml:space="preserve">4 </w:t>
      </w:r>
      <w:r>
        <w:rPr>
          <w:rFonts w:ascii="Times New Roman" w:eastAsia="黑体" w:hAnsi="Times New Roman" w:cs="Times New Roman"/>
        </w:rPr>
        <w:t>实验结果与分析</w:t>
      </w:r>
      <w:bookmarkEnd w:id="402"/>
      <w:bookmarkEnd w:id="403"/>
    </w:p>
    <w:p w14:paraId="60B36EAC" w14:textId="77777777" w:rsidR="00B16DCB" w:rsidRDefault="00000000">
      <w:pPr>
        <w:pStyle w:val="31"/>
      </w:pPr>
      <w:bookmarkStart w:id="404" w:name="_Toc233242395"/>
      <w:bookmarkStart w:id="405" w:name="_Toc233319518"/>
      <w:r>
        <w:rPr>
          <w:rFonts w:ascii="Times New Roman" w:eastAsia="黑体" w:hAnsi="Times New Roman" w:cs="Times New Roman"/>
        </w:rPr>
        <w:t xml:space="preserve">4.1 </w:t>
      </w:r>
      <w:r>
        <w:rPr>
          <w:rFonts w:ascii="Times New Roman" w:eastAsia="黑体" w:hAnsi="Times New Roman" w:cs="Times New Roman"/>
        </w:rPr>
        <w:t>测试结果</w:t>
      </w:r>
      <w:bookmarkEnd w:id="404"/>
      <w:bookmarkEnd w:id="405"/>
    </w:p>
    <w:p w14:paraId="5EA9A78E" w14:textId="77777777" w:rsidR="00B16DCB" w:rsidRDefault="00000000">
      <w:pPr>
        <w:spacing w:after="0"/>
        <w:ind w:firstLine="420"/>
        <w:rPr>
          <w:rFonts w:hint="eastAsia"/>
        </w:rPr>
      </w:pPr>
      <w:r>
        <w:rPr>
          <w:rFonts w:ascii="Times New Roman" w:hAnsi="Times New Roman" w:cs="Times New Roman"/>
        </w:rPr>
        <w:t>equi join</w:t>
      </w:r>
      <w:r>
        <w:rPr>
          <w:rFonts w:ascii="Times New Roman" w:hAnsi="Times New Roman" w:cs="Times New Roman"/>
        </w:rPr>
        <w:t>两行匹配正确；</w:t>
      </w:r>
      <w:r>
        <w:rPr>
          <w:rFonts w:ascii="Times New Roman" w:hAnsi="Times New Roman" w:cs="Times New Roman"/>
        </w:rPr>
        <w:t>non-equi join</w:t>
      </w:r>
      <w:r>
        <w:rPr>
          <w:rFonts w:ascii="Times New Roman" w:hAnsi="Times New Roman" w:cs="Times New Roman"/>
        </w:rPr>
        <w:t>保留</w:t>
      </w:r>
      <w:r>
        <w:rPr>
          <w:rFonts w:ascii="Times New Roman" w:hAnsi="Times New Roman" w:cs="Times New Roman"/>
        </w:rPr>
        <w:t>3&lt;4&lt;1000</w:t>
      </w:r>
      <w:r>
        <w:rPr>
          <w:rFonts w:ascii="Times New Roman" w:hAnsi="Times New Roman" w:cs="Times New Roman"/>
        </w:rPr>
        <w:t>记录、排除</w:t>
      </w:r>
      <w:r>
        <w:rPr>
          <w:rFonts w:ascii="Times New Roman" w:hAnsi="Times New Roman" w:cs="Times New Roman"/>
        </w:rPr>
        <w:t>t_id=1000</w:t>
      </w:r>
      <w:r>
        <w:rPr>
          <w:rFonts w:ascii="Times New Roman" w:hAnsi="Times New Roman" w:cs="Times New Roman"/>
        </w:rPr>
        <w:t>。</w:t>
      </w:r>
      <w:r>
        <w:rPr>
          <w:rFonts w:ascii="Times New Roman" w:hAnsi="Times New Roman" w:cs="Times New Roman"/>
        </w:rPr>
        <w:t>11_bnlj</w:t>
      </w:r>
      <w:r>
        <w:rPr>
          <w:rFonts w:ascii="Times New Roman" w:hAnsi="Times New Roman" w:cs="Times New Roman"/>
        </w:rPr>
        <w:t>四项</w:t>
      </w:r>
      <w:r>
        <w:rPr>
          <w:rFonts w:ascii="Times New Roman" w:hAnsi="Times New Roman" w:cs="Times New Roman"/>
        </w:rPr>
        <w:t>PASS</w:t>
      </w:r>
      <w:r>
        <w:rPr>
          <w:rFonts w:ascii="Times New Roman" w:hAnsi="Times New Roman" w:cs="Times New Roman"/>
        </w:rPr>
        <w:t>；</w:t>
      </w:r>
      <w:r>
        <w:rPr>
          <w:rFonts w:ascii="Times New Roman" w:hAnsi="Times New Roman" w:cs="Times New Roman"/>
        </w:rPr>
        <w:t>run_all_tests.sh</w:t>
      </w:r>
      <w:r>
        <w:rPr>
          <w:rFonts w:ascii="Times New Roman" w:hAnsi="Times New Roman" w:cs="Times New Roman"/>
        </w:rPr>
        <w:t>含</w:t>
      </w:r>
      <w:r>
        <w:rPr>
          <w:rFonts w:ascii="Times New Roman" w:hAnsi="Times New Roman" w:cs="Times New Roman"/>
        </w:rPr>
        <w:t>01~11</w:t>
      </w:r>
      <w:r>
        <w:rPr>
          <w:rFonts w:ascii="Times New Roman" w:hAnsi="Times New Roman" w:cs="Times New Roman"/>
        </w:rPr>
        <w:t>全部通过。</w:t>
      </w:r>
    </w:p>
    <w:p w14:paraId="2D8DE215" w14:textId="77777777" w:rsidR="00B16DCB" w:rsidRDefault="00000000">
      <w:pPr>
        <w:pStyle w:val="31"/>
        <w:rPr>
          <w:lang w:eastAsia="zh-CN"/>
        </w:rPr>
      </w:pPr>
      <w:bookmarkStart w:id="406" w:name="_Toc233242396"/>
      <w:bookmarkStart w:id="407" w:name="_Toc233319519"/>
      <w:r>
        <w:rPr>
          <w:rFonts w:ascii="Times New Roman" w:eastAsia="黑体" w:hAnsi="Times New Roman" w:cs="Times New Roman"/>
          <w:lang w:eastAsia="zh-CN"/>
        </w:rPr>
        <w:t xml:space="preserve">4.2 </w:t>
      </w:r>
      <w:r>
        <w:rPr>
          <w:rFonts w:ascii="Times New Roman" w:eastAsia="黑体" w:hAnsi="Times New Roman" w:cs="Times New Roman"/>
          <w:lang w:eastAsia="zh-CN"/>
        </w:rPr>
        <w:t>复杂度分析</w:t>
      </w:r>
      <w:bookmarkEnd w:id="406"/>
      <w:bookmarkEnd w:id="407"/>
    </w:p>
    <w:p w14:paraId="3726FDE5" w14:textId="77777777" w:rsidR="00B16DCB" w:rsidRDefault="00000000">
      <w:pPr>
        <w:spacing w:after="0"/>
        <w:ind w:firstLine="420"/>
        <w:rPr>
          <w:rFonts w:hint="eastAsia"/>
          <w:lang w:eastAsia="zh-CN"/>
        </w:rPr>
      </w:pPr>
      <w:r>
        <w:rPr>
          <w:rFonts w:ascii="Times New Roman" w:hAnsi="Times New Roman" w:cs="Times New Roman"/>
          <w:lang w:eastAsia="zh-CN"/>
        </w:rPr>
        <w:t>I/O</w:t>
      </w:r>
      <w:r>
        <w:rPr>
          <w:rFonts w:ascii="Times New Roman" w:hAnsi="Times New Roman" w:cs="Times New Roman"/>
          <w:lang w:eastAsia="zh-CN"/>
        </w:rPr>
        <w:t>复杂度量化分析如下：设左表</w:t>
      </w:r>
      <w:r>
        <w:rPr>
          <w:rFonts w:ascii="Times New Roman" w:hAnsi="Times New Roman" w:cs="Times New Roman"/>
          <w:lang w:eastAsia="zh-CN"/>
        </w:rPr>
        <w:t>L</w:t>
      </w:r>
      <w:r>
        <w:rPr>
          <w:rFonts w:ascii="Times New Roman" w:hAnsi="Times New Roman" w:cs="Times New Roman"/>
          <w:lang w:eastAsia="zh-CN"/>
        </w:rPr>
        <w:t>条记录、右表</w:t>
      </w:r>
      <w:r>
        <w:rPr>
          <w:rFonts w:ascii="Times New Roman" w:hAnsi="Times New Roman" w:cs="Times New Roman"/>
          <w:lang w:eastAsia="zh-CN"/>
        </w:rPr>
        <w:t>R</w:t>
      </w:r>
      <w:r>
        <w:rPr>
          <w:rFonts w:ascii="Times New Roman" w:hAnsi="Times New Roman" w:cs="Times New Roman"/>
          <w:lang w:eastAsia="zh-CN"/>
        </w:rPr>
        <w:t>条记录，执行器块大小为</w:t>
      </w:r>
      <w:r>
        <w:rPr>
          <w:rFonts w:ascii="Times New Roman" w:hAnsi="Times New Roman" w:cs="Times New Roman"/>
          <w:lang w:eastAsia="zh-CN"/>
        </w:rPr>
        <w:t>B</w:t>
      </w:r>
      <w:r>
        <w:rPr>
          <w:rFonts w:ascii="Times New Roman" w:hAnsi="Times New Roman" w:cs="Times New Roman"/>
          <w:lang w:eastAsia="zh-CN"/>
        </w:rPr>
        <w:t>（以记录数计）。</w:t>
      </w:r>
      <w:r>
        <w:rPr>
          <w:rFonts w:ascii="Times New Roman" w:hAnsi="Times New Roman" w:cs="Times New Roman"/>
          <w:lang w:eastAsia="zh-CN"/>
        </w:rPr>
        <w:t>NLJ</w:t>
      </w:r>
      <w:r>
        <w:rPr>
          <w:rFonts w:ascii="Times New Roman" w:hAnsi="Times New Roman" w:cs="Times New Roman"/>
          <w:lang w:eastAsia="zh-CN"/>
        </w:rPr>
        <w:t>需扫描右表</w:t>
      </w:r>
      <w:r>
        <w:rPr>
          <w:rFonts w:ascii="Times New Roman" w:hAnsi="Times New Roman" w:cs="Times New Roman"/>
          <w:lang w:eastAsia="zh-CN"/>
        </w:rPr>
        <w:t>L</w:t>
      </w:r>
      <w:r>
        <w:rPr>
          <w:rFonts w:ascii="Times New Roman" w:hAnsi="Times New Roman" w:cs="Times New Roman"/>
          <w:lang w:eastAsia="zh-CN"/>
        </w:rPr>
        <w:t>次，</w:t>
      </w:r>
      <w:r>
        <w:rPr>
          <w:rFonts w:ascii="Times New Roman" w:hAnsi="Times New Roman" w:cs="Times New Roman"/>
          <w:lang w:eastAsia="zh-CN"/>
        </w:rPr>
        <w:t>BNLJ</w:t>
      </w:r>
      <w:r>
        <w:rPr>
          <w:rFonts w:ascii="Times New Roman" w:hAnsi="Times New Roman" w:cs="Times New Roman"/>
          <w:lang w:eastAsia="zh-CN"/>
        </w:rPr>
        <w:t>需扫描右表上取整</w:t>
      </w:r>
      <w:r>
        <w:rPr>
          <w:rFonts w:ascii="Times New Roman" w:hAnsi="Times New Roman" w:cs="Times New Roman"/>
          <w:lang w:eastAsia="zh-CN"/>
        </w:rPr>
        <w:t>(L/B)</w:t>
      </w:r>
      <w:r>
        <w:rPr>
          <w:rFonts w:ascii="Times New Roman" w:hAnsi="Times New Roman" w:cs="Times New Roman"/>
          <w:lang w:eastAsia="zh-CN"/>
        </w:rPr>
        <w:t>次。以</w:t>
      </w:r>
      <w:r>
        <w:rPr>
          <w:rFonts w:ascii="Times New Roman" w:hAnsi="Times New Roman" w:cs="Times New Roman"/>
          <w:lang w:eastAsia="zh-CN"/>
        </w:rPr>
        <w:t>8MB</w:t>
      </w:r>
      <w:r>
        <w:rPr>
          <w:rFonts w:ascii="Times New Roman" w:hAnsi="Times New Roman" w:cs="Times New Roman"/>
          <w:lang w:eastAsia="zh-CN"/>
        </w:rPr>
        <w:t>块大小为例，若每条记录平均</w:t>
      </w:r>
      <w:r>
        <w:rPr>
          <w:rFonts w:ascii="Times New Roman" w:hAnsi="Times New Roman" w:cs="Times New Roman"/>
          <w:lang w:eastAsia="zh-CN"/>
        </w:rPr>
        <w:t>100</w:t>
      </w:r>
      <w:r>
        <w:rPr>
          <w:rFonts w:ascii="Times New Roman" w:hAnsi="Times New Roman" w:cs="Times New Roman"/>
          <w:lang w:eastAsia="zh-CN"/>
        </w:rPr>
        <w:t>字节，则</w:t>
      </w:r>
      <w:r>
        <w:rPr>
          <w:rFonts w:ascii="Times New Roman" w:hAnsi="Times New Roman" w:cs="Times New Roman"/>
          <w:lang w:eastAsia="zh-CN"/>
        </w:rPr>
        <w:t>B</w:t>
      </w:r>
      <w:r>
        <w:rPr>
          <w:rFonts w:ascii="Times New Roman" w:hAnsi="Times New Roman" w:cs="Times New Roman"/>
          <w:lang w:eastAsia="zh-CN"/>
        </w:rPr>
        <w:t>约为</w:t>
      </w:r>
      <w:r>
        <w:rPr>
          <w:rFonts w:ascii="Times New Roman" w:hAnsi="Times New Roman" w:cs="Times New Roman"/>
          <w:lang w:eastAsia="zh-CN"/>
        </w:rPr>
        <w:t>80000</w:t>
      </w:r>
      <w:r>
        <w:rPr>
          <w:rFonts w:ascii="Times New Roman" w:hAnsi="Times New Roman" w:cs="Times New Roman"/>
          <w:lang w:eastAsia="zh-CN"/>
        </w:rPr>
        <w:t>条；左表</w:t>
      </w:r>
      <w:r>
        <w:rPr>
          <w:rFonts w:ascii="Times New Roman" w:hAnsi="Times New Roman" w:cs="Times New Roman"/>
          <w:lang w:eastAsia="zh-CN"/>
        </w:rPr>
        <w:t>100</w:t>
      </w:r>
      <w:r>
        <w:rPr>
          <w:rFonts w:ascii="Times New Roman" w:hAnsi="Times New Roman" w:cs="Times New Roman"/>
          <w:lang w:eastAsia="zh-CN"/>
        </w:rPr>
        <w:t>万条记录时，</w:t>
      </w:r>
      <w:r>
        <w:rPr>
          <w:rFonts w:ascii="Times New Roman" w:hAnsi="Times New Roman" w:cs="Times New Roman"/>
          <w:lang w:eastAsia="zh-CN"/>
        </w:rPr>
        <w:t>NLJ</w:t>
      </w:r>
      <w:r>
        <w:rPr>
          <w:rFonts w:ascii="Times New Roman" w:hAnsi="Times New Roman" w:cs="Times New Roman"/>
          <w:lang w:eastAsia="zh-CN"/>
        </w:rPr>
        <w:t>需扫描右表</w:t>
      </w:r>
      <w:r>
        <w:rPr>
          <w:rFonts w:ascii="Times New Roman" w:hAnsi="Times New Roman" w:cs="Times New Roman"/>
          <w:lang w:eastAsia="zh-CN"/>
        </w:rPr>
        <w:t>100</w:t>
      </w:r>
      <w:r>
        <w:rPr>
          <w:rFonts w:ascii="Times New Roman" w:hAnsi="Times New Roman" w:cs="Times New Roman"/>
          <w:lang w:eastAsia="zh-CN"/>
        </w:rPr>
        <w:t>万次，</w:t>
      </w:r>
      <w:r>
        <w:rPr>
          <w:rFonts w:ascii="Times New Roman" w:hAnsi="Times New Roman" w:cs="Times New Roman"/>
          <w:lang w:eastAsia="zh-CN"/>
        </w:rPr>
        <w:t>BNLJ</w:t>
      </w:r>
      <w:r>
        <w:rPr>
          <w:rFonts w:ascii="Times New Roman" w:hAnsi="Times New Roman" w:cs="Times New Roman"/>
          <w:lang w:eastAsia="zh-CN"/>
        </w:rPr>
        <w:t>仅需扫描约</w:t>
      </w:r>
      <w:r>
        <w:rPr>
          <w:rFonts w:ascii="Times New Roman" w:hAnsi="Times New Roman" w:cs="Times New Roman"/>
          <w:lang w:eastAsia="zh-CN"/>
        </w:rPr>
        <w:t>13</w:t>
      </w:r>
      <w:r>
        <w:rPr>
          <w:rFonts w:ascii="Times New Roman" w:hAnsi="Times New Roman" w:cs="Times New Roman"/>
          <w:lang w:eastAsia="zh-CN"/>
        </w:rPr>
        <w:t>次，</w:t>
      </w:r>
      <w:r>
        <w:rPr>
          <w:rFonts w:ascii="Times New Roman" w:hAnsi="Times New Roman" w:cs="Times New Roman"/>
          <w:lang w:eastAsia="zh-CN"/>
        </w:rPr>
        <w:t>I/O</w:t>
      </w:r>
      <w:r>
        <w:rPr>
          <w:rFonts w:ascii="Times New Roman" w:hAnsi="Times New Roman" w:cs="Times New Roman"/>
          <w:lang w:eastAsia="zh-CN"/>
        </w:rPr>
        <w:t>效率提升约</w:t>
      </w:r>
      <w:r>
        <w:rPr>
          <w:rFonts w:ascii="Times New Roman" w:hAnsi="Times New Roman" w:cs="Times New Roman"/>
          <w:lang w:eastAsia="zh-CN"/>
        </w:rPr>
        <w:t>75000</w:t>
      </w:r>
      <w:r>
        <w:rPr>
          <w:rFonts w:ascii="Times New Roman" w:hAnsi="Times New Roman" w:cs="Times New Roman"/>
          <w:lang w:eastAsia="zh-CN"/>
        </w:rPr>
        <w:t>倍（实际受缓冲池缓存效果影响，差距有所收窄，但数量级仍明显）。对于测试数据集而言，左表行数远小于块容量，</w:t>
      </w:r>
      <w:r>
        <w:rPr>
          <w:rFonts w:ascii="Times New Roman" w:hAnsi="Times New Roman" w:cs="Times New Roman"/>
          <w:lang w:eastAsia="zh-CN"/>
        </w:rPr>
        <w:t>BNLJ</w:t>
      </w:r>
      <w:r>
        <w:rPr>
          <w:rFonts w:ascii="Times New Roman" w:hAnsi="Times New Roman" w:cs="Times New Roman"/>
          <w:lang w:eastAsia="zh-CN"/>
        </w:rPr>
        <w:t>退化为单块即可容纳左表全部记录，右表只需扫描一次，与</w:t>
      </w:r>
      <w:r>
        <w:rPr>
          <w:rFonts w:ascii="Times New Roman" w:hAnsi="Times New Roman" w:cs="Times New Roman"/>
          <w:lang w:eastAsia="zh-CN"/>
        </w:rPr>
        <w:t>NLJ</w:t>
      </w:r>
      <w:r>
        <w:rPr>
          <w:rFonts w:ascii="Times New Roman" w:hAnsi="Times New Roman" w:cs="Times New Roman"/>
          <w:lang w:eastAsia="zh-CN"/>
        </w:rPr>
        <w:t>的最佳情形等价，这解释了为何等值与非等值连接测试在小数据集上均能快速通过。</w:t>
      </w:r>
    </w:p>
    <w:p w14:paraId="6DE711DB" w14:textId="77777777" w:rsidR="00B16DCB" w:rsidRDefault="00000000">
      <w:pPr>
        <w:spacing w:after="0"/>
        <w:ind w:firstLine="420"/>
        <w:rPr>
          <w:rFonts w:hint="eastAsia"/>
          <w:lang w:eastAsia="zh-CN"/>
        </w:rPr>
      </w:pPr>
      <w:r>
        <w:rPr>
          <w:rFonts w:ascii="Times New Roman" w:hAnsi="Times New Roman" w:cs="Times New Roman"/>
          <w:lang w:eastAsia="zh-CN"/>
        </w:rPr>
        <w:t>8MB</w:t>
      </w:r>
      <w:r>
        <w:rPr>
          <w:rFonts w:ascii="Times New Roman" w:hAnsi="Times New Roman" w:cs="Times New Roman"/>
          <w:lang w:eastAsia="zh-CN"/>
        </w:rPr>
        <w:t>块大小的选取是在内存使用与</w:t>
      </w:r>
      <w:r>
        <w:rPr>
          <w:rFonts w:ascii="Times New Roman" w:hAnsi="Times New Roman" w:cs="Times New Roman"/>
          <w:lang w:eastAsia="zh-CN"/>
        </w:rPr>
        <w:t>I/O</w:t>
      </w:r>
      <w:r>
        <w:rPr>
          <w:rFonts w:ascii="Times New Roman" w:hAnsi="Times New Roman" w:cs="Times New Roman"/>
          <w:lang w:eastAsia="zh-CN"/>
        </w:rPr>
        <w:t>次数之间的工程权衡：块越大，右表扫描次数越少，但单次</w:t>
      </w:r>
      <w:r>
        <w:rPr>
          <w:rFonts w:ascii="Times New Roman" w:hAnsi="Times New Roman" w:cs="Times New Roman"/>
          <w:lang w:eastAsia="zh-CN"/>
        </w:rPr>
        <w:t>load_left_block</w:t>
      </w:r>
      <w:r>
        <w:rPr>
          <w:rFonts w:ascii="Times New Roman" w:hAnsi="Times New Roman" w:cs="Times New Roman"/>
          <w:lang w:eastAsia="zh-CN"/>
        </w:rPr>
        <w:t>的内存分配压力越大，也增加了与其他并发操作争用缓冲池的风险。</w:t>
      </w:r>
      <w:r>
        <w:rPr>
          <w:rFonts w:ascii="Times New Roman" w:hAnsi="Times New Roman" w:cs="Times New Roman"/>
          <w:lang w:eastAsia="zh-CN"/>
        </w:rPr>
        <w:t>8MB</w:t>
      </w:r>
      <w:r>
        <w:rPr>
          <w:rFonts w:ascii="Times New Roman" w:hAnsi="Times New Roman" w:cs="Times New Roman"/>
          <w:lang w:eastAsia="zh-CN"/>
        </w:rPr>
        <w:t>远低于常见服务器可用内存（通常</w:t>
      </w:r>
      <w:r>
        <w:rPr>
          <w:rFonts w:ascii="Times New Roman" w:hAnsi="Times New Roman" w:cs="Times New Roman"/>
          <w:lang w:eastAsia="zh-CN"/>
        </w:rPr>
        <w:t>GB</w:t>
      </w:r>
      <w:r>
        <w:rPr>
          <w:rFonts w:ascii="Times New Roman" w:hAnsi="Times New Roman" w:cs="Times New Roman"/>
          <w:lang w:eastAsia="zh-CN"/>
        </w:rPr>
        <w:t>级），也低于</w:t>
      </w:r>
      <w:r>
        <w:rPr>
          <w:rFonts w:ascii="Times New Roman" w:hAnsi="Times New Roman" w:cs="Times New Roman"/>
          <w:lang w:eastAsia="zh-CN"/>
        </w:rPr>
        <w:t>RMDB</w:t>
      </w:r>
      <w:r>
        <w:rPr>
          <w:rFonts w:ascii="Times New Roman" w:hAnsi="Times New Roman" w:cs="Times New Roman"/>
          <w:lang w:eastAsia="zh-CN"/>
        </w:rPr>
        <w:t>配置的缓冲池容量，保证了缓冲区分配不会导致大量页面被驱逐。在实际数据库系统（如</w:t>
      </w:r>
      <w:r>
        <w:rPr>
          <w:rFonts w:ascii="Times New Roman" w:hAnsi="Times New Roman" w:cs="Times New Roman"/>
          <w:lang w:eastAsia="zh-CN"/>
        </w:rPr>
        <w:t>MySQL</w:t>
      </w:r>
      <w:r>
        <w:rPr>
          <w:rFonts w:ascii="Times New Roman" w:hAnsi="Times New Roman" w:cs="Times New Roman"/>
          <w:lang w:eastAsia="zh-CN"/>
        </w:rPr>
        <w:t>）中，连接缓冲区大小</w:t>
      </w:r>
      <w:r>
        <w:rPr>
          <w:rFonts w:ascii="Times New Roman" w:hAnsi="Times New Roman" w:cs="Times New Roman"/>
          <w:lang w:eastAsia="zh-CN"/>
        </w:rPr>
        <w:t>join_buffer_size</w:t>
      </w:r>
      <w:r>
        <w:rPr>
          <w:rFonts w:ascii="Times New Roman" w:hAnsi="Times New Roman" w:cs="Times New Roman"/>
          <w:lang w:eastAsia="zh-CN"/>
        </w:rPr>
        <w:t>是可配置参数，默认值通常在</w:t>
      </w:r>
      <w:r>
        <w:rPr>
          <w:rFonts w:ascii="Times New Roman" w:hAnsi="Times New Roman" w:cs="Times New Roman"/>
          <w:lang w:eastAsia="zh-CN"/>
        </w:rPr>
        <w:t>256KB</w:t>
      </w:r>
      <w:r>
        <w:rPr>
          <w:rFonts w:ascii="Times New Roman" w:hAnsi="Times New Roman" w:cs="Times New Roman"/>
          <w:lang w:eastAsia="zh-CN"/>
        </w:rPr>
        <w:t>至</w:t>
      </w:r>
      <w:r>
        <w:rPr>
          <w:rFonts w:ascii="Times New Roman" w:hAnsi="Times New Roman" w:cs="Times New Roman"/>
          <w:lang w:eastAsia="zh-CN"/>
        </w:rPr>
        <w:t>8MB</w:t>
      </w:r>
      <w:r>
        <w:rPr>
          <w:rFonts w:ascii="Times New Roman" w:hAnsi="Times New Roman" w:cs="Times New Roman"/>
          <w:lang w:eastAsia="zh-CN"/>
        </w:rPr>
        <w:t>之间，本实验选择</w:t>
      </w:r>
      <w:r>
        <w:rPr>
          <w:rFonts w:ascii="Times New Roman" w:hAnsi="Times New Roman" w:cs="Times New Roman"/>
          <w:lang w:eastAsia="zh-CN"/>
        </w:rPr>
        <w:t>8MB</w:t>
      </w:r>
      <w:r>
        <w:rPr>
          <w:rFonts w:ascii="Times New Roman" w:hAnsi="Times New Roman" w:cs="Times New Roman"/>
          <w:lang w:eastAsia="zh-CN"/>
        </w:rPr>
        <w:t>与工业实践的上限对齐，是合理的默认选择。</w:t>
      </w:r>
    </w:p>
    <w:p w14:paraId="54A4EC54" w14:textId="77777777" w:rsidR="00B16DCB" w:rsidRDefault="00000000">
      <w:pPr>
        <w:pStyle w:val="21"/>
        <w:spacing w:before="120"/>
        <w:rPr>
          <w:lang w:eastAsia="zh-CN"/>
        </w:rPr>
      </w:pPr>
      <w:bookmarkStart w:id="408" w:name="_Toc233242397"/>
      <w:bookmarkStart w:id="409" w:name="_Toc233319520"/>
      <w:r>
        <w:rPr>
          <w:rFonts w:ascii="Times New Roman" w:eastAsia="黑体" w:hAnsi="Times New Roman" w:cs="Times New Roman"/>
          <w:lang w:eastAsia="zh-CN"/>
        </w:rPr>
        <w:t xml:space="preserve">5 </w:t>
      </w:r>
      <w:r>
        <w:rPr>
          <w:rFonts w:ascii="Times New Roman" w:eastAsia="黑体" w:hAnsi="Times New Roman" w:cs="Times New Roman"/>
          <w:lang w:eastAsia="zh-CN"/>
        </w:rPr>
        <w:t>实验结论</w:t>
      </w:r>
      <w:bookmarkEnd w:id="408"/>
      <w:bookmarkEnd w:id="409"/>
    </w:p>
    <w:p w14:paraId="560B3066" w14:textId="77777777" w:rsidR="00B16DCB" w:rsidRDefault="00000000">
      <w:pPr>
        <w:spacing w:after="0"/>
        <w:ind w:firstLine="420"/>
        <w:rPr>
          <w:rFonts w:hint="eastAsia"/>
          <w:lang w:eastAsia="zh-CN"/>
        </w:rPr>
      </w:pPr>
      <w:r>
        <w:rPr>
          <w:rFonts w:ascii="Times New Roman" w:hAnsi="Times New Roman" w:cs="Times New Roman"/>
          <w:lang w:eastAsia="zh-CN"/>
        </w:rPr>
        <w:t>本实验成功将连接执行器从朴素</w:t>
      </w:r>
      <w:r>
        <w:rPr>
          <w:rFonts w:ascii="Times New Roman" w:hAnsi="Times New Roman" w:cs="Times New Roman"/>
          <w:lang w:eastAsia="zh-CN"/>
        </w:rPr>
        <w:t>NLJ</w:t>
      </w:r>
      <w:r>
        <w:rPr>
          <w:rFonts w:ascii="Times New Roman" w:hAnsi="Times New Roman" w:cs="Times New Roman"/>
          <w:lang w:eastAsia="zh-CN"/>
        </w:rPr>
        <w:t>升级为</w:t>
      </w:r>
      <w:r>
        <w:rPr>
          <w:rFonts w:ascii="Times New Roman" w:hAnsi="Times New Roman" w:cs="Times New Roman"/>
          <w:lang w:eastAsia="zh-CN"/>
        </w:rPr>
        <w:t>Block Nested-Loop Join</w:t>
      </w:r>
      <w:r>
        <w:rPr>
          <w:rFonts w:ascii="Times New Roman" w:hAnsi="Times New Roman" w:cs="Times New Roman"/>
          <w:lang w:eastAsia="zh-CN"/>
        </w:rPr>
        <w:t>，在不修改任何计划层接口的前提下，通过纯执行器内部实现的替换实现了算法级优化。等值连接与非等值连接测试均通过，</w:t>
      </w:r>
      <w:r>
        <w:rPr>
          <w:rFonts w:ascii="Times New Roman" w:hAnsi="Times New Roman" w:cs="Times New Roman"/>
          <w:lang w:eastAsia="zh-CN"/>
        </w:rPr>
        <w:t>run_all_tests.sh</w:t>
      </w:r>
      <w:r>
        <w:rPr>
          <w:rFonts w:ascii="Times New Roman" w:hAnsi="Times New Roman" w:cs="Times New Roman"/>
          <w:lang w:eastAsia="zh-CN"/>
        </w:rPr>
        <w:t>确认全部</w:t>
      </w:r>
      <w:r>
        <w:rPr>
          <w:rFonts w:ascii="Times New Roman" w:hAnsi="Times New Roman" w:cs="Times New Roman"/>
          <w:lang w:eastAsia="zh-CN"/>
        </w:rPr>
        <w:t>11</w:t>
      </w:r>
      <w:r>
        <w:rPr>
          <w:rFonts w:ascii="Times New Roman" w:hAnsi="Times New Roman" w:cs="Times New Roman"/>
          <w:lang w:eastAsia="zh-CN"/>
        </w:rPr>
        <w:t>项实验通过，</w:t>
      </w:r>
      <w:r>
        <w:rPr>
          <w:rFonts w:ascii="Times New Roman" w:hAnsi="Times New Roman" w:cs="Times New Roman"/>
          <w:lang w:eastAsia="zh-CN"/>
        </w:rPr>
        <w:t>BNLJ</w:t>
      </w:r>
      <w:r>
        <w:rPr>
          <w:rFonts w:ascii="Times New Roman" w:hAnsi="Times New Roman" w:cs="Times New Roman"/>
          <w:lang w:eastAsia="zh-CN"/>
        </w:rPr>
        <w:t>改动未破坏任何前序实验的功能。</w:t>
      </w:r>
      <w:r>
        <w:rPr>
          <w:rFonts w:ascii="Times New Roman" w:hAnsi="Times New Roman" w:cs="Times New Roman"/>
          <w:lang w:eastAsia="zh-CN"/>
        </w:rPr>
        <w:t>I/O</w:t>
      </w:r>
      <w:r>
        <w:rPr>
          <w:rFonts w:ascii="Times New Roman" w:hAnsi="Times New Roman" w:cs="Times New Roman"/>
          <w:lang w:eastAsia="zh-CN"/>
        </w:rPr>
        <w:t>复杂度分析表明，在左表远大于块容量时，</w:t>
      </w:r>
      <w:r>
        <w:rPr>
          <w:rFonts w:ascii="Times New Roman" w:hAnsi="Times New Roman" w:cs="Times New Roman"/>
          <w:lang w:eastAsia="zh-CN"/>
        </w:rPr>
        <w:t>BNLJ</w:t>
      </w:r>
      <w:r>
        <w:rPr>
          <w:rFonts w:ascii="Times New Roman" w:hAnsi="Times New Roman" w:cs="Times New Roman"/>
          <w:lang w:eastAsia="zh-CN"/>
        </w:rPr>
        <w:t>相比</w:t>
      </w:r>
      <w:r>
        <w:rPr>
          <w:rFonts w:ascii="Times New Roman" w:hAnsi="Times New Roman" w:cs="Times New Roman"/>
          <w:lang w:eastAsia="zh-CN"/>
        </w:rPr>
        <w:t>NLJ</w:t>
      </w:r>
      <w:r>
        <w:rPr>
          <w:rFonts w:ascii="Times New Roman" w:hAnsi="Times New Roman" w:cs="Times New Roman"/>
          <w:lang w:eastAsia="zh-CN"/>
        </w:rPr>
        <w:t>的右表扫描次数大幅减少，连接效率得到本质提升。</w:t>
      </w:r>
    </w:p>
    <w:p w14:paraId="064CA9C0" w14:textId="77777777" w:rsidR="00B16DCB" w:rsidRDefault="00000000">
      <w:pPr>
        <w:spacing w:after="0"/>
        <w:ind w:firstLine="420"/>
        <w:rPr>
          <w:rFonts w:hint="eastAsia"/>
          <w:lang w:eastAsia="zh-CN"/>
        </w:rPr>
      </w:pPr>
      <w:r>
        <w:rPr>
          <w:rFonts w:ascii="Times New Roman" w:hAnsi="Times New Roman" w:cs="Times New Roman"/>
          <w:lang w:eastAsia="zh-CN"/>
        </w:rPr>
        <w:t>至此，</w:t>
      </w:r>
      <w:r>
        <w:rPr>
          <w:rFonts w:ascii="Times New Roman" w:hAnsi="Times New Roman" w:cs="Times New Roman"/>
          <w:lang w:eastAsia="zh-CN"/>
        </w:rPr>
        <w:t>RMDB</w:t>
      </w:r>
      <w:r>
        <w:rPr>
          <w:rFonts w:ascii="Times New Roman" w:hAnsi="Times New Roman" w:cs="Times New Roman"/>
          <w:lang w:eastAsia="zh-CN"/>
        </w:rPr>
        <w:t>小学期十一项实验（按实现顺序）全部完成。从最底层的磁盘管理与缓冲池，到查询执行流水线与类型系统扩展，再到唯一索引、聚合、排序等算子，进而到事务控制、并发安全与故障恢复，最终以连接算法优化收尾</w:t>
      </w:r>
      <w:r>
        <w:rPr>
          <w:rFonts w:ascii="Times New Roman" w:hAnsi="Times New Roman" w:cs="Times New Roman"/>
          <w:lang w:eastAsia="zh-CN"/>
        </w:rPr>
        <w:t>——</w:t>
      </w:r>
      <w:r>
        <w:rPr>
          <w:rFonts w:ascii="Times New Roman" w:hAnsi="Times New Roman" w:cs="Times New Roman"/>
          <w:lang w:eastAsia="zh-CN"/>
        </w:rPr>
        <w:t>十一个实验构成了一条完整的数据库内核演进路径，系统具备了</w:t>
      </w:r>
      <w:r>
        <w:rPr>
          <w:rFonts w:ascii="Times New Roman" w:hAnsi="Times New Roman" w:cs="Times New Roman"/>
          <w:lang w:eastAsia="zh-CN"/>
        </w:rPr>
        <w:t>SQL</w:t>
      </w:r>
      <w:r>
        <w:rPr>
          <w:rFonts w:ascii="Times New Roman" w:hAnsi="Times New Roman" w:cs="Times New Roman"/>
          <w:lang w:eastAsia="zh-CN"/>
        </w:rPr>
        <w:t>执行、类型扩展、索引加速、聚合排序、事务原子性、并发可串行化、崩溃一致性恢复与块级连接优化的完整能力，是一个功能完整的教学型关系数据库管理系统内核实现。</w:t>
      </w:r>
    </w:p>
    <w:p w14:paraId="4618E56B" w14:textId="77777777" w:rsidR="00B16DCB" w:rsidRDefault="00000000">
      <w:pPr>
        <w:rPr>
          <w:rFonts w:hint="eastAsia"/>
          <w:lang w:eastAsia="zh-CN"/>
        </w:rPr>
      </w:pPr>
      <w:r>
        <w:rPr>
          <w:rFonts w:ascii="Times New Roman" w:hAnsi="Times New Roman" w:cs="Times New Roman"/>
          <w:lang w:eastAsia="zh-CN"/>
        </w:rPr>
        <w:br w:type="page"/>
      </w:r>
    </w:p>
    <w:p w14:paraId="44261C54" w14:textId="77777777" w:rsidR="00B16DCB" w:rsidRDefault="00000000">
      <w:pPr>
        <w:pStyle w:val="1"/>
        <w:jc w:val="center"/>
      </w:pPr>
      <w:bookmarkStart w:id="410" w:name="_Toc233242398"/>
      <w:bookmarkStart w:id="411" w:name="_Toc233319521"/>
      <w:r>
        <w:rPr>
          <w:rFonts w:ascii="Times New Roman" w:eastAsia="黑体" w:hAnsi="Times New Roman" w:cs="Times New Roman"/>
        </w:rPr>
        <w:t>参考文献</w:t>
      </w:r>
      <w:bookmarkEnd w:id="410"/>
      <w:bookmarkEnd w:id="411"/>
    </w:p>
    <w:p w14:paraId="05198FEC" w14:textId="77777777" w:rsidR="00B16DCB" w:rsidRDefault="00000000">
      <w:pPr>
        <w:rPr>
          <w:rFonts w:hint="eastAsia"/>
        </w:rPr>
      </w:pPr>
      <w:r>
        <w:rPr>
          <w:rFonts w:ascii="Times New Roman" w:hAnsi="Times New Roman" w:cs="Times New Roman"/>
        </w:rPr>
        <w:t>[1] Silberschatz A, Korth H F, Sudarshan S. Database System Concepts[M]. 7th ed. McGraw-Hill, 2019.</w:t>
      </w:r>
    </w:p>
    <w:p w14:paraId="40B2F633" w14:textId="77777777" w:rsidR="00B16DCB" w:rsidRDefault="00000000">
      <w:pPr>
        <w:rPr>
          <w:rFonts w:hint="eastAsia"/>
        </w:rPr>
      </w:pPr>
      <w:r>
        <w:rPr>
          <w:rFonts w:ascii="Times New Roman" w:hAnsi="Times New Roman" w:cs="Times New Roman"/>
        </w:rPr>
        <w:t xml:space="preserve">[2] </w:t>
      </w:r>
      <w:r>
        <w:rPr>
          <w:rFonts w:ascii="Times New Roman" w:hAnsi="Times New Roman" w:cs="Times New Roman"/>
        </w:rPr>
        <w:t>王珊</w:t>
      </w:r>
      <w:r>
        <w:rPr>
          <w:rFonts w:ascii="Times New Roman" w:hAnsi="Times New Roman" w:cs="Times New Roman"/>
        </w:rPr>
        <w:t xml:space="preserve">, </w:t>
      </w:r>
      <w:r>
        <w:rPr>
          <w:rFonts w:ascii="Times New Roman" w:hAnsi="Times New Roman" w:cs="Times New Roman"/>
        </w:rPr>
        <w:t>萨师煊</w:t>
      </w:r>
      <w:r>
        <w:rPr>
          <w:rFonts w:ascii="Times New Roman" w:hAnsi="Times New Roman" w:cs="Times New Roman"/>
        </w:rPr>
        <w:t xml:space="preserve">. </w:t>
      </w:r>
      <w:r>
        <w:rPr>
          <w:rFonts w:ascii="Times New Roman" w:hAnsi="Times New Roman" w:cs="Times New Roman"/>
        </w:rPr>
        <w:t>数据库系统概论</w:t>
      </w:r>
      <w:r>
        <w:rPr>
          <w:rFonts w:ascii="Times New Roman" w:hAnsi="Times New Roman" w:cs="Times New Roman"/>
        </w:rPr>
        <w:t xml:space="preserve">[M]. </w:t>
      </w:r>
      <w:r>
        <w:rPr>
          <w:rFonts w:ascii="Times New Roman" w:hAnsi="Times New Roman" w:cs="Times New Roman"/>
        </w:rPr>
        <w:t>第</w:t>
      </w:r>
      <w:r>
        <w:rPr>
          <w:rFonts w:ascii="Times New Roman" w:hAnsi="Times New Roman" w:cs="Times New Roman"/>
        </w:rPr>
        <w:t>5</w:t>
      </w:r>
      <w:r>
        <w:rPr>
          <w:rFonts w:ascii="Times New Roman" w:hAnsi="Times New Roman" w:cs="Times New Roman"/>
        </w:rPr>
        <w:t>版</w:t>
      </w:r>
      <w:r>
        <w:rPr>
          <w:rFonts w:ascii="Times New Roman" w:hAnsi="Times New Roman" w:cs="Times New Roman"/>
        </w:rPr>
        <w:t xml:space="preserve">. </w:t>
      </w:r>
      <w:r>
        <w:rPr>
          <w:rFonts w:ascii="Times New Roman" w:hAnsi="Times New Roman" w:cs="Times New Roman"/>
        </w:rPr>
        <w:t>北京</w:t>
      </w:r>
      <w:r>
        <w:rPr>
          <w:rFonts w:ascii="Times New Roman" w:hAnsi="Times New Roman" w:cs="Times New Roman"/>
        </w:rPr>
        <w:t xml:space="preserve">: </w:t>
      </w:r>
      <w:r>
        <w:rPr>
          <w:rFonts w:ascii="Times New Roman" w:hAnsi="Times New Roman" w:cs="Times New Roman"/>
        </w:rPr>
        <w:t>高等教育出版社</w:t>
      </w:r>
      <w:r>
        <w:rPr>
          <w:rFonts w:ascii="Times New Roman" w:hAnsi="Times New Roman" w:cs="Times New Roman"/>
        </w:rPr>
        <w:t>, 2014.</w:t>
      </w:r>
    </w:p>
    <w:p w14:paraId="71595FB7" w14:textId="6B9C2301" w:rsidR="00B16DCB" w:rsidRDefault="00000000" w:rsidP="000732C5">
      <w:pPr>
        <w:rPr>
          <w:rFonts w:hint="eastAsia"/>
          <w:lang w:eastAsia="zh-CN"/>
        </w:rPr>
      </w:pPr>
      <w:r>
        <w:rPr>
          <w:rFonts w:ascii="Times New Roman" w:hAnsi="Times New Roman" w:cs="Times New Roman"/>
          <w:lang w:eastAsia="zh-CN"/>
        </w:rPr>
        <w:t>[3] RMDB</w:t>
      </w:r>
      <w:r>
        <w:rPr>
          <w:rFonts w:ascii="Times New Roman" w:hAnsi="Times New Roman" w:cs="Times New Roman"/>
          <w:lang w:eastAsia="zh-CN"/>
        </w:rPr>
        <w:t>项目结构文档</w:t>
      </w:r>
      <w:r>
        <w:rPr>
          <w:rFonts w:ascii="Times New Roman" w:hAnsi="Times New Roman" w:cs="Times New Roman"/>
          <w:lang w:eastAsia="zh-CN"/>
        </w:rPr>
        <w:t xml:space="preserve">. </w:t>
      </w:r>
      <w:r>
        <w:rPr>
          <w:rFonts w:ascii="Times New Roman" w:hAnsi="Times New Roman" w:cs="Times New Roman"/>
          <w:lang w:eastAsia="zh-CN"/>
        </w:rPr>
        <w:t>中国人民大学数据库教学团队</w:t>
      </w:r>
      <w:r>
        <w:rPr>
          <w:rFonts w:ascii="Times New Roman" w:hAnsi="Times New Roman" w:cs="Times New Roman"/>
          <w:lang w:eastAsia="zh-CN"/>
        </w:rPr>
        <w:t>, 2023.</w:t>
      </w:r>
    </w:p>
    <w:p w14:paraId="0CB9EABE" w14:textId="5B58848C"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4</w:t>
      </w:r>
      <w:r>
        <w:rPr>
          <w:rFonts w:ascii="Times New Roman" w:hAnsi="Times New Roman" w:cs="Times New Roman"/>
        </w:rPr>
        <w:t>] ISO/IEC 9075. Information technology — Database languages — SQL.</w:t>
      </w:r>
    </w:p>
    <w:p w14:paraId="536F26DB" w14:textId="0B221E17"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5</w:t>
      </w:r>
      <w:r>
        <w:rPr>
          <w:rFonts w:ascii="Times New Roman" w:hAnsi="Times New Roman" w:cs="Times New Roman"/>
        </w:rPr>
        <w:t>] MySQL 8.0 Reference Manual: The DATE, DATETIME, and TIMESTAMP Types.</w:t>
      </w:r>
    </w:p>
    <w:p w14:paraId="6A32835C" w14:textId="249D45E2"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6</w:t>
      </w:r>
      <w:r>
        <w:rPr>
          <w:rFonts w:ascii="Times New Roman" w:hAnsi="Times New Roman" w:cs="Times New Roman"/>
        </w:rPr>
        <w:t>] Silberschatz A, Korth H F, Sudarshan S. Database System Concepts[M]. 7th ed.</w:t>
      </w:r>
    </w:p>
    <w:p w14:paraId="2EE65E87" w14:textId="3BE00F5A" w:rsidR="00B16DCB" w:rsidRDefault="00000000">
      <w:pPr>
        <w:rPr>
          <w:rFonts w:hint="eastAsia"/>
          <w:lang w:eastAsia="zh-CN"/>
        </w:rPr>
      </w:pPr>
      <w:r>
        <w:rPr>
          <w:rFonts w:ascii="Times New Roman" w:hAnsi="Times New Roman" w:cs="Times New Roman"/>
          <w:lang w:eastAsia="zh-CN"/>
        </w:rPr>
        <w:t>[</w:t>
      </w:r>
      <w:r w:rsidR="00F02762">
        <w:rPr>
          <w:rFonts w:ascii="Times New Roman" w:hAnsi="Times New Roman" w:cs="Times New Roman" w:hint="eastAsia"/>
          <w:lang w:eastAsia="zh-CN"/>
        </w:rPr>
        <w:t>7</w:t>
      </w:r>
      <w:r>
        <w:rPr>
          <w:rFonts w:ascii="Times New Roman" w:hAnsi="Times New Roman" w:cs="Times New Roman"/>
          <w:lang w:eastAsia="zh-CN"/>
        </w:rPr>
        <w:t>] RMDB</w:t>
      </w:r>
      <w:r>
        <w:rPr>
          <w:rFonts w:ascii="Times New Roman" w:hAnsi="Times New Roman" w:cs="Times New Roman"/>
          <w:lang w:eastAsia="zh-CN"/>
        </w:rPr>
        <w:t>项目结构与测试说明文档</w:t>
      </w:r>
      <w:r>
        <w:rPr>
          <w:rFonts w:ascii="Times New Roman" w:hAnsi="Times New Roman" w:cs="Times New Roman"/>
          <w:lang w:eastAsia="zh-CN"/>
        </w:rPr>
        <w:t xml:space="preserve">. </w:t>
      </w:r>
      <w:r>
        <w:rPr>
          <w:rFonts w:ascii="Times New Roman" w:hAnsi="Times New Roman" w:cs="Times New Roman"/>
          <w:lang w:eastAsia="zh-CN"/>
        </w:rPr>
        <w:t>中国人民大学</w:t>
      </w:r>
      <w:r>
        <w:rPr>
          <w:rFonts w:ascii="Times New Roman" w:hAnsi="Times New Roman" w:cs="Times New Roman"/>
          <w:lang w:eastAsia="zh-CN"/>
        </w:rPr>
        <w:t>, 2023.</w:t>
      </w:r>
    </w:p>
    <w:p w14:paraId="56C52F6B" w14:textId="7936784E" w:rsidR="00B16DCB" w:rsidRDefault="00000000">
      <w:pPr>
        <w:rPr>
          <w:rFonts w:hint="eastAsia"/>
          <w:lang w:eastAsia="zh-CN"/>
        </w:rPr>
      </w:pPr>
      <w:r>
        <w:rPr>
          <w:rFonts w:ascii="Times New Roman" w:hAnsi="Times New Roman" w:cs="Times New Roman"/>
          <w:lang w:eastAsia="zh-CN"/>
        </w:rPr>
        <w:t>[</w:t>
      </w:r>
      <w:r w:rsidR="00F02762">
        <w:rPr>
          <w:rFonts w:ascii="Times New Roman" w:hAnsi="Times New Roman" w:cs="Times New Roman" w:hint="eastAsia"/>
          <w:lang w:eastAsia="zh-CN"/>
        </w:rPr>
        <w:t>8</w:t>
      </w:r>
      <w:r>
        <w:rPr>
          <w:rFonts w:ascii="Times New Roman" w:hAnsi="Times New Roman" w:cs="Times New Roman"/>
          <w:lang w:eastAsia="zh-CN"/>
        </w:rPr>
        <w:t>] SQL-92</w:t>
      </w:r>
      <w:r>
        <w:rPr>
          <w:rFonts w:ascii="Times New Roman" w:hAnsi="Times New Roman" w:cs="Times New Roman"/>
          <w:lang w:eastAsia="zh-CN"/>
        </w:rPr>
        <w:t>标准</w:t>
      </w:r>
      <w:r>
        <w:rPr>
          <w:rFonts w:ascii="Times New Roman" w:hAnsi="Times New Roman" w:cs="Times New Roman"/>
          <w:lang w:eastAsia="zh-CN"/>
        </w:rPr>
        <w:t xml:space="preserve">: </w:t>
      </w:r>
      <w:r>
        <w:rPr>
          <w:rFonts w:ascii="Times New Roman" w:hAnsi="Times New Roman" w:cs="Times New Roman"/>
          <w:lang w:eastAsia="zh-CN"/>
        </w:rPr>
        <w:t>聚合函数语义</w:t>
      </w:r>
      <w:r>
        <w:rPr>
          <w:rFonts w:ascii="Times New Roman" w:hAnsi="Times New Roman" w:cs="Times New Roman"/>
          <w:lang w:eastAsia="zh-CN"/>
        </w:rPr>
        <w:t>.</w:t>
      </w:r>
    </w:p>
    <w:p w14:paraId="65B8F58F" w14:textId="048D8ACD" w:rsidR="00B16DCB" w:rsidRDefault="00000000">
      <w:pPr>
        <w:rPr>
          <w:rFonts w:hint="eastAsia"/>
          <w:lang w:eastAsia="zh-CN"/>
        </w:rPr>
      </w:pPr>
      <w:r>
        <w:rPr>
          <w:rFonts w:ascii="Times New Roman" w:hAnsi="Times New Roman" w:cs="Times New Roman"/>
          <w:lang w:eastAsia="zh-CN"/>
        </w:rPr>
        <w:t>[</w:t>
      </w:r>
      <w:r w:rsidR="00F02762">
        <w:rPr>
          <w:rFonts w:ascii="Times New Roman" w:hAnsi="Times New Roman" w:cs="Times New Roman" w:hint="eastAsia"/>
          <w:lang w:eastAsia="zh-CN"/>
        </w:rPr>
        <w:t>9</w:t>
      </w:r>
      <w:r>
        <w:rPr>
          <w:rFonts w:ascii="Times New Roman" w:hAnsi="Times New Roman" w:cs="Times New Roman"/>
          <w:lang w:eastAsia="zh-CN"/>
        </w:rPr>
        <w:t xml:space="preserve">] </w:t>
      </w:r>
      <w:r>
        <w:rPr>
          <w:rFonts w:ascii="Times New Roman" w:hAnsi="Times New Roman" w:cs="Times New Roman"/>
          <w:lang w:eastAsia="zh-CN"/>
        </w:rPr>
        <w:t>王珊</w:t>
      </w:r>
      <w:r>
        <w:rPr>
          <w:rFonts w:ascii="Times New Roman" w:hAnsi="Times New Roman" w:cs="Times New Roman"/>
          <w:lang w:eastAsia="zh-CN"/>
        </w:rPr>
        <w:t xml:space="preserve">, </w:t>
      </w:r>
      <w:r>
        <w:rPr>
          <w:rFonts w:ascii="Times New Roman" w:hAnsi="Times New Roman" w:cs="Times New Roman"/>
          <w:lang w:eastAsia="zh-CN"/>
        </w:rPr>
        <w:t>萨师煊</w:t>
      </w:r>
      <w:r>
        <w:rPr>
          <w:rFonts w:ascii="Times New Roman" w:hAnsi="Times New Roman" w:cs="Times New Roman"/>
          <w:lang w:eastAsia="zh-CN"/>
        </w:rPr>
        <w:t xml:space="preserve">. </w:t>
      </w:r>
      <w:r>
        <w:rPr>
          <w:rFonts w:ascii="Times New Roman" w:hAnsi="Times New Roman" w:cs="Times New Roman"/>
          <w:lang w:eastAsia="zh-CN"/>
        </w:rPr>
        <w:t>数据库系统概论</w:t>
      </w:r>
      <w:r>
        <w:rPr>
          <w:rFonts w:ascii="Times New Roman" w:hAnsi="Times New Roman" w:cs="Times New Roman"/>
          <w:lang w:eastAsia="zh-CN"/>
        </w:rPr>
        <w:t>[M]. 2014.</w:t>
      </w:r>
    </w:p>
    <w:p w14:paraId="03B1590D" w14:textId="41FA37F0"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10</w:t>
      </w:r>
      <w:r>
        <w:rPr>
          <w:rFonts w:ascii="Times New Roman" w:hAnsi="Times New Roman" w:cs="Times New Roman"/>
        </w:rPr>
        <w:t>] Silberschatz A</w:t>
      </w:r>
      <w:r>
        <w:rPr>
          <w:rFonts w:ascii="Times New Roman" w:hAnsi="Times New Roman" w:cs="Times New Roman"/>
        </w:rPr>
        <w:t>等</w:t>
      </w:r>
      <w:r>
        <w:rPr>
          <w:rFonts w:ascii="Times New Roman" w:hAnsi="Times New Roman" w:cs="Times New Roman"/>
        </w:rPr>
        <w:t>. Database System Concepts[M]. 7th ed.</w:t>
      </w:r>
    </w:p>
    <w:p w14:paraId="45B202FE" w14:textId="1A23FBDD"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11</w:t>
      </w:r>
      <w:r>
        <w:rPr>
          <w:rFonts w:ascii="Times New Roman" w:hAnsi="Times New Roman" w:cs="Times New Roman"/>
        </w:rPr>
        <w:t>] PostgreSQL Documentation: ORDER BY.</w:t>
      </w:r>
    </w:p>
    <w:p w14:paraId="592997C0" w14:textId="71820A0D" w:rsidR="00B16DCB" w:rsidRDefault="00000000">
      <w:pPr>
        <w:rPr>
          <w:rFonts w:hint="eastAsia"/>
        </w:rPr>
      </w:pPr>
      <w:r>
        <w:rPr>
          <w:rFonts w:ascii="Times New Roman" w:hAnsi="Times New Roman" w:cs="Times New Roman"/>
        </w:rPr>
        <w:t>[1</w:t>
      </w:r>
      <w:r w:rsidR="00F02762">
        <w:rPr>
          <w:rFonts w:ascii="Times New Roman" w:hAnsi="Times New Roman" w:cs="Times New Roman" w:hint="eastAsia"/>
          <w:lang w:eastAsia="zh-CN"/>
        </w:rPr>
        <w:t>2</w:t>
      </w:r>
      <w:r>
        <w:rPr>
          <w:rFonts w:ascii="Times New Roman" w:hAnsi="Times New Roman" w:cs="Times New Roman"/>
        </w:rPr>
        <w:t>] Gray J, Reuter A. Transaction Processing: Concepts and Techniques[M]. Morgan Kaufmann, 1993.</w:t>
      </w:r>
    </w:p>
    <w:p w14:paraId="2BAF738C" w14:textId="7C05304A" w:rsidR="00B16DCB" w:rsidRDefault="00000000">
      <w:pPr>
        <w:rPr>
          <w:rFonts w:hint="eastAsia"/>
        </w:rPr>
      </w:pPr>
      <w:r>
        <w:rPr>
          <w:rFonts w:ascii="Times New Roman" w:hAnsi="Times New Roman" w:cs="Times New Roman"/>
        </w:rPr>
        <w:t>[1</w:t>
      </w:r>
      <w:r w:rsidR="00F02762">
        <w:rPr>
          <w:rFonts w:ascii="Times New Roman" w:hAnsi="Times New Roman" w:cs="Times New Roman" w:hint="eastAsia"/>
          <w:lang w:eastAsia="zh-CN"/>
        </w:rPr>
        <w:t>3</w:t>
      </w:r>
      <w:r>
        <w:rPr>
          <w:rFonts w:ascii="Times New Roman" w:hAnsi="Times New Roman" w:cs="Times New Roman"/>
        </w:rPr>
        <w:t>] Bernstein P A, Hadzilacos V, Goodman N. Concurrency Control and Recovery in Database Systems[M]. 1987.</w:t>
      </w:r>
    </w:p>
    <w:p w14:paraId="04F090B0" w14:textId="56C42D20"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14</w:t>
      </w:r>
      <w:r>
        <w:rPr>
          <w:rFonts w:ascii="Times New Roman" w:hAnsi="Times New Roman" w:cs="Times New Roman"/>
        </w:rPr>
        <w:t>] Silberschatz A</w:t>
      </w:r>
      <w:r>
        <w:rPr>
          <w:rFonts w:ascii="Times New Roman" w:hAnsi="Times New Roman" w:cs="Times New Roman"/>
        </w:rPr>
        <w:t>等</w:t>
      </w:r>
      <w:r>
        <w:rPr>
          <w:rFonts w:ascii="Times New Roman" w:hAnsi="Times New Roman" w:cs="Times New Roman"/>
        </w:rPr>
        <w:t>. Database System Concepts[M]. 7th ed.</w:t>
      </w:r>
    </w:p>
    <w:p w14:paraId="1BEB66B6" w14:textId="3F03FC71" w:rsidR="00B16DCB" w:rsidRDefault="00000000">
      <w:pPr>
        <w:rPr>
          <w:rFonts w:hint="eastAsia"/>
        </w:rPr>
      </w:pPr>
      <w:r>
        <w:rPr>
          <w:rFonts w:ascii="Times New Roman" w:hAnsi="Times New Roman" w:cs="Times New Roman"/>
        </w:rPr>
        <w:t>[1</w:t>
      </w:r>
      <w:r w:rsidR="00F02762">
        <w:rPr>
          <w:rFonts w:ascii="Times New Roman" w:hAnsi="Times New Roman" w:cs="Times New Roman" w:hint="eastAsia"/>
          <w:lang w:eastAsia="zh-CN"/>
        </w:rPr>
        <w:t>5</w:t>
      </w:r>
      <w:r>
        <w:rPr>
          <w:rFonts w:ascii="Times New Roman" w:hAnsi="Times New Roman" w:cs="Times New Roman"/>
        </w:rPr>
        <w:t>] Mohan C, Haderle D, Lorie R, et al. ARIES: A Transaction Recovery Method Supporting Fine-Granularity Locking and Partial Rollbacks Using Write-Ahead Logging[J]. TODS, 1992.</w:t>
      </w:r>
    </w:p>
    <w:p w14:paraId="30D0257E" w14:textId="2716B674"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16</w:t>
      </w:r>
      <w:r>
        <w:rPr>
          <w:rFonts w:ascii="Times New Roman" w:hAnsi="Times New Roman" w:cs="Times New Roman"/>
        </w:rPr>
        <w:t>] Gray J, Reuter A. Transaction Processing[M]. 1993.</w:t>
      </w:r>
    </w:p>
    <w:p w14:paraId="3C3B104A" w14:textId="1E9A4DB3" w:rsidR="00B16DCB" w:rsidRDefault="00000000">
      <w:pPr>
        <w:rPr>
          <w:rFonts w:hint="eastAsia"/>
        </w:rPr>
      </w:pPr>
      <w:r>
        <w:rPr>
          <w:rFonts w:ascii="Times New Roman" w:hAnsi="Times New Roman" w:cs="Times New Roman"/>
        </w:rPr>
        <w:t>[</w:t>
      </w:r>
      <w:r w:rsidR="00F02762">
        <w:rPr>
          <w:rFonts w:ascii="Times New Roman" w:hAnsi="Times New Roman" w:cs="Times New Roman" w:hint="eastAsia"/>
          <w:lang w:eastAsia="zh-CN"/>
        </w:rPr>
        <w:t>17</w:t>
      </w:r>
      <w:r>
        <w:rPr>
          <w:rFonts w:ascii="Times New Roman" w:hAnsi="Times New Roman" w:cs="Times New Roman"/>
        </w:rPr>
        <w:t>] Garcia-Molina H, Ullman J, Widom J. Database Systems: The Complete Book[M]. 2008.</w:t>
      </w:r>
    </w:p>
    <w:sectPr w:rsidR="00B16DCB" w:rsidSect="00034616">
      <w:footerReference w:type="default" r:id="rId20"/>
      <w:pgSz w:w="12240" w:h="15840"/>
      <w:pgMar w:top="1417" w:right="170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077B8" w14:textId="77777777" w:rsidR="00E23969" w:rsidRDefault="00E23969">
      <w:pPr>
        <w:spacing w:after="0" w:line="240" w:lineRule="auto"/>
        <w:rPr>
          <w:rFonts w:hint="eastAsia"/>
        </w:rPr>
      </w:pPr>
      <w:r>
        <w:separator/>
      </w:r>
    </w:p>
  </w:endnote>
  <w:endnote w:type="continuationSeparator" w:id="0">
    <w:p w14:paraId="78445F0E" w14:textId="77777777" w:rsidR="00E23969" w:rsidRDefault="00E239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AB9C" w14:textId="77777777" w:rsidR="00B16DCB" w:rsidRDefault="00000000">
    <w:pPr>
      <w:pStyle w:val="a7"/>
      <w:jc w:val="center"/>
      <w:rPr>
        <w:rFonts w:hint="eastAsia"/>
      </w:rPr>
    </w:pPr>
    <w:r>
      <w:rPr>
        <w:rFonts w:ascii="Times New Roman" w:eastAsia="Times New Roman" w:hAnsi="Times New Roman"/>
        <w:sz w:val="21"/>
      </w:rPr>
      <w:fldChar w:fldCharType="begin"/>
    </w:r>
    <w:r>
      <w:rPr>
        <w:rFonts w:ascii="Times New Roman" w:eastAsia="Times New Roman" w:hAnsi="Times New Roman"/>
        <w:sz w:val="21"/>
      </w:rPr>
      <w:instrText>PAGE</w:instrText>
    </w:r>
    <w:r>
      <w:rPr>
        <w:rFonts w:ascii="Times New Roman" w:eastAsia="Times New Roman" w:hAnsi="Times New Roman"/>
        <w:sz w:val="21"/>
      </w:rPr>
      <w:fldChar w:fldCharType="separate"/>
    </w:r>
    <w:r>
      <w:rPr>
        <w:rFonts w:ascii="Times New Roman" w:eastAsia="Times New Roman" w:hAnsi="Times New Roman"/>
        <w:sz w:val="21"/>
      </w:rPr>
      <w:t>1</w:t>
    </w:r>
    <w:r>
      <w:rPr>
        <w:rFonts w:ascii="Times New Roman" w:eastAsia="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FC04" w14:textId="77777777" w:rsidR="00E23969" w:rsidRDefault="00E23969">
      <w:pPr>
        <w:spacing w:after="0" w:line="240" w:lineRule="auto"/>
        <w:rPr>
          <w:rFonts w:hint="eastAsia"/>
        </w:rPr>
      </w:pPr>
      <w:r>
        <w:separator/>
      </w:r>
    </w:p>
  </w:footnote>
  <w:footnote w:type="continuationSeparator" w:id="0">
    <w:p w14:paraId="0B07ABA8" w14:textId="77777777" w:rsidR="00E23969" w:rsidRDefault="00E2396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8256822">
    <w:abstractNumId w:val="8"/>
  </w:num>
  <w:num w:numId="2" w16cid:durableId="775251608">
    <w:abstractNumId w:val="6"/>
  </w:num>
  <w:num w:numId="3" w16cid:durableId="2091658859">
    <w:abstractNumId w:val="5"/>
  </w:num>
  <w:num w:numId="4" w16cid:durableId="216745472">
    <w:abstractNumId w:val="4"/>
  </w:num>
  <w:num w:numId="5" w16cid:durableId="558977829">
    <w:abstractNumId w:val="7"/>
  </w:num>
  <w:num w:numId="6" w16cid:durableId="1091463840">
    <w:abstractNumId w:val="3"/>
  </w:num>
  <w:num w:numId="7" w16cid:durableId="1475490591">
    <w:abstractNumId w:val="2"/>
  </w:num>
  <w:num w:numId="8" w16cid:durableId="155154140">
    <w:abstractNumId w:val="1"/>
  </w:num>
  <w:num w:numId="9" w16cid:durableId="193705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F03"/>
    <w:rsid w:val="00034616"/>
    <w:rsid w:val="00050AAC"/>
    <w:rsid w:val="0006063C"/>
    <w:rsid w:val="000619EE"/>
    <w:rsid w:val="000732C5"/>
    <w:rsid w:val="000B10CC"/>
    <w:rsid w:val="0015074B"/>
    <w:rsid w:val="00192344"/>
    <w:rsid w:val="00205139"/>
    <w:rsid w:val="00251003"/>
    <w:rsid w:val="00251410"/>
    <w:rsid w:val="0029639D"/>
    <w:rsid w:val="002C7BC3"/>
    <w:rsid w:val="00326F90"/>
    <w:rsid w:val="003F6631"/>
    <w:rsid w:val="00521459"/>
    <w:rsid w:val="00636810"/>
    <w:rsid w:val="007A6E2F"/>
    <w:rsid w:val="007F7287"/>
    <w:rsid w:val="00835624"/>
    <w:rsid w:val="00925B05"/>
    <w:rsid w:val="00927D20"/>
    <w:rsid w:val="009F6EFB"/>
    <w:rsid w:val="00AA1D8D"/>
    <w:rsid w:val="00AB06CB"/>
    <w:rsid w:val="00AD207A"/>
    <w:rsid w:val="00B16DCB"/>
    <w:rsid w:val="00B47730"/>
    <w:rsid w:val="00BF4BAF"/>
    <w:rsid w:val="00C17211"/>
    <w:rsid w:val="00CB0664"/>
    <w:rsid w:val="00D50571"/>
    <w:rsid w:val="00E23969"/>
    <w:rsid w:val="00F02762"/>
    <w:rsid w:val="00F447CE"/>
    <w:rsid w:val="00F51013"/>
    <w:rsid w:val="00F722E5"/>
    <w:rsid w:val="00FC693F"/>
    <w:rsid w:val="00FF5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6D7EC6"/>
  <w14:defaultImageDpi w14:val="300"/>
  <w15:docId w15:val="{4020A00A-FD3E-41A9-A376-53C1231E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60" w:lineRule="exact"/>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160" w:after="12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50AAC"/>
    <w:pPr>
      <w:tabs>
        <w:tab w:val="right" w:leader="dot" w:pos="8828"/>
      </w:tabs>
    </w:pPr>
    <w:rPr>
      <w:rFonts w:ascii="黑体" w:eastAsia="黑体" w:hAnsi="黑体" w:cs="Times New Roman"/>
      <w:noProof/>
      <w:sz w:val="28"/>
      <w:szCs w:val="28"/>
      <w:lang w:eastAsia="zh-CN"/>
    </w:rPr>
  </w:style>
  <w:style w:type="paragraph" w:styleId="TOC2">
    <w:name w:val="toc 2"/>
    <w:basedOn w:val="a1"/>
    <w:next w:val="a1"/>
    <w:autoRedefine/>
    <w:uiPriority w:val="39"/>
    <w:unhideWhenUsed/>
    <w:rsid w:val="00205139"/>
    <w:pPr>
      <w:tabs>
        <w:tab w:val="right" w:leader="dot" w:pos="8828"/>
      </w:tabs>
      <w:ind w:leftChars="200" w:left="480"/>
    </w:pPr>
    <w:rPr>
      <w:rFonts w:cs="Times New Roman"/>
      <w:noProof/>
      <w:lang w:eastAsia="zh-CN"/>
    </w:rPr>
  </w:style>
  <w:style w:type="paragraph" w:styleId="TOC3">
    <w:name w:val="toc 3"/>
    <w:basedOn w:val="a1"/>
    <w:next w:val="a1"/>
    <w:autoRedefine/>
    <w:uiPriority w:val="39"/>
    <w:unhideWhenUsed/>
    <w:rsid w:val="00F51013"/>
    <w:pPr>
      <w:ind w:leftChars="400" w:left="840"/>
    </w:pPr>
  </w:style>
  <w:style w:type="paragraph" w:styleId="TOC4">
    <w:name w:val="toc 4"/>
    <w:basedOn w:val="a1"/>
    <w:next w:val="a1"/>
    <w:autoRedefine/>
    <w:uiPriority w:val="39"/>
    <w:unhideWhenUsed/>
    <w:rsid w:val="00F51013"/>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F51013"/>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F51013"/>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F51013"/>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F51013"/>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F51013"/>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F51013"/>
    <w:rPr>
      <w:color w:val="0000FF" w:themeColor="hyperlink"/>
      <w:u w:val="single"/>
    </w:rPr>
  </w:style>
  <w:style w:type="character" w:styleId="affa">
    <w:name w:val="Unresolved Mention"/>
    <w:basedOn w:val="a2"/>
    <w:uiPriority w:val="99"/>
    <w:semiHidden/>
    <w:unhideWhenUsed/>
    <w:rsid w:val="00F510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83</Pages>
  <Words>26819</Words>
  <Characters>43181</Characters>
  <Application>Microsoft Office Word</Application>
  <DocSecurity>0</DocSecurity>
  <Lines>1489</Lines>
  <Paragraphs>1147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C</cp:lastModifiedBy>
  <cp:revision>22</cp:revision>
  <dcterms:created xsi:type="dcterms:W3CDTF">2013-12-23T23:15:00Z</dcterms:created>
  <dcterms:modified xsi:type="dcterms:W3CDTF">2026-06-25T15:35:00Z</dcterms:modified>
  <cp:category/>
</cp:coreProperties>
</file>